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b/>
          <w:i w:val="0"/>
          <w:color w:val="0C1420"/>
          <w:sz w:val="60"/>
        </w:rPr>
        <w:t>CIVILISATIONOS</w:t>
      </w:r>
    </w:p>
    <w:p>
      <w:pPr>
        <w:jc w:val="center"/>
      </w:pPr>
      <w:r>
        <w:rPr>
          <w:b w:val="0"/>
          <w:i/>
          <w:color w:val="3A6080"/>
          <w:sz w:val="26"/>
        </w:rPr>
        <w:t>The Operating System, Recovered</w:t>
      </w:r>
    </w:p>
    <w:p>
      <w:pPr>
        <w:jc w:val="center"/>
      </w:pPr>
      <w:r>
        <w:rPr>
          <w:b w:val="0"/>
          <w:i/>
          <w:color w:val="3A6080"/>
          <w:sz w:val="26"/>
        </w:rPr>
        <w:t>from the Wreckage of Everyone Who Ran It Before</w:t>
      </w:r>
    </w:p>
    <w:p>
      <w:pPr>
        <w:spacing w:before="2400"/>
        <w:jc w:val="center"/>
      </w:pPr>
      <w:r>
        <w:rPr>
          <w:b w:val="0"/>
          <w:i w:val="0"/>
          <w:color w:val="556070"/>
          <w:sz w:val="20"/>
        </w:rPr>
        <w:t>A book in 365 days, drawn from a 2,500-year archive,</w:t>
      </w:r>
    </w:p>
    <w:p>
      <w:pPr>
        <w:jc w:val="center"/>
      </w:pPr>
      <w:r>
        <w:rPr>
          <w:b w:val="0"/>
          <w:i w:val="0"/>
          <w:color w:val="556070"/>
          <w:sz w:val="20"/>
        </w:rPr>
        <w:t>read by the five methods, for the five-billion-year project.</w:t>
      </w:r>
    </w:p>
    <w:p>
      <w:pPr>
        <w:spacing w:before="2800"/>
        <w:jc w:val="center"/>
      </w:pPr>
      <w:r>
        <w:rPr>
          <w:b w:val="0"/>
          <w:i w:val="0"/>
          <w:color w:val="556070"/>
          <w:sz w:val="20"/>
          <w:smallCaps w:val="true"/>
        </w:rPr>
        <w:t>CivilisationOS · MMXXVI</w:t>
      </w:r>
    </w:p>
    <w:p>
      <w:r>
        <w:br w:type="page"/>
      </w:r>
    </w:p>
    <w:p>
      <w:pPr>
        <w:spacing w:after="40"/>
      </w:pPr>
      <w:r>
        <w:rPr>
          <w:b/>
          <w:i w:val="0"/>
          <w:color w:val="0C1420"/>
          <w:sz w:val="26"/>
        </w:rPr>
        <w:t>DAY 1 · INVOCATION</w:t>
      </w:r>
    </w:p>
    <w:p>
      <w:pPr>
        <w:jc w:val="both"/>
      </w:pPr>
      <w:r>
        <w:rPr>
          <w:b w:val="0"/>
          <w:i w:val="0"/>
        </w:rPr>
        <w:t>## Why This Book Exists</w:t>
      </w:r>
    </w:p>
    <w:p>
      <w:pPr>
        <w:jc w:val="both"/>
      </w:pPr>
      <w:r>
        <w:rPr>
          <w:b w:val="0"/>
          <w:i w:val="0"/>
        </w:rPr>
        <w:t>&gt; "The probability is 2.2%. We begin." &gt; (CIVILISATIONOS · Psychohistory Thesis · July 2026)</w:t>
      </w:r>
    </w:p>
    <w:p>
      <w:pPr>
        <w:jc w:val="both"/>
      </w:pPr>
      <w:r>
        <w:rPr>
          <w:b w:val="0"/>
          <w:i w:val="0"/>
        </w:rPr>
        <w:t>Every civilisation that has ever existed has died. The mean lifespan, measured across the full record, is about three hundred and thirty-six years. This book is written in the three hundred and thirty-seventh year of nothing in particular — and that is precisely the point. There is no schedule. There is only a set of conditions, and the ledger of peoples who met them for a while, and then did not.</w:t>
      </w:r>
    </w:p>
    <w:p>
      <w:pPr>
        <w:jc w:val="both"/>
      </w:pPr>
      <w:r>
        <w:rPr>
          <w:b w:val="0"/>
          <w:i w:val="0"/>
        </w:rPr>
        <w:t>This book holds three hundred and sixty-five pages: one for each day of one orbit of one star by one small planet — the only planet, so far as the silence of the sky can tell us, where matter has ever sat up and asked how long it might endure. You may read it in a year, a page each morning. It was assembled from a library of one million seven hundred thousand fragments: the epics and the scriptures, the codes and the chronicles, the field notes and the freight rates, the wars and the balance sheets of five thousand years — read by five disciplines in turn: the text listened to, the number counted, the people entered on their own terms, the forecast made and scored, and every conclusion placed on trial before an adversary sworn to break it.</w:t>
      </w:r>
    </w:p>
    <w:p>
      <w:pPr>
        <w:jc w:val="both"/>
      </w:pPr>
      <w:r>
        <w:rPr>
          <w:b w:val="0"/>
          <w:i w:val="0"/>
        </w:rPr>
        <w:t>Its purpose is not consolation. Its purpose is engineering. Somewhere between the first mud wall of Uruk and the last transmitting starship lies a chain of decisions, and this generation holds an early link. The odds that our kind persists five billion years — long enough to spend the whole capital of the sun — are, by our own honest arithmetic, about one in fifty. Poor odds. But they are the first odds in history that are not zero, and they are bought or lost in centuries like this one.</w:t>
      </w:r>
    </w:p>
    <w:p>
      <w:pPr>
        <w:spacing w:before="160"/>
        <w:ind w:left="216"/>
        <w:pBdr>
          <w:top w:val="single" w:sz="4" w:space="8" w:color="3A6080"/>
        </w:pBdr>
      </w:pPr>
      <w:r>
        <w:rPr>
          <w:b/>
          <w:i/>
          <w:color w:val="3A6080"/>
          <w:sz w:val="21"/>
        </w:rPr>
        <w:t>What follows is the operating system, recovered from the wreckage of everyone who ran it before us.</w:t>
      </w:r>
    </w:p>
    <w:p>
      <w:r>
        <w:br w:type="page"/>
      </w:r>
    </w:p>
    <w:p>
      <w:pPr>
        <w:spacing w:after="40"/>
      </w:pPr>
      <w:r>
        <w:rPr>
          <w:b/>
          <w:i w:val="0"/>
          <w:color w:val="0C1420"/>
          <w:sz w:val="26"/>
        </w:rPr>
        <w:t>DAY 2 · THE FOUNDATION — The Man Who Refused to Die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"He who enduréd all hardships with me, whom I lovéd dearly, Enkidu — gone to the common lot of mankind!" (WORLD_GREATBOOKS · Epic of Gilgamesh, Tablet X · c. 2100 BCE)</w:t>
      </w:r>
    </w:p>
    <w:p>
      <w:pPr>
        <w:jc w:val="both"/>
      </w:pPr>
      <w:r>
        <w:rPr>
          <w:b w:val="0"/>
          <w:i w:val="0"/>
        </w:rPr>
        <w:t>The oldest story we possess is about a king who could not accept death. Gilgamesh of Uruk — a real king of a real city, whose ramparts archaeologists have walked and measured — lost his friend Enkidu and went out past the edge of the known world to demand an exemption. He was refused. The plant of youth was taken from him by a snake while he bathed. He went home with nothing.</w:t>
      </w:r>
    </w:p>
    <w:p>
      <w:pPr>
        <w:jc w:val="both"/>
      </w:pPr>
      <w:r>
        <w:rPr>
          <w:b w:val="0"/>
          <w:i w:val="0"/>
        </w:rPr>
        <w:t>But notice what the poem does at the end. It does not linger at the grave. It returns the king to his city and turns his eyes — and ours — to the walls: baked brick, laid true, work of human hands and built to outlast them. The poet, four thousand years before us, had already found the answer his hero missed. The man dies; the city is the organism that need not. The wall, the granary, the tablet, the law — these are the vessels into which a mortal decants the part of himself that can keep going.</w:t>
      </w:r>
    </w:p>
    <w:p>
      <w:pPr>
        <w:jc w:val="both"/>
      </w:pPr>
      <w:r>
        <w:rPr>
          <w:b w:val="0"/>
          <w:i w:val="0"/>
        </w:rPr>
        <w:t>That transaction — grief converted into masonry — is the founding act of every civilisation, and it is the founding act of this book. We are not looking for the plant of immortality. We are asking what masonry holds for five billion years.</w:t>
      </w:r>
    </w:p>
    <w:p>
      <w:pPr>
        <w:spacing w:before="160"/>
        <w:ind w:left="216"/>
        <w:pBdr>
          <w:top w:val="single" w:sz="4" w:space="8" w:color="3A6080"/>
        </w:pBdr>
      </w:pPr>
      <w:r>
        <w:rPr>
          <w:b/>
          <w:i/>
          <w:color w:val="3A6080"/>
          <w:sz w:val="21"/>
        </w:rPr>
        <w:t>A civilisation is the technology by which the dead keep faith with the unborn.</w:t>
      </w:r>
    </w:p>
    <w:p>
      <w:r>
        <w:br w:type="page"/>
      </w:r>
    </w:p>
    <w:p>
      <w:pPr>
        <w:spacing w:after="40"/>
      </w:pPr>
      <w:r>
        <w:rPr>
          <w:b/>
          <w:i w:val="0"/>
          <w:color w:val="0C1420"/>
          <w:sz w:val="26"/>
        </w:rPr>
        <w:t>DAY 3 · THE FOUNDATION — The Democracy of Death</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"Sleeping and dead are alike — from Death they mark no distinction. Servant and master, when once they have reach'd their full span allotted... of Death is the day not revealéd." (WORLD_GREATBOOKS · Epic of Gilgamesh, Tablet X · c. 2100 BCE)</w:t>
      </w:r>
    </w:p>
    <w:p>
      <w:pPr>
        <w:jc w:val="both"/>
      </w:pPr>
      <w:r>
        <w:rPr>
          <w:b w:val="0"/>
          <w:i w:val="0"/>
        </w:rPr>
        <w:t>Before any philosopher argued for human equality, the poets of Mesopotamia had located its bedrock: servant and master arrive at the same door, on a day neither is shown in advance. Death was the first democracy. Every hierarchy a civilisation builds stands on top of this levelling fact and must answer to it.</w:t>
      </w:r>
    </w:p>
    <w:p>
      <w:pPr>
        <w:jc w:val="both"/>
      </w:pPr>
      <w:r>
        <w:rPr>
          <w:b w:val="0"/>
          <w:i w:val="0"/>
        </w:rPr>
        <w:t xml:space="preserve">Watch what the ancient world built from that answer. The Egyptian pharaoh spent his kingdom's surplus on a tomb — one man's bid to opt out. The Sumerian response was subtler and it won: if no person escapes, then let the </w:t>
      </w:r>
      <w:r>
        <w:rPr>
          <w:b w:val="0"/>
          <w:i/>
        </w:rPr>
        <w:t>record</w:t>
      </w:r>
      <w:r>
        <w:rPr>
          <w:b w:val="0"/>
          <w:i w:val="0"/>
        </w:rPr>
        <w:t xml:space="preserve"> escape. The king-lists, the temple accounts, the law stones, the lament for the fallen city — Mesopotamia invented the deposit of self into clay precisely because the self had no other exit. Immortality was socialised, because it could not be privatised.</w:t>
      </w:r>
    </w:p>
    <w:p>
      <w:pPr>
        <w:jc w:val="both"/>
      </w:pPr>
      <w:r>
        <w:rPr>
          <w:b w:val="0"/>
          <w:i w:val="0"/>
        </w:rPr>
        <w:t>Five thousand years on, the choice returns at species scale. A civilisation facing extinction-class risk can spend its surplus on tombs — monuments, bunkers, the vanity projects of its pharaohs — or on clay: the durable, copyable, inheritable record of what it knew. One of these strategies has ever worked.</w:t>
      </w:r>
    </w:p>
    <w:p>
      <w:pPr>
        <w:spacing w:before="160"/>
        <w:ind w:left="216"/>
        <w:pBdr>
          <w:top w:val="single" w:sz="4" w:space="8" w:color="3A6080"/>
        </w:pBdr>
      </w:pPr>
      <w:r>
        <w:rPr>
          <w:b/>
          <w:i/>
          <w:color w:val="3A6080"/>
          <w:sz w:val="21"/>
        </w:rPr>
        <w:t>L begins here: no order is legitimate that forgets its rulers die like everyone else.</w:t>
      </w:r>
    </w:p>
    <w:p>
      <w:r>
        <w:br w:type="page"/>
      </w:r>
    </w:p>
    <w:p>
      <w:pPr>
        <w:spacing w:after="40"/>
      </w:pPr>
      <w:r>
        <w:rPr>
          <w:b/>
          <w:i w:val="0"/>
          <w:color w:val="0C1420"/>
          <w:sz w:val="26"/>
        </w:rPr>
        <w:t>DAY 4 · THE FOUNDATION — Counting Before Poetry</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"If a man borrows grain or money from a merchant and for the payment has no grain or money, whatever is in his hand he shall in the presence of the elders give to the merchant in place of the debt." (WORLD_GREATBOOKS · Babylonian law corpus, Nippur tablets · c. 1750 BCE)</w:t>
      </w:r>
    </w:p>
    <w:p>
      <w:pPr>
        <w:jc w:val="both"/>
      </w:pPr>
      <w:r>
        <w:rPr>
          <w:b w:val="0"/>
          <w:i w:val="0"/>
        </w:rPr>
        <w:t>Writing was not invented for literature. For its first five hundred years, cuneiform recorded almost nothing but quantities: jars of oil, head of cattle, measures of barley owed to the temple. The oldest named human being in the written record is not a king or a god but an accountant — Kushim, whose signature closes a barley receipt. The epic came later. The invoice came first.</w:t>
      </w:r>
    </w:p>
    <w:p>
      <w:pPr>
        <w:jc w:val="both"/>
      </w:pPr>
      <w:r>
        <w:rPr>
          <w:b w:val="0"/>
          <w:i w:val="0"/>
        </w:rPr>
        <w:t>This ordering is not an embarrassment; it is the lesson. Counting is how a society exceeds the working memory of its members. A village can run on trust and recollection. A city of forty thousand cannot: it requires ledgers, and ledgers require symbols, and symbols — once invented for barley — turn out to hold laws, treaties, prayers, and finally poems. Every K a civilisation will ever accumulate rides on infrastructure first built to stop grain from going missing.</w:t>
      </w:r>
    </w:p>
    <w:p>
      <w:pPr>
        <w:jc w:val="both"/>
      </w:pPr>
      <w:r>
        <w:rPr>
          <w:b w:val="0"/>
          <w:i w:val="0"/>
        </w:rPr>
        <w:t>And note the tablet quoted above: a bankruptcy law. Four thousand years ago, Babylon had already learned that a ledger society needs organised forgiveness — that debts which cannot be paid must be settled before the elders, not enforced to destruction. Credit and clemency were born as twins.</w:t>
      </w:r>
    </w:p>
    <w:p>
      <w:pPr>
        <w:spacing w:before="160"/>
        <w:ind w:left="216"/>
        <w:pBdr>
          <w:top w:val="single" w:sz="4" w:space="8" w:color="3A6080"/>
        </w:pBdr>
      </w:pPr>
      <w:r>
        <w:rPr>
          <w:b/>
          <w:i/>
          <w:color w:val="3A6080"/>
          <w:sz w:val="21"/>
        </w:rPr>
        <w:t>K enters the world as bookkeeping; wisdom is what compounds on top of it.</w:t>
      </w:r>
    </w:p>
    <w:p>
      <w:r>
        <w:br w:type="page"/>
      </w:r>
    </w:p>
    <w:p>
      <w:pPr>
        <w:spacing w:after="40"/>
      </w:pPr>
      <w:r>
        <w:rPr>
          <w:b/>
          <w:i w:val="0"/>
          <w:color w:val="0C1420"/>
          <w:sz w:val="26"/>
        </w:rPr>
        <w:t>DAY 5 · THE FOUNDATION — The Flood Everyone Remembers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"They are two versions of the same narrative... In each case there is a divine revelation to the hero that a catastrophe is coming of which every one else is ignorant." (WORLD_GREATBOOKS · comparative flood scholarship on Gilgamesh Tablet XI and Genesis · c. 1900 CE, on texts c. 2000 BCE)</w:t>
      </w:r>
    </w:p>
    <w:p>
      <w:pPr>
        <w:jc w:val="both"/>
      </w:pPr>
      <w:r>
        <w:rPr>
          <w:b w:val="0"/>
          <w:i w:val="0"/>
        </w:rPr>
        <w:t>Long before Noah, Utnapishtim built a vessel, sealed it with pitch, loaded his kin and his creatures, and rode out a flood that drowned the world. The scholars in our corpus are blunt: the Babylonian account and the Hebrew one are two tellings of a single inherited story. India keeps a third — Manu, warned by a fish, towed through the deluge to a mountain. A civilisation died in water somewhere behind all three, and its memory out-survived its language, its cities, and its gods.</w:t>
      </w:r>
    </w:p>
    <w:p>
      <w:pPr>
        <w:jc w:val="both"/>
      </w:pPr>
      <w:r>
        <w:rPr>
          <w:b w:val="0"/>
          <w:i w:val="0"/>
        </w:rPr>
        <w:t xml:space="preserve">Treat this as the first recorded transmission test. Information about catastrophe — who is warned, what to build, what to carry — proved durable enough to cross scripts, empires, and millennia, carried not by any state but by story. The vessel in the tale saved one household. The tale itself saved something larger: the </w:t>
      </w:r>
      <w:r>
        <w:rPr>
          <w:b w:val="0"/>
          <w:i/>
        </w:rPr>
        <w:t>pattern</w:t>
      </w:r>
      <w:r>
        <w:rPr>
          <w:b w:val="0"/>
          <w:i w:val="0"/>
        </w:rPr>
        <w:t>, delivered to every later generation, that the comfortable world can end, and that the ones who survive are the ones who believed a warning and built before the rain.</w:t>
      </w:r>
    </w:p>
    <w:p>
      <w:pPr>
        <w:jc w:val="both"/>
      </w:pPr>
      <w:r>
        <w:rPr>
          <w:b w:val="0"/>
          <w:i w:val="0"/>
        </w:rPr>
        <w:t>An ark, this book will insist, is not a boat. It is any container engineered to carry the essentials across a discontinuity.</w:t>
      </w:r>
    </w:p>
    <w:p>
      <w:pPr>
        <w:spacing w:before="160"/>
        <w:ind w:left="216"/>
        <w:pBdr>
          <w:top w:val="single" w:sz="4" w:space="8" w:color="3A6080"/>
        </w:pBdr>
      </w:pPr>
      <w:r>
        <w:rPr>
          <w:b/>
          <w:i/>
          <w:color w:val="3A6080"/>
          <w:sz w:val="21"/>
        </w:rPr>
        <w:t>S3 has a lineage: the Ark Protocol is the oldest surviving idea our species owns.</w:t>
      </w:r>
    </w:p>
    <w:p>
      <w:r>
        <w:br w:type="page"/>
      </w:r>
    </w:p>
    <w:p>
      <w:pPr>
        <w:spacing w:after="40"/>
      </w:pPr>
      <w:r>
        <w:rPr>
          <w:b/>
          <w:i w:val="0"/>
          <w:color w:val="0C1420"/>
          <w:sz w:val="26"/>
        </w:rPr>
        <w:t>DAY 6 · THE FOUNDATION — The River That Kept Time</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"The wealth of ancient Egypt, that of China and Indostan, sufficiently demonstrate that a nation may attain a very high degree of opulence..." (GREATBOOKS · Adam Smith, The Wealth of Nations · 1776)</w:t>
      </w:r>
    </w:p>
    <w:p>
      <w:pPr>
        <w:jc w:val="both"/>
      </w:pPr>
      <w:r>
        <w:rPr>
          <w:b w:val="0"/>
          <w:i w:val="0"/>
        </w:rPr>
        <w:t>To understand Egypt you must stand inside its calendar. Once a year, with an regularity no other ancient people enjoyed, the Nile rose, flooded the black land, and laid down fresh silt. The river was a clock, and the clock was kind. Mesopotamia's twin rivers flooded violently and off-schedule, drowning cities that had done nothing wrong; its gods are anxious, its floods punitive, its epics braced for arbitrary loss. Egypt's flood arrived like a covenant kept, and Egypt concluded that the universe was fundamentally orderly — an order they named ma'at, and made the job description of the state.</w:t>
      </w:r>
    </w:p>
    <w:p>
      <w:pPr>
        <w:jc w:val="both"/>
      </w:pPr>
      <w:r>
        <w:rPr>
          <w:b w:val="0"/>
          <w:i w:val="0"/>
        </w:rPr>
        <w:t>From inside that worldview, the pharaoh's colossal tombs are not vanity but maintenance: the visible pledge that the order which raises the river will be kept by the throne. And it worked, on its own terms, for three thousand years — the longest run of institutional continuity in the human record, sustained by a river that never broke faith.</w:t>
      </w:r>
    </w:p>
    <w:p>
      <w:pPr>
        <w:jc w:val="both"/>
      </w:pPr>
      <w:r>
        <w:rPr>
          <w:b w:val="0"/>
          <w:i w:val="0"/>
        </w:rPr>
        <w:t>The ethnographic lesson is double. Environments teach civilisations what to expect of reality — and a lesson taught too gently becomes a vulnerability. Egypt, schooled by reliability, was serially conquered by peoples schooled by scarcity and surprise.</w:t>
      </w:r>
    </w:p>
    <w:p>
      <w:pPr>
        <w:spacing w:before="160"/>
        <w:ind w:left="216"/>
        <w:pBdr>
          <w:top w:val="single" w:sz="4" w:space="8" w:color="3A6080"/>
        </w:pBdr>
      </w:pPr>
      <w:r>
        <w:rPr>
          <w:b/>
          <w:i/>
          <w:color w:val="3A6080"/>
          <w:sz w:val="21"/>
        </w:rPr>
        <w:t>A stable environment writes optimistic institutions; Ω collects the difference when the environment changes its mind.</w:t>
      </w:r>
    </w:p>
    <w:p>
      <w:r>
        <w:br w:type="page"/>
      </w:r>
    </w:p>
    <w:p>
      <w:pPr>
        <w:spacing w:after="40"/>
      </w:pPr>
      <w:r>
        <w:rPr>
          <w:b/>
          <w:i w:val="0"/>
          <w:color w:val="0C1420"/>
          <w:sz w:val="26"/>
        </w:rPr>
        <w:t>DAY 7 · THE FOUNDATION — The Law Set in Stone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"Babylonian tenants were protected from avaricious landlords, even though no parallel law exists in the Old Testament." (WORLD_GREATBOOKS · commentary on the Code of Hammurabi · on text c. 1754 BCE)</w:t>
      </w:r>
    </w:p>
    <w:p>
      <w:pPr>
        <w:jc w:val="both"/>
      </w:pPr>
      <w:r>
        <w:rPr>
          <w:b w:val="0"/>
          <w:i w:val="0"/>
        </w:rPr>
        <w:t>Hammurabi of Babylon did something stranger than ruling harshly: he published. Two hundred and eighty-two judgments, cut into a stone taller than a man and set where any literate subject could read what the king's justice would do — to the mighty as to the poor, to the landlord as to the tenant. The famous clauses are the fierce ones, an eye for an eye. Read further and the surprise is protective: the tenant shielded from the avaricious landlord, the debtor settled before the elders rather than ruined, the widow provided for.</w:t>
      </w:r>
    </w:p>
    <w:p>
      <w:pPr>
        <w:jc w:val="both"/>
      </w:pPr>
      <w:r>
        <w:rPr>
          <w:b w:val="0"/>
          <w:i w:val="0"/>
        </w:rPr>
        <w:t>Publication is the point. A law that lives in the ruler's mouth can be anything today and its opposite tomorrow; power stays cheap and trust stays impossible. A law cut in stone binds its own author. Hammurabi had discovered — and advertised — the trade at the heart of all institutional order: the sovereign surrenders caprice, and receives in exchange a subject population willing to plan, lend, build, and stay.</w:t>
      </w:r>
    </w:p>
    <w:p>
      <w:pPr>
        <w:jc w:val="both"/>
      </w:pPr>
      <w:r>
        <w:rPr>
          <w:b w:val="0"/>
          <w:i w:val="0"/>
        </w:rPr>
        <w:t>Every constitution since is a descendant of that basalt. And every autocrat who has quietly reclaimed caprice — who made the law again a thing spoken rather than a thing written — has been spending down the same trust that stone was raised to bank.</w:t>
      </w:r>
    </w:p>
    <w:p>
      <w:pPr>
        <w:spacing w:before="160"/>
        <w:ind w:left="216"/>
        <w:pBdr>
          <w:top w:val="single" w:sz="4" w:space="8" w:color="3A6080"/>
        </w:pBdr>
      </w:pPr>
      <w:r>
        <w:rPr>
          <w:b/>
          <w:i/>
          <w:color w:val="3A6080"/>
          <w:sz w:val="21"/>
        </w:rPr>
        <w:t>I is born the day power writes down what it may not do.</w:t>
      </w:r>
    </w:p>
    <w:p>
      <w:r>
        <w:br w:type="page"/>
      </w:r>
    </w:p>
    <w:p>
      <w:pPr>
        <w:spacing w:after="40"/>
      </w:pPr>
      <w:r>
        <w:rPr>
          <w:b/>
          <w:i w:val="0"/>
          <w:color w:val="0C1420"/>
          <w:sz w:val="26"/>
        </w:rPr>
        <w:t>DAY 8 · THE FOUNDATION — The Scribes</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"Printing at least involves no contrivance which is not clear and almost obvious... these types once arranged serve for innumerable impressions, whilst manuscript only affords one copy." (GREATBOOKS · Francis Bacon, Novum Organum · 1620)</w:t>
      </w:r>
    </w:p>
    <w:p>
      <w:pPr>
        <w:jc w:val="both"/>
      </w:pPr>
      <w:r>
        <w:rPr>
          <w:b w:val="0"/>
          <w:i w:val="0"/>
        </w:rPr>
        <w:t>Between the invention of writing and the age of print lies four thousand years in which every copy of everything was made by a single human hand. Consider what that meant for the schoolboys of Nippur, learning their signs by lamplight, copying the same proverbs their grandfathers copied. Scribes were never more than a sliver of any ancient population — and that sliver was, functionally, the civilisation's germ line. What they copied, survived. What they judged unworthy of the labour — or what their patrons forbade — vanished, with rare and lucky exceptions, forever.</w:t>
      </w:r>
    </w:p>
    <w:p>
      <w:pPr>
        <w:jc w:val="both"/>
      </w:pPr>
      <w:r>
        <w:rPr>
          <w:b w:val="0"/>
          <w:i w:val="0"/>
        </w:rPr>
        <w:t>This is the aristocracy of the copyist, and it governed the human record until Gutenberg. It had one great virtue: curation. A text had to matter enough that a man would spend a season of his life reproducing it, and so the canon that reached us arrived pre-filtered by ten thousand quiet acts of judgment. It had one great vice: a bottleneck through which a conqueror, a fire, or a change of fashion could delete a literature.</w:t>
      </w:r>
    </w:p>
    <w:p>
      <w:pPr>
        <w:jc w:val="both"/>
      </w:pPr>
      <w:r>
        <w:rPr>
          <w:b w:val="0"/>
          <w:i w:val="0"/>
        </w:rPr>
        <w:t xml:space="preserve">Bacon saw the escape exactly: types once arranged serve innumerable impressions. Copying cost collapses; the bottleneck breaks. But the scribes' question — </w:t>
      </w:r>
      <w:r>
        <w:rPr>
          <w:b w:val="0"/>
          <w:i/>
        </w:rPr>
        <w:t>what deserves to survive?</w:t>
      </w:r>
      <w:r>
        <w:rPr>
          <w:b w:val="0"/>
          <w:i w:val="0"/>
        </w:rPr>
        <w:t xml:space="preserve"> — does not go away when copying becomes free. It merely stops being asked out loud.</w:t>
      </w:r>
    </w:p>
    <w:p>
      <w:pPr>
        <w:spacing w:before="160"/>
        <w:ind w:left="216"/>
        <w:pBdr>
          <w:top w:val="single" w:sz="4" w:space="8" w:color="3A6080"/>
        </w:pBdr>
      </w:pPr>
      <w:r>
        <w:rPr>
          <w:b/>
          <w:i/>
          <w:color w:val="3A6080"/>
          <w:sz w:val="21"/>
        </w:rPr>
        <w:t>S1 is staffed before it is built: every Living Library is only as good as its scribes' judgment of what to copy next.</w:t>
      </w:r>
    </w:p>
    <w:p>
      <w:r>
        <w:br w:type="page"/>
      </w:r>
    </w:p>
    <w:p>
      <w:pPr>
        <w:spacing w:after="40"/>
      </w:pPr>
      <w:r>
        <w:rPr>
          <w:b/>
          <w:i w:val="0"/>
          <w:color w:val="0C1420"/>
          <w:sz w:val="26"/>
        </w:rPr>
        <w:t>DAY 9 · THE FOUNDATION — The Token and the Sheep</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"Fussy calligraphy, subway ads, priceless first editions, speedy e-mail — all can be traced to clay tokens, precursors of writing, used to count goods in the Middle East." (NG · "Vanishing Cultures," National Geographic · August 1999)</w:t>
      </w:r>
    </w:p>
    <w:p>
      <w:pPr>
        <w:jc w:val="both"/>
      </w:pPr>
      <w:r>
        <w:rPr>
          <w:b w:val="0"/>
          <w:i w:val="0"/>
        </w:rPr>
        <w:t xml:space="preserve">Before writing there were tokens: little clay counters, one shape for a sheep, another for a measure of grain, sealed into hollow clay balls that travelled with the goods they described. A shipment could be checked against its manifest by breaking the ball. Then some clerk in the fourth millennium made the leap that still carries us: press the token's picture into the wet clay </w:t>
      </w:r>
      <w:r>
        <w:rPr>
          <w:b w:val="0"/>
          <w:i/>
        </w:rPr>
        <w:t>instead</w:t>
      </w:r>
      <w:r>
        <w:rPr>
          <w:b w:val="0"/>
          <w:i w:val="0"/>
        </w:rPr>
        <w:t xml:space="preserve"> — and the symbol detached itself from the thing.</w:t>
      </w:r>
    </w:p>
    <w:p>
      <w:pPr>
        <w:jc w:val="both"/>
      </w:pPr>
      <w:r>
        <w:rPr>
          <w:b w:val="0"/>
          <w:i w:val="0"/>
        </w:rPr>
        <w:t>Every ledger, alphabet, equation, and line of code descends from that single act of laziness and genius. The abstraction stack of civilisation — sign standing for object, number standing for quantity, money standing for value, law standing for force, model standing for world — begins with a herder's counter pressed into mud on a riverbank in Iraq.</w:t>
      </w:r>
    </w:p>
    <w:p>
      <w:pPr>
        <w:jc w:val="both"/>
      </w:pPr>
      <w:r>
        <w:rPr>
          <w:b w:val="0"/>
          <w:i w:val="0"/>
        </w:rPr>
        <w:t>Notice what made the leap trustworthy: the token system worked because sender and receiver shared the code and could audit the sealed record against the delivered flock. Abstraction is powerful exactly as far as it stays auditable. When the symbol drifts from the sheep — when the ledger says what no flock confirms — the same technology that built the city starts to hollow it. Later books will meet this failure at imperial scale: harvests reported that were never grown, armies on paper that never mustered.</w:t>
      </w:r>
    </w:p>
    <w:p>
      <w:pPr>
        <w:spacing w:before="160"/>
        <w:ind w:left="216"/>
        <w:pBdr>
          <w:top w:val="single" w:sz="4" w:space="8" w:color="3A6080"/>
        </w:pBdr>
      </w:pPr>
      <w:r>
        <w:rPr>
          <w:b/>
          <w:i/>
          <w:color w:val="3A6080"/>
          <w:sz w:val="21"/>
        </w:rPr>
        <w:t>Every K begins as a promise that the symbol can be checked against the sheep; every collapse of K begins when it no longer is.</w:t>
      </w:r>
    </w:p>
    <w:p>
      <w:r>
        <w:br w:type="page"/>
      </w:r>
    </w:p>
    <w:p>
      <w:pPr>
        <w:spacing w:after="40"/>
      </w:pPr>
      <w:r>
        <w:rPr>
          <w:b/>
          <w:i w:val="0"/>
          <w:color w:val="0C1420"/>
          <w:sz w:val="26"/>
        </w:rPr>
        <w:t>DAY 10 · THE FOUNDATION — The Package Deal</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"Mesopotamia... has been identified as having 'inspired some of the most important developments in human history, including the invention of the wheel, the planting of the first cereal crops, the development of cursive script, mathematics, astronomy, and agriculture.'" (HISTORY · Mesopotamia, corpus reference article)</w:t>
      </w:r>
    </w:p>
    <w:p>
      <w:pPr>
        <w:jc w:val="both"/>
      </w:pPr>
      <w:r>
        <w:rPr>
          <w:b w:val="0"/>
          <w:i w:val="0"/>
        </w:rPr>
        <w:t xml:space="preserve">The inventions of Sumer arrive on one list — wheel, cereal, script, mathematics, astronomy — and the list hides the finding. These did not happen to occur in one place. They </w:t>
      </w:r>
      <w:r>
        <w:rPr>
          <w:b w:val="0"/>
          <w:i/>
        </w:rPr>
        <w:t>require</w:t>
      </w:r>
      <w:r>
        <w:rPr>
          <w:b w:val="0"/>
          <w:i w:val="0"/>
        </w:rPr>
        <w:t xml:space="preserve"> one another. Surplus grain demands storage; storage demands accounting; accounting demands script and number; irrigation demands calendars; calendars demand astronomy; moving the harvest demands the wheel. Civilisation is not a pile of inventions but a package deal — each component paying for the others' upkeep.</w:t>
      </w:r>
    </w:p>
    <w:p>
      <w:pPr>
        <w:jc w:val="both"/>
      </w:pPr>
      <w:r>
        <w:rPr>
          <w:b w:val="0"/>
          <w:i w:val="0"/>
        </w:rPr>
        <w:t>This is why the first civilisation was hard and every later one was easier: the package, once assembled anywhere, can be copied everywhere. Sumer itself was gone before Rome rose — its language a liturgical fossil, its cities mounds — but the package never stopped shipping. Uruk's true export was not grain. It was the demonstrated possibility of the urban stack.</w:t>
      </w:r>
    </w:p>
    <w:p>
      <w:pPr>
        <w:jc w:val="both"/>
      </w:pPr>
      <w:r>
        <w:rPr>
          <w:b w:val="0"/>
          <w:i w:val="0"/>
        </w:rPr>
        <w:t xml:space="preserve">For the long project, mark the corollary. A civilisation seeding itself beyond Earth does not need to carry everything; it needs to carry the package's </w:t>
      </w:r>
      <w:r>
        <w:rPr>
          <w:b w:val="0"/>
          <w:i/>
        </w:rPr>
        <w:t>recipe</w:t>
      </w:r>
      <w:r>
        <w:rPr>
          <w:b w:val="0"/>
          <w:i w:val="0"/>
        </w:rPr>
        <w:t xml:space="preserve"> and the minimum kit that lets the components regenerate each other. The Sumerians assembled it once from mud, reeds, and river water, without instructions. We will have instructions.</w:t>
      </w:r>
    </w:p>
    <w:p>
      <w:pPr>
        <w:spacing w:before="160"/>
        <w:ind w:left="216"/>
        <w:pBdr>
          <w:top w:val="single" w:sz="4" w:space="8" w:color="3A6080"/>
        </w:pBdr>
      </w:pPr>
      <w:r>
        <w:rPr>
          <w:b/>
          <w:i/>
          <w:color w:val="3A6080"/>
          <w:sz w:val="21"/>
        </w:rPr>
        <w:t>K is a system, not a set: the parts of knowledge keep each other alive, and must be shipped together.</w:t>
      </w:r>
    </w:p>
    <w:p>
      <w:r>
        <w:br w:type="page"/>
      </w:r>
    </w:p>
    <w:p>
      <w:pPr>
        <w:spacing w:after="40"/>
      </w:pPr>
      <w:r>
        <w:rPr>
          <w:b/>
          <w:i w:val="0"/>
          <w:color w:val="0C1420"/>
          <w:sz w:val="26"/>
        </w:rPr>
        <w:t>DAY 11 · THE FOUNDATION — The Chokepoint Kings</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"At the dawn of ancient Egypt some 5,000 years ago, the first kings seized control of Nile traffic at a spot where the river narrowed to little more than a mile across." (NG · National Geographic editorial on Memphis · October 2002)</w:t>
      </w:r>
    </w:p>
    <w:p>
      <w:pPr>
        <w:jc w:val="both"/>
      </w:pPr>
      <w:r>
        <w:rPr>
          <w:b w:val="0"/>
          <w:i w:val="0"/>
        </w:rPr>
        <w:t>Where did the Egyptian state come from? Not, in the first instance, from theology. From geography. The first kings planted Memphis at the neck of the Nile — the one point where everything moving between Upper and Lower Egypt had to pass within bowshot of the bank. Control the narrows and you tax the whole river; tax the river and you can feed scribes, priests, and soldiers; feed them and you can control the narrows. The state is, at bottom, a chokepoint that learned to perpetuate itself.</w:t>
      </w:r>
    </w:p>
    <w:p>
      <w:pPr>
        <w:jc w:val="both"/>
      </w:pPr>
      <w:r>
        <w:rPr>
          <w:b w:val="0"/>
          <w:i w:val="0"/>
        </w:rPr>
        <w:t>Five thousand years later the instrument is unchanged. The straits of Hormuz and Malacca, the Taiwan fabs that etch nine-tenths of the leading-edge chips, the two Korean firms that stack the memory, the one Dutch company whose machines print them — the modern world runs through narrows as surely as grain ran past Memphis, and whoever holds one collects rent in money and obedience.</w:t>
      </w:r>
    </w:p>
    <w:p>
      <w:pPr>
        <w:jc w:val="both"/>
      </w:pPr>
      <w:r>
        <w:rPr>
          <w:b w:val="0"/>
          <w:i w:val="0"/>
        </w:rPr>
        <w:t>The ethnographic point cuts deeper: Egypt did not experience this as extraction but as order — the narrows and the crown that sat on them were what made the river safe, the boats punctual. A chokepoint tolerated is called infrastructure. A chokepoint resented is called tyranny. The difference is legitimacy, and it is the holder who decides which one he is running — usually too late.</w:t>
      </w:r>
    </w:p>
    <w:p>
      <w:pPr>
        <w:spacing w:before="160"/>
        <w:ind w:left="216"/>
        <w:pBdr>
          <w:top w:val="single" w:sz="4" w:space="8" w:color="3A6080"/>
        </w:pBdr>
      </w:pPr>
      <w:r>
        <w:rPr>
          <w:b/>
          <w:i/>
          <w:color w:val="3A6080"/>
          <w:sz w:val="21"/>
        </w:rPr>
        <w:t>Power pools at the narrows; L decides whether the narrows are a service or a stranglehold.</w:t>
      </w:r>
    </w:p>
    <w:p>
      <w:r>
        <w:br w:type="page"/>
      </w:r>
    </w:p>
    <w:p>
      <w:pPr>
        <w:spacing w:after="40"/>
      </w:pPr>
      <w:r>
        <w:rPr>
          <w:b/>
          <w:i w:val="0"/>
          <w:color w:val="0C1420"/>
          <w:sz w:val="26"/>
        </w:rPr>
        <w:t>DAY 12 · THE FOUNDATION — The Pyramid as Proof</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task of serving the pharaohs, even after death, unified the land... Money would not be used in Egypt for another 2,000 years." (NG · "Age of Pyramids: Egypt's Old Kingdom" · January 1995)</w:t>
      </w:r>
    </w:p>
    <w:p>
      <w:pPr>
        <w:jc w:val="both"/>
      </w:pPr>
      <w:r>
        <w:rPr>
          <w:b w:val="0"/>
          <w:i w:val="0"/>
        </w:rPr>
        <w:t>Run the numbers on Giza without money. No coinage for another two thousand years — so no wages as we know them, no contractors, no bond issue. What raised the Great Pyramid was a state that could requisition grain from the whole valley, store it, and pay it back out as bread and beer to tens of thousands of rotating workers — housed, fed, doctored, and organised in named gangs whose graffiti survives ("Friends of Khufu"). The dig sites show fish bones and bakeries, not shackles: this was corvée, the labour tax of the off-season, not the slave epic of later imagination.</w:t>
      </w:r>
    </w:p>
    <w:p>
      <w:pPr>
        <w:jc w:val="both"/>
      </w:pPr>
      <w:r>
        <w:rPr>
          <w:b w:val="0"/>
          <w:i w:val="0"/>
        </w:rPr>
        <w:t>Seen coldly, the pyramid is a receipt. It proves — to every subject hauling stone, to every neighbour watching from the desert — that the state could count, store, move, schedule, and feed at a scale no rival could match. The tomb was for one man; the demonstrated logistics were the point, and they were the same logistics that managed the granaries in famine years. A state that can build Giza can survive seven lean harvests. Every subject could complete that syllogism.</w:t>
      </w:r>
    </w:p>
    <w:p>
      <w:pPr>
        <w:jc w:val="both"/>
      </w:pPr>
      <w:r>
        <w:rPr>
          <w:b w:val="0"/>
          <w:i w:val="0"/>
        </w:rPr>
        <w:t>Civilisations still issue such receipts — railways, moonshots, dams, launch towers — and the accounting is unchanged: visible proof of coordination capacity, purchased at enormous cost, redeemable as confidence in the years when the river fails.</w:t>
      </w:r>
    </w:p>
    <w:p>
      <w:pPr>
        <w:spacing w:before="160"/>
        <w:ind w:left="216"/>
        <w:pBdr>
          <w:top w:val="single" w:sz="4" w:space="8" w:color="3A6080"/>
        </w:pBdr>
      </w:pPr>
      <w:r>
        <w:rPr>
          <w:b/>
          <w:i/>
          <w:color w:val="3A6080"/>
          <w:sz w:val="21"/>
        </w:rPr>
        <w:t>A monument is I made visible: the stone is a proof-of-work for the granary behind it.</w:t>
      </w:r>
    </w:p>
    <w:p>
      <w:r>
        <w:br w:type="page"/>
      </w:r>
    </w:p>
    <w:p>
      <w:pPr>
        <w:spacing w:after="40"/>
      </w:pPr>
      <w:r>
        <w:rPr>
          <w:b/>
          <w:i w:val="0"/>
          <w:color w:val="0C1420"/>
          <w:sz w:val="26"/>
        </w:rPr>
        <w:t>DAY 13 · THE FOUNDATION — The Paper Pyramid</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"Motivating and organizing these activities was a bureaucracy of elite scribes, religious leaders, and administrators under the control of the reigning pharaoh, who ensured the cooperation and unity of the Egyptian people." (HISTORY · Ancient Egypt, corpus reference article)</w:t>
      </w:r>
    </w:p>
    <w:p>
      <w:pPr>
        <w:jc w:val="both"/>
      </w:pPr>
      <w:r>
        <w:rPr>
          <w:b w:val="0"/>
          <w:i w:val="0"/>
        </w:rPr>
        <w:t>The visible pyramid stood on an invisible one: the administration. Beneath the god-king, a corps of scribes measured fields after every flood, assessed the harvest, collected the grain-tax, provisioned the work gangs, adjudicated the boundary disputes, and wrote everything down. Egypt could lose a pharaoh — it lost many, some to murder — and continue almost without a tremor, because the paper pyramid persisted while the stone one merely sat there.</w:t>
      </w:r>
    </w:p>
    <w:p>
      <w:pPr>
        <w:jc w:val="both"/>
      </w:pPr>
      <w:r>
        <w:rPr>
          <w:b w:val="0"/>
          <w:i w:val="0"/>
        </w:rPr>
        <w:t xml:space="preserve">Here is the quiet discovery of the Bronze Age, more valuable than bronze: </w:t>
      </w:r>
      <w:r>
        <w:rPr>
          <w:b w:val="0"/>
          <w:i/>
        </w:rPr>
        <w:t>administration is a technology</w:t>
      </w:r>
      <w:r>
        <w:rPr>
          <w:b w:val="0"/>
          <w:i w:val="0"/>
        </w:rPr>
        <w:t>, as real as the wheel. It converts a crowd that shares a river into a people that shares a fate — and it is the only pyramid that actually does anything. The scribal class knew it. Their surviving school texts drip with professional pride: be a scribe, the teacher tells the student, for the scribe directs the work of all others and his name outlives his body.</w:t>
      </w:r>
    </w:p>
    <w:p>
      <w:pPr>
        <w:jc w:val="both"/>
      </w:pPr>
      <w:r>
        <w:rPr>
          <w:b w:val="0"/>
          <w:i w:val="0"/>
        </w:rPr>
        <w:t>But a bureaucracy is an instrument with its own appetites. It measures what it can tax, teaches what it can examine, and preserves — first and best — itself. Every civilisation that scales must build one; every one that builds one must then govern its governor. That problem, posed here at the beginning, is never solved in this book. It is only managed, or not.</w:t>
      </w:r>
    </w:p>
    <w:p>
      <w:pPr>
        <w:spacing w:before="160"/>
        <w:ind w:left="216"/>
        <w:pBdr>
          <w:top w:val="single" w:sz="4" w:space="8" w:color="3A6080"/>
        </w:pBdr>
      </w:pPr>
      <w:r>
        <w:rPr>
          <w:b/>
          <w:i/>
          <w:color w:val="3A6080"/>
          <w:sz w:val="21"/>
        </w:rPr>
        <w:t>I lives in the clerks: the state that survives its king is the one whose paperwork does.</w:t>
      </w:r>
    </w:p>
    <w:p>
      <w:r>
        <w:br w:type="page"/>
      </w:r>
    </w:p>
    <w:p>
      <w:pPr>
        <w:spacing w:after="40"/>
      </w:pPr>
      <w:r>
        <w:rPr>
          <w:b/>
          <w:i w:val="0"/>
          <w:color w:val="0C1420"/>
          <w:sz w:val="26"/>
        </w:rPr>
        <w:t>DAY 14 · THE FOUNDATION — The Rhythm of Kingdoms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history of ancient Egypt unfolded as a series of stable kingdoms interspersed by the 'Intermediate Periods' of relative instability." (HISTORY · Ancient Egypt, corpus reference article)</w:t>
      </w:r>
    </w:p>
    <w:p>
      <w:pPr>
        <w:jc w:val="both"/>
      </w:pPr>
      <w:r>
        <w:rPr>
          <w:b w:val="0"/>
          <w:i w:val="0"/>
        </w:rPr>
        <w:t xml:space="preserve">Old Kingdom, First Intermediate. Middle Kingdom, Second Intermediate. New Kingdom, Third. Egyptology's dry labels record something extraordinary: the same civilisation, on the same river, with the same gods, </w:t>
      </w:r>
      <w:r>
        <w:rPr>
          <w:b w:val="0"/>
          <w:i/>
        </w:rPr>
        <w:t>reassembled itself three times</w:t>
      </w:r>
      <w:r>
        <w:rPr>
          <w:b w:val="0"/>
          <w:i w:val="0"/>
        </w:rPr>
        <w:t xml:space="preserve"> after centuries-long breakdowns. No other Bronze Age polity managed it once.</w:t>
      </w:r>
    </w:p>
    <w:p>
      <w:pPr>
        <w:jc w:val="both"/>
      </w:pPr>
      <w:r>
        <w:rPr>
          <w:b w:val="0"/>
          <w:i w:val="0"/>
        </w:rPr>
        <w:t xml:space="preserve">The pattern deserves close reading, because it is the first recorded instance of what this book will call the cycle — and the first evidence that the cycle need not be fatal. Each collapse followed the same sequence: the centre weakened (long reigns, failed floods, provincial governors turning hereditary), the periphery stopped remitting, the monuments stopped, famine texts appear. And each recovery ran the film backward: a provincial house rebuilt the narrows, restored the grain flow, and — crucially — </w:t>
      </w:r>
      <w:r>
        <w:rPr>
          <w:b w:val="0"/>
          <w:i/>
        </w:rPr>
        <w:t>rewrote itself into the old continuity</w:t>
      </w:r>
      <w:r>
        <w:rPr>
          <w:b w:val="0"/>
          <w:i w:val="0"/>
        </w:rPr>
        <w:t>, adopting the titulary, the rituals, the archive of what came before. The software survived the crash of the state because it was stored redundantly: in temples, in scribal schools, in rites the villages kept running when no pharaoh reigned.</w:t>
      </w:r>
    </w:p>
    <w:p>
      <w:pPr>
        <w:jc w:val="both"/>
      </w:pPr>
      <w:r>
        <w:rPr>
          <w:b w:val="0"/>
          <w:i w:val="0"/>
        </w:rPr>
        <w:t>Egypt teaches that a civilisation's true continuity is not its government. It is the recovery template — the stored pattern from which order can be re-instantiated. Rome would leave one in its church and its law. We are asked what ours is, and where it is kept, and whether it is stored anywhere the crash cannot reach.</w:t>
      </w:r>
    </w:p>
    <w:p>
      <w:pPr>
        <w:spacing w:before="160"/>
        <w:ind w:left="216"/>
        <w:pBdr>
          <w:top w:val="single" w:sz="4" w:space="8" w:color="3A6080"/>
        </w:pBdr>
      </w:pPr>
      <w:r>
        <w:rPr>
          <w:b/>
          <w:i/>
          <w:color w:val="3A6080"/>
          <w:sz w:val="21"/>
        </w:rPr>
        <w:t>Resilience is not avoiding the fall; it is keeping the boot disk somewhere the fall cannot corrupt it.</w:t>
      </w:r>
    </w:p>
    <w:p>
      <w:r>
        <w:br w:type="page"/>
      </w:r>
    </w:p>
    <w:p>
      <w:pPr>
        <w:spacing w:after="40"/>
      </w:pPr>
      <w:r>
        <w:rPr>
          <w:b/>
          <w:i w:val="0"/>
          <w:color w:val="0C1420"/>
          <w:sz w:val="26"/>
        </w:rPr>
        <w:t>DAY 15 · THE FOUNDATION — The Conqueror's Queue</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Hyksos, the Kushites, the Assyrians, the Persians, and the Greeks and then the Romans." (HISTORY · Ancient Egypt, corpus reference article)</w:t>
      </w:r>
    </w:p>
    <w:p>
      <w:pPr>
        <w:jc w:val="both"/>
      </w:pPr>
      <w:r>
        <w:rPr>
          <w:b w:val="0"/>
          <w:i w:val="0"/>
        </w:rPr>
        <w:t>Now the adversarial reading of the same three thousand years. Egypt, the marvel of continuity, was also serially conquered — by the queue above, roughly once every few centuries once the Bronze Age closed. The civilisation that reassembled itself three times from internal collapse never, after about 1000 BCE, expelled a conqueror by its own arms and restored native rule for long. The most orderly society of the ancient world became the ancient world's most reliably ownable asset.</w:t>
      </w:r>
    </w:p>
    <w:p>
      <w:pPr>
        <w:jc w:val="both"/>
      </w:pPr>
      <w:r>
        <w:rPr>
          <w:b w:val="0"/>
          <w:i w:val="0"/>
        </w:rPr>
        <w:t xml:space="preserve">The prosecution's case writes itself: the very qualities this book has been praising — deep administration, a population habituated to compliance, wealth flowing predictably through one narrows — made Egypt the perfect acquisition. The paper pyramid served Persian and Ptolemy as loyally as pharaoh. A machine built to run regardless of who sits at the top will run </w:t>
      </w:r>
      <w:r>
        <w:rPr>
          <w:b w:val="0"/>
          <w:i/>
        </w:rPr>
        <w:t>for anyone who seizes the top</w:t>
      </w:r>
      <w:r>
        <w:rPr>
          <w:b w:val="0"/>
          <w:i w:val="0"/>
        </w:rPr>
        <w:t>. Order, optimised past a threshold, becomes transferable title.</w:t>
      </w:r>
    </w:p>
    <w:p>
      <w:pPr>
        <w:jc w:val="both"/>
      </w:pPr>
      <w:r>
        <w:rPr>
          <w:b w:val="0"/>
          <w:i w:val="0"/>
        </w:rPr>
        <w:t>The defence answers: and yet "Egypt" persisted — each conqueror crowned himself pharaoh, built temples in the old style, was digested by what he had swallowed. Kushite and Greek alike ended up speaking Egypt's ritual language. Which party wins depends on what you think a civilisation is: its sovereignty or its pattern. This book's answer — that the pattern is the prize — must absorb the sting that the pattern can survive while the people serve foreign masters for a thousand years.</w:t>
      </w:r>
    </w:p>
    <w:p>
      <w:pPr>
        <w:spacing w:before="160"/>
        <w:ind w:left="216"/>
        <w:pBdr>
          <w:top w:val="single" w:sz="4" w:space="8" w:color="3A6080"/>
        </w:pBdr>
      </w:pPr>
      <w:r>
        <w:rPr>
          <w:b/>
          <w:i/>
          <w:color w:val="3A6080"/>
          <w:sz w:val="21"/>
        </w:rPr>
        <w:t>A too-perfect I without armed A is an estate waiting for its next landlord.</w:t>
      </w:r>
    </w:p>
    <w:p>
      <w:r>
        <w:br w:type="page"/>
      </w:r>
    </w:p>
    <w:p>
      <w:pPr>
        <w:spacing w:after="40"/>
      </w:pPr>
      <w:r>
        <w:rPr>
          <w:b/>
          <w:i w:val="0"/>
          <w:color w:val="0C1420"/>
          <w:sz w:val="26"/>
        </w:rPr>
        <w:t>DAY 16 · THE FOUNDATION — The Black Pharaohs</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"A measure of Taharqa's status in Nubia is that he remained in power after being routed twice from Memphis... Like his father, Piye, Taharqa chose to be buried in a pyramid." (NG · on the Kushite pharaohs · February 2008)</w:t>
      </w:r>
    </w:p>
    <w:p>
      <w:pPr>
        <w:jc w:val="both"/>
      </w:pPr>
      <w:r>
        <w:rPr>
          <w:b w:val="0"/>
          <w:i w:val="0"/>
        </w:rPr>
        <w:t>In the eighth century BCE, with Egypt fragmented and dim, kings came north out of Nubia — the despised, taxed, raided periphery — and took the whole valley. Piye and his successors did not come as destroyers. They came as restorers, more Egyptian than the Egyptians: they revived the old rites, repaired the temples, commissioned archaising art of deliberate Old-Kingdom purity, and, when Assyrian iron finally drove them south again, kept building pyramids at home for a thousand years after Egypt itself had stopped.</w:t>
      </w:r>
    </w:p>
    <w:p>
      <w:pPr>
        <w:jc w:val="both"/>
      </w:pPr>
      <w:r>
        <w:rPr>
          <w:b w:val="0"/>
          <w:i w:val="0"/>
        </w:rPr>
        <w:t xml:space="preserve">The pattern matters far beyond the Nile. When a centre decays, its pattern does not die; it migrates to the margin that took the pattern seriously. The periphery — precisely because it had to </w:t>
      </w:r>
      <w:r>
        <w:rPr>
          <w:b w:val="0"/>
          <w:i/>
        </w:rPr>
        <w:t>study</w:t>
      </w:r>
      <w:r>
        <w:rPr>
          <w:b w:val="0"/>
          <w:i w:val="0"/>
        </w:rPr>
        <w:t xml:space="preserve"> the civilisation rather than merely inherit it — often ends as the pattern's most faithful custodian. Greek learning would survive in Arabic. Roman law would survive in Constantinople. Tang court music survives in Japan; the Chinese Great Books, this corpus knows, were being scanned and treasured in Singapore while burning off the mainland's servers.</w:t>
      </w:r>
    </w:p>
    <w:p>
      <w:pPr>
        <w:jc w:val="both"/>
      </w:pPr>
      <w:r>
        <w:rPr>
          <w:b w:val="0"/>
          <w:i w:val="0"/>
        </w:rPr>
        <w:t xml:space="preserve">For the five-billion-year design this is a load-bearing insight: redundancy is not copies only — it is </w:t>
      </w:r>
      <w:r>
        <w:rPr>
          <w:b w:val="0"/>
          <w:i/>
        </w:rPr>
        <w:t>custodians</w:t>
      </w:r>
      <w:r>
        <w:rPr>
          <w:b w:val="0"/>
          <w:i w:val="0"/>
        </w:rPr>
        <w:t>, plural, independent, and preferably at the edge, where reverence is chosen rather than assumed.</w:t>
      </w:r>
    </w:p>
    <w:p>
      <w:pPr>
        <w:spacing w:before="160"/>
        <w:ind w:left="216"/>
        <w:pBdr>
          <w:top w:val="single" w:sz="4" w:space="8" w:color="3A6080"/>
        </w:pBdr>
      </w:pPr>
      <w:r>
        <w:rPr>
          <w:b/>
          <w:i/>
          <w:color w:val="3A6080"/>
          <w:sz w:val="21"/>
        </w:rPr>
        <w:t>ξ is the pattern's insurance: what the centre takes for granted, the margin keeps alive.</w:t>
      </w:r>
    </w:p>
    <w:p>
      <w:r>
        <w:br w:type="page"/>
      </w:r>
    </w:p>
    <w:p>
      <w:pPr>
        <w:spacing w:after="40"/>
      </w:pPr>
      <w:r>
        <w:rPr>
          <w:b/>
          <w:i w:val="0"/>
          <w:color w:val="0C1420"/>
          <w:sz w:val="26"/>
        </w:rPr>
        <w:t>DAY 17 · THE FOUNDATION — The First Great Power System</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"Known in modern times as the Hittite Empire, it reached its peak during the mid-14th century BC under Šuppiluliuma I, when it encompassed most of Anatolia and parts of northern Syria and Upper Mesopotamia, bordering the rival empires of the Hurri-Mit[anni]..." (HISTORY · Hittites, corpus reference article)</w:t>
      </w:r>
    </w:p>
    <w:p>
      <w:pPr>
        <w:jc w:val="both"/>
      </w:pPr>
      <w:r>
        <w:rPr>
          <w:b w:val="0"/>
          <w:i w:val="0"/>
        </w:rPr>
        <w:t>By the fourteenth century BCE the eastern Mediterranean had organised itself into something we would recognise instantly: a club of great powers — Egypt, Hatti, Mitanni, Babylon, Assyria — with buffer states, arms races, espionage, dynastic marriages, and a diplomatic archive. The Amarna letters show kings addressing each other as "brother," haggling over gold and brides. After the battle of Kadesh, Egypt and Hatti signed the first surviving international peace treaty — two copies, two languages, mutual defence, extradition clauses. A copy hangs today at the United Nations.</w:t>
      </w:r>
    </w:p>
    <w:p>
      <w:pPr>
        <w:jc w:val="both"/>
      </w:pPr>
      <w:r>
        <w:rPr>
          <w:b w:val="0"/>
          <w:i w:val="0"/>
        </w:rPr>
        <w:t xml:space="preserve">It worked. For two centuries the club kept general war rare, trade moving, and disputes channelled into letters and marriages. It was the Bronze Age's finest institutional achievement — a genuine I built </w:t>
      </w:r>
      <w:r>
        <w:rPr>
          <w:b w:val="0"/>
          <w:i/>
        </w:rPr>
        <w:t>between</w:t>
      </w:r>
      <w:r>
        <w:rPr>
          <w:b w:val="0"/>
          <w:i w:val="0"/>
        </w:rPr>
        <w:t xml:space="preserve"> sovereignties, not above them.</w:t>
      </w:r>
    </w:p>
    <w:p>
      <w:pPr>
        <w:jc w:val="both"/>
      </w:pPr>
      <w:r>
        <w:rPr>
          <w:b w:val="0"/>
          <w:i w:val="0"/>
        </w:rPr>
        <w:t>Hold that achievement against Day 30, when every member of the club except Egypt goes down together within a single lifetime. The system that dampened war amplified fragility: its members had specialised — Egyptian grain, Anatolian metal, Levantine shipping — until each was a limb of one body. The diplomacy was real; the interdependence was realer. When the shocks came, brotherhood meant contagion.</w:t>
      </w:r>
    </w:p>
    <w:p>
      <w:pPr>
        <w:jc w:val="both"/>
      </w:pPr>
      <w:r>
        <w:rPr>
          <w:b w:val="0"/>
          <w:i w:val="0"/>
        </w:rPr>
        <w:t>Interstate order is a genuine good, and this book will keep recommending it. But it must be built with firebreaks, or it becomes the wiring along which the fire runs.</w:t>
      </w:r>
    </w:p>
    <w:p>
      <w:pPr>
        <w:spacing w:before="160"/>
        <w:ind w:left="216"/>
        <w:pBdr>
          <w:top w:val="single" w:sz="4" w:space="8" w:color="3A6080"/>
        </w:pBdr>
      </w:pPr>
      <w:r>
        <w:rPr>
          <w:b/>
          <w:i/>
          <w:color w:val="3A6080"/>
          <w:sz w:val="21"/>
        </w:rPr>
        <w:t>An I shared between powers dampens their quarrels and couples their collapses; design for both.</w:t>
      </w:r>
    </w:p>
    <w:p>
      <w:r>
        <w:br w:type="page"/>
      </w:r>
    </w:p>
    <w:p>
      <w:pPr>
        <w:spacing w:after="40"/>
      </w:pPr>
      <w:r>
        <w:rPr>
          <w:b/>
          <w:i w:val="0"/>
          <w:color w:val="0C1420"/>
          <w:sz w:val="26"/>
        </w:rPr>
        <w:t>DAY 18 · THE FOUNDATION — The Question at Assur</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"Will the distant future ever bring the time when men shall excavate the ruins of our cities as we in these days search those of long ago?" (NG · National Geographic, dispatch from Assur · February 1916)</w:t>
      </w:r>
    </w:p>
    <w:p>
      <w:pPr>
        <w:jc w:val="both"/>
      </w:pPr>
      <w:r>
        <w:rPr>
          <w:b w:val="0"/>
          <w:i w:val="0"/>
        </w:rPr>
        <w:t>In February 1916 — while Verdun was being prepared, and the Ottoman Empire that held Mesopotamia had two years to live — National Geographic published a dispatch from the ruins of Assur, first capital of Assyria. The correspondent, watching the excavators lift cornerstone records that Assyrian kings had buried for the ages, paused to ask the question above. He asked it, evidently, as a rhetorical flourish. Read now, it is the least rhetorical sentence in the corpus.</w:t>
      </w:r>
    </w:p>
    <w:p>
      <w:pPr>
        <w:jc w:val="both"/>
      </w:pPr>
      <w:r>
        <w:rPr>
          <w:b w:val="0"/>
          <w:i w:val="0"/>
        </w:rPr>
        <w:t xml:space="preserve">The Assyrians themselves had answered it. Their kings deposited foundation tablets addressed </w:t>
      </w:r>
      <w:r>
        <w:rPr>
          <w:b w:val="0"/>
          <w:i/>
        </w:rPr>
        <w:t>explicitly to future rulers who would find the building ruined</w:t>
      </w:r>
      <w:r>
        <w:rPr>
          <w:b w:val="0"/>
          <w:i w:val="0"/>
        </w:rPr>
        <w:t xml:space="preserve"> — instructions to restore the temple and return the record to its place. They assumed their capital would fall; they wrote to the finder. Thirty centuries later the finder came, with a notebook and a camera, and did more or less as asked: restored not the temple but the memory, and returned the record — to a museum.</w:t>
      </w:r>
    </w:p>
    <w:p>
      <w:pPr>
        <w:jc w:val="both"/>
      </w:pPr>
      <w:r>
        <w:rPr>
          <w:b w:val="0"/>
          <w:i w:val="0"/>
        </w:rPr>
        <w:t>Every civilisation digs, and every civilisation is dug. The 1916 correspondent stood exactly at the midpoint of the transaction and felt the vertigo of it. There is only one dignified response to that vertigo, and it is the Assyrian one: write deliberately to the excavator. Bury the record where the fall cannot reach it, addressed to whoever comes, in whatever tongue survives.</w:t>
      </w:r>
    </w:p>
    <w:p>
      <w:pPr>
        <w:spacing w:before="160"/>
        <w:ind w:left="216"/>
        <w:pBdr>
          <w:top w:val="single" w:sz="4" w:space="8" w:color="3A6080"/>
        </w:pBdr>
      </w:pPr>
      <w:r>
        <w:rPr>
          <w:b/>
          <w:i/>
          <w:color w:val="3A6080"/>
          <w:sz w:val="21"/>
        </w:rPr>
        <w:t>S3 in one sentence: assume the ruin, and write to the finder.</w:t>
      </w:r>
    </w:p>
    <w:p>
      <w:r>
        <w:br w:type="page"/>
      </w:r>
    </w:p>
    <w:p>
      <w:pPr>
        <w:spacing w:after="40"/>
      </w:pPr>
      <w:r>
        <w:rPr>
          <w:b/>
          <w:i w:val="0"/>
          <w:color w:val="0C1420"/>
          <w:sz w:val="26"/>
        </w:rPr>
        <w:t>DAY 19 · THE FOUNDATION — By the Rivers of Babylon</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"...he gave them into the hand of Nebuchadnezzar the king of Babylon ... But in the first year of Cyrus... the same king Cyrus made a decree to build this house of God." (RELIGION_V2 · Book of Ezra, King James Version)</w:t>
      </w:r>
    </w:p>
    <w:p>
      <w:pPr>
        <w:jc w:val="both"/>
      </w:pPr>
      <w:r>
        <w:rPr>
          <w:b w:val="0"/>
          <w:i w:val="0"/>
        </w:rPr>
        <w:t>In 587 BCE Nebuchadnezzar burned Jerusalem's temple and marched its elite to Babylon. By every Bronze Age precedent, that should have been the end: a small people, its cult centre razed, its leadership deported into the greatest city on earth, should dissolve in two generations. The gods of the defeated died with their temples. It was practically a law of nature.</w:t>
      </w:r>
    </w:p>
    <w:p>
      <w:pPr>
        <w:jc w:val="both"/>
      </w:pPr>
      <w:r>
        <w:rPr>
          <w:b w:val="0"/>
          <w:i w:val="0"/>
        </w:rPr>
        <w:t xml:space="preserve">Instead, in exile, something unprecedented was engineered. Cut off from land, king, and altar, the community re-founded itself on a </w:t>
      </w:r>
      <w:r>
        <w:rPr>
          <w:b w:val="0"/>
          <w:i/>
        </w:rPr>
        <w:t>portable</w:t>
      </w:r>
      <w:r>
        <w:rPr>
          <w:b w:val="0"/>
          <w:i w:val="0"/>
        </w:rPr>
        <w:t xml:space="preserve"> substrate: the text. The scriptures were compiled, edited, copied; the sabbath and the school replaced the sacrifice; identity was serialised into a format that needed no territory to run. When Cyrus of Persia took Babylon and — in history's first recorded act of state-sponsored cultural restoration — decreed the temple rebuilt, the exiles returned carrying the innovation that mattered more than the building: a civilisation that had learned to boot from the book.</w:t>
      </w:r>
    </w:p>
    <w:p>
      <w:pPr>
        <w:jc w:val="both"/>
      </w:pPr>
      <w:r>
        <w:rPr>
          <w:b w:val="0"/>
          <w:i w:val="0"/>
        </w:rPr>
        <w:t>Temples would burn again; the format held, through two thousand years of dispersal no other ancient identity survived. The exile had accidentally run civilisation's most important experiment: how small can the seed be? And the answer — a text, a calendar, a school, a discipline of copying — is the founding specification for every ark this book will design.</w:t>
      </w:r>
    </w:p>
    <w:p>
      <w:pPr>
        <w:spacing w:before="160"/>
        <w:ind w:left="216"/>
        <w:pBdr>
          <w:top w:val="single" w:sz="4" w:space="8" w:color="3A6080"/>
        </w:pBdr>
      </w:pPr>
      <w:r>
        <w:rPr>
          <w:b/>
          <w:i/>
          <w:color w:val="3A6080"/>
          <w:sz w:val="21"/>
        </w:rPr>
        <w:t>The Ark Protocol was proven in Babylon: a civilisation serialised to text can survive the loss of everything else.</w:t>
      </w:r>
    </w:p>
    <w:p>
      <w:r>
        <w:br w:type="page"/>
      </w:r>
    </w:p>
    <w:p>
      <w:pPr>
        <w:spacing w:after="40"/>
      </w:pPr>
      <w:r>
        <w:rPr>
          <w:b/>
          <w:i w:val="0"/>
          <w:color w:val="0C1420"/>
          <w:sz w:val="26"/>
        </w:rPr>
        <w:t>DAY 20 · THE FOUNDATION — The Long Supply Chain</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Indians were not so contented with regard to foreign productions. Arrian has a long list of European wares... Italian and other wines, brass, tin, lead, coral, chrysolith, storax, glass..." (GREATBOOKS · Gibbon's apparatus, citing Arrian's Periplus)</w:t>
      </w:r>
    </w:p>
    <w:p>
      <w:pPr>
        <w:jc w:val="both"/>
      </w:pPr>
      <w:r>
        <w:rPr>
          <w:b w:val="0"/>
          <w:i w:val="0"/>
        </w:rPr>
        <w:t xml:space="preserve">Bronze is a recipe: nine parts copper, one part tin. Copper was everywhere; tin was almost nowhere. The nearest worthwhile sources to Mesopotamia lay in Afghanistan and, at the far horizon, Cornwall — so the defining metal of the age, the substance of every sword, sickle, and statue, depended on supply lines of a thousand miles and more, crossing a dozen jurisdictions, in the second millennium before Christ. Arrian's later inventory of wares crossing the Indian Ocean — tin among them — records the mature form of a system already ancient: civilisation has </w:t>
      </w:r>
      <w:r>
        <w:rPr>
          <w:b w:val="0"/>
          <w:i/>
        </w:rPr>
        <w:t>never</w:t>
      </w:r>
      <w:r>
        <w:rPr>
          <w:b w:val="0"/>
          <w:i w:val="0"/>
        </w:rPr>
        <w:t xml:space="preserve"> been locally sourced.</w:t>
      </w:r>
    </w:p>
    <w:p>
      <w:pPr>
        <w:jc w:val="both"/>
      </w:pPr>
      <w:r>
        <w:rPr>
          <w:b w:val="0"/>
          <w:i w:val="0"/>
        </w:rPr>
        <w:t>Understand what that implies. Every Bronze Age power's military and economy rested on material it did not control and could not see, arriving through middlemen it barely knew, vulnerable to any prince, pirate, or plague along the way. The choice each kingdom faced is the choice each still faces: pay the efficiency of dependence, or pay the cost of autarky — and autarky in tin was simply unavailable at any price. They chose the chain, prospered by it, and on Day 30 we will watch the chain become the noose.</w:t>
      </w:r>
    </w:p>
    <w:p>
      <w:pPr>
        <w:jc w:val="both"/>
      </w:pPr>
      <w:r>
        <w:rPr>
          <w:b w:val="0"/>
          <w:i w:val="0"/>
        </w:rPr>
        <w:t xml:space="preserve">Substitute lithography machines, high-bandwidth memory, rare-earth magnets, or enriched fuel, and the ledger reads the same. The question is never whether to depend — it is whether the dependence is </w:t>
      </w:r>
      <w:r>
        <w:rPr>
          <w:b w:val="0"/>
          <w:i/>
        </w:rPr>
        <w:t>mapped</w:t>
      </w:r>
      <w:r>
        <w:rPr>
          <w:b w:val="0"/>
          <w:i w:val="0"/>
        </w:rPr>
        <w:t>, buffered, and priced at its true risk.</w:t>
      </w:r>
    </w:p>
    <w:p>
      <w:pPr>
        <w:spacing w:before="160"/>
        <w:ind w:left="216"/>
        <w:pBdr>
          <w:top w:val="single" w:sz="4" w:space="8" w:color="3A6080"/>
        </w:pBdr>
      </w:pPr>
      <w:r>
        <w:rPr>
          <w:b/>
          <w:i/>
          <w:color w:val="3A6080"/>
          <w:sz w:val="21"/>
        </w:rPr>
        <w:t>Ω travels the same roads as prosperity; the supply chain is both.</w:t>
      </w:r>
    </w:p>
    <w:p>
      <w:r>
        <w:br w:type="page"/>
      </w:r>
    </w:p>
    <w:p>
      <w:pPr>
        <w:spacing w:after="40"/>
      </w:pPr>
      <w:r>
        <w:rPr>
          <w:b/>
          <w:i w:val="0"/>
          <w:color w:val="0C1420"/>
          <w:sz w:val="26"/>
        </w:rPr>
        <w:t>DAY 21 · THE FOUNDATION — The Librarian with the Whip</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"Assyria is called the first true military superpower in human history, and pioneered... the first libraries and large-scale preservation and accumulation of knowledge, statecraft, centralised government, bureaucracy, warfare, military organisation, propaganda, art, science and architecture." (HISTORY · Assyria, corpus reference article)</w:t>
      </w:r>
    </w:p>
    <w:p>
      <w:pPr>
        <w:jc w:val="both"/>
      </w:pPr>
      <w:r>
        <w:rPr>
          <w:b w:val="0"/>
          <w:i w:val="0"/>
        </w:rPr>
        <w:t>Assyria perfected terror as policy. Its annals boast of flayed rebels and pyramids of skulls; its palace reliefs — the finest sculpture of the age — are an art of sieges and deportations. The first true military superpower ruled from Iran to Egypt by making the cost of resistance unthinkable.</w:t>
      </w:r>
    </w:p>
    <w:p>
      <w:pPr>
        <w:jc w:val="both"/>
      </w:pPr>
      <w:r>
        <w:rPr>
          <w:b w:val="0"/>
          <w:i w:val="0"/>
        </w:rPr>
        <w:t>And this same state built the first great library. At Nineveh, Ashurbanipal — who led armies and boasted equally of his literacy — sent scribes across Mesopotamia with orders to copy everything: omens, prayers, mathematics, epics. Thirty thousand tablets, catalogued and curated. When his empire fell, a generation after his death, the burning palace collapsed onto the library — and baked it. The fire that ended Assyria preserved its books.</w:t>
      </w:r>
    </w:p>
    <w:p>
      <w:pPr>
        <w:jc w:val="both"/>
      </w:pPr>
      <w:r>
        <w:rPr>
          <w:b w:val="0"/>
          <w:i w:val="0"/>
        </w:rPr>
        <w:t xml:space="preserve">Here is an uncomfortable truth the long project must metabolise: the correlation between civilisational brutality and civilisational preservation is not negative. The states with the surplus to archive have often been the states most ruthless in extracting it. Gilgamesh reaches us </w:t>
      </w:r>
      <w:r>
        <w:rPr>
          <w:b w:val="0"/>
          <w:i/>
        </w:rPr>
        <w:t>because</w:t>
      </w:r>
      <w:r>
        <w:rPr>
          <w:b w:val="0"/>
          <w:i w:val="0"/>
        </w:rPr>
        <w:t xml:space="preserve"> Ashurbanipal's collectors reached everyone else first. The library does not launder the whip; the whip does not cancel the library. Both facts must be carried, uncollapsed — this book's method insists on keeping the full ledger.</w:t>
      </w:r>
    </w:p>
    <w:p>
      <w:pPr>
        <w:spacing w:before="160"/>
        <w:ind w:left="216"/>
        <w:pBdr>
          <w:top w:val="single" w:sz="4" w:space="8" w:color="3A6080"/>
        </w:pBdr>
      </w:pPr>
      <w:r>
        <w:rPr>
          <w:b/>
          <w:i/>
          <w:color w:val="3A6080"/>
          <w:sz w:val="21"/>
        </w:rPr>
        <w:t>K's custodians are not chosen for their virtue; the archive outlives the arm that gathered it, and must be judged separately.</w:t>
      </w:r>
    </w:p>
    <w:p>
      <w:r>
        <w:br w:type="page"/>
      </w:r>
    </w:p>
    <w:p>
      <w:pPr>
        <w:spacing w:after="40"/>
      </w:pPr>
      <w:r>
        <w:rPr>
          <w:b/>
          <w:i w:val="0"/>
          <w:color w:val="0C1420"/>
          <w:sz w:val="26"/>
        </w:rPr>
        <w:t>DAY 22 · THE FOUNDATION — The City That Weeps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"But the city did not weep for them alone, but because the majesty of the city had been carried off with them... There was not a house wherein there was not wailing." (WORLD_GREATBOOKS · Kebra Nagast, on Zion's departure)</w:t>
      </w:r>
    </w:p>
    <w:p>
      <w:pPr>
        <w:jc w:val="both"/>
      </w:pPr>
      <w:r>
        <w:rPr>
          <w:b w:val="0"/>
          <w:i w:val="0"/>
        </w:rPr>
        <w:t>Sumer invented a literary genre no one wants to need: the city lament. When Ur fell to the Elamites around 2000 BCE, its poets composed a formal dirge — the goddess of the city walking her ruined streets, cataloguing the dead in doorways, the silted canals, the silent temple. The form spread and endured: Israel's book of Lamentations sits in the same tradition, and the Ethiopian scripture quoted above, mourning majesty itself departing a city, is its distant descendant.</w:t>
      </w:r>
    </w:p>
    <w:p>
      <w:pPr>
        <w:jc w:val="both"/>
      </w:pPr>
      <w:r>
        <w:rPr>
          <w:b w:val="0"/>
          <w:i w:val="0"/>
        </w:rPr>
        <w:t xml:space="preserve">Ask the cold question: why spend scarce scribal labour on grief? The laments had work to do. First, diagnosis — they record, with an accountant's eye, </w:t>
      </w:r>
      <w:r>
        <w:rPr>
          <w:b w:val="0"/>
          <w:i/>
        </w:rPr>
        <w:t>what was lost and how</w:t>
      </w:r>
      <w:r>
        <w:rPr>
          <w:b w:val="0"/>
          <w:i w:val="0"/>
        </w:rPr>
        <w:t>: the breached wall, the failed granary, the king led away. Second, continuity — a community that can mourn together in fixed words is still a community; the lament is proof that the city's pattern survives the city's fall. Third, warning — every recitation told the next generation that walls fail and majesty moves.</w:t>
      </w:r>
    </w:p>
    <w:p>
      <w:pPr>
        <w:jc w:val="both"/>
      </w:pPr>
      <w:r>
        <w:rPr>
          <w:b w:val="0"/>
          <w:i w:val="0"/>
        </w:rPr>
        <w:t>The genre's deepest teaching is its existence. Civilisations that pretend they cannot die leave no laments — and no diagnoses, and no warnings. The Sumerians, clear-eyed, wrote the autopsy into the liturgy. This book, with its ledgers of fallen systems, stands in the lament tradition and intends to.</w:t>
      </w:r>
    </w:p>
    <w:p>
      <w:pPr>
        <w:spacing w:before="160"/>
        <w:ind w:left="216"/>
        <w:pBdr>
          <w:top w:val="single" w:sz="4" w:space="8" w:color="3A6080"/>
        </w:pBdr>
      </w:pPr>
      <w:r>
        <w:rPr>
          <w:b/>
          <w:i/>
          <w:color w:val="3A6080"/>
          <w:sz w:val="21"/>
        </w:rPr>
        <w:t>A civilisation that can grieve its losses in writing has already begun to survive them.</w:t>
      </w:r>
    </w:p>
    <w:p>
      <w:r>
        <w:br w:type="page"/>
      </w:r>
    </w:p>
    <w:p>
      <w:pPr>
        <w:spacing w:after="40"/>
      </w:pPr>
      <w:r>
        <w:rPr>
          <w:b/>
          <w:i w:val="0"/>
          <w:color w:val="0C1420"/>
          <w:sz w:val="26"/>
        </w:rPr>
        <w:t>DAY 23 · THE FOUNDATION — Sixty Seconds of Babylon</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"From 3000 BC the Mesopotamian states of Sumer, Akkad and Assyria... began using arithmetic, algebra and geometry for taxation, commerce, trade, and in astronomy, to record time and formulate calendars." (HISTORY · History of Mathematics, corpus reference article)</w:t>
      </w:r>
    </w:p>
    <w:p>
      <w:pPr>
        <w:jc w:val="both"/>
      </w:pPr>
      <w:r>
        <w:rPr>
          <w:b w:val="0"/>
          <w:i w:val="0"/>
        </w:rPr>
        <w:t>Look at a clock. Sixty seconds, sixty minutes, three hundred sixty degrees: you are reading Babylonian numerals. The sexagesimal base the scribes of Sumer adopted — divisible cleanly by 2, 3, 4, 5, 6, 10, 12, 15, 20, 30 — outlived their language, their gods, their empires, and every state that has existed since. It is, by billions of daily users, the most successful standard our species has ever ratified.</w:t>
      </w:r>
    </w:p>
    <w:p>
      <w:pPr>
        <w:jc w:val="both"/>
      </w:pPr>
      <w:r>
        <w:rPr>
          <w:b w:val="0"/>
          <w:i w:val="0"/>
        </w:rPr>
        <w:t>The corpus is blunt about the motive: taxation, commerce, trade, calendars. Babylonian mathematics was not philosophy; it was infrastructure. And yet on tablets like Plimpton 322 — Pythagorean number theory a millennium before Pythagoras — the clerks plainly kept going past every practical need, into pattern for pattern's sake. Give a civilisation an abstraction engine for tax purposes and it will, left running, begin to compute truths no tax requires.</w:t>
      </w:r>
    </w:p>
    <w:p>
      <w:pPr>
        <w:jc w:val="both"/>
      </w:pPr>
      <w:r>
        <w:rPr>
          <w:b w:val="0"/>
          <w:i w:val="0"/>
        </w:rPr>
        <w:t xml:space="preserve">Note what made sixty immortal: not empire — Babylon's went — but </w:t>
      </w:r>
      <w:r>
        <w:rPr>
          <w:b w:val="0"/>
          <w:i/>
        </w:rPr>
        <w:t>convenience compounding through use</w:t>
      </w:r>
      <w:r>
        <w:rPr>
          <w:b w:val="0"/>
          <w:i w:val="0"/>
        </w:rPr>
        <w:t xml:space="preserve">. A standard adopted by every neighbouring astronomer became impossible for successors to abandon; Greek, Arab, and modern science each inherited it because switching costs exceeded switching gains, forever. The lesson for designed posterity: the artifacts most likely to cross five billion years are not the grandest but the most </w:t>
      </w:r>
      <w:r>
        <w:rPr>
          <w:b w:val="0"/>
          <w:i/>
        </w:rPr>
        <w:t>load-bearing</w:t>
      </w:r>
      <w:r>
        <w:rPr>
          <w:b w:val="0"/>
          <w:i w:val="0"/>
        </w:rPr>
        <w:t xml:space="preserve"> — the conventions everything else is built on.</w:t>
      </w:r>
    </w:p>
    <w:p>
      <w:pPr>
        <w:spacing w:before="160"/>
        <w:ind w:left="216"/>
        <w:pBdr>
          <w:top w:val="single" w:sz="4" w:space="8" w:color="3A6080"/>
        </w:pBdr>
      </w:pPr>
      <w:r>
        <w:rPr>
          <w:b/>
          <w:i/>
          <w:color w:val="3A6080"/>
          <w:sz w:val="21"/>
        </w:rPr>
        <w:t>The most durable K is a standard: nobody defends it, everybody depends on it.</w:t>
      </w:r>
    </w:p>
    <w:p>
      <w:r>
        <w:br w:type="page"/>
      </w:r>
    </w:p>
    <w:p>
      <w:pPr>
        <w:spacing w:after="40"/>
      </w:pPr>
      <w:r>
        <w:rPr>
          <w:b/>
          <w:i w:val="0"/>
          <w:color w:val="0C1420"/>
          <w:sz w:val="26"/>
        </w:rPr>
        <w:t>DAY 24 · THE FOUNDATION — The First Job</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 advanced in life, I attained to the allotted span; wherever I turned there was evil, evil — oppression is increased, uprightness I see not. I cried unto god, but he showed not his face." (WORLD_GREATBOOKS · Babylonian poem of the righteous sufferer, Tabu-utul-Bêl of Nippur)</w:t>
      </w:r>
    </w:p>
    <w:p>
      <w:pPr>
        <w:jc w:val="both"/>
      </w:pPr>
      <w:r>
        <w:rPr>
          <w:b w:val="0"/>
          <w:i w:val="0"/>
        </w:rPr>
        <w:t>A millennium before the book of Job, a Babylonian official named Tabu-utul-Bêl set down the same scandal: I did everything right, and I am destroyed anyway. Prayer, libation, seer, conjurer — the whole approved apparatus of his civilisation — "did not discern the future," "did not remove my ban." The poem is the first surviving document of a mind auditing its own operating system and finding the covenant broken.</w:t>
      </w:r>
    </w:p>
    <w:p>
      <w:pPr>
        <w:jc w:val="both"/>
      </w:pPr>
      <w:r>
        <w:rPr>
          <w:b w:val="0"/>
          <w:i w:val="0"/>
        </w:rPr>
        <w:t>Every civilisation runs on an implicit deal: comply with the order — ritual, tax, law, exam — and the order will be worth it. The theodicy literature marks the moment the deal's failures become undeniable to its most loyal customers. That makes these poems load-bearing instruments, not curiosities. A society that lets the sufferer speak, that canonises the complaint (Babylon copied this poem for centuries; Israel put Job in scripture), keeps a truth channel open at the exact point where orders most love to lie to themselves — the gap between promised justice and delivered outcome.</w:t>
      </w:r>
    </w:p>
    <w:p>
      <w:pPr>
        <w:jc w:val="both"/>
      </w:pPr>
      <w:r>
        <w:rPr>
          <w:b w:val="0"/>
          <w:i w:val="0"/>
        </w:rPr>
        <w:t>The Babylonian poem ends with rescue by ritual; Job ends facing the whirlwind. Neither answer satisfies. The canonisation is the answer: the complaint itself, preserved at state expense, is the system admitting the gap exists — the precondition for ever narrowing it.</w:t>
      </w:r>
    </w:p>
    <w:p>
      <w:pPr>
        <w:spacing w:before="160"/>
        <w:ind w:left="216"/>
        <w:pBdr>
          <w:top w:val="single" w:sz="4" w:space="8" w:color="3A6080"/>
        </w:pBdr>
      </w:pPr>
      <w:r>
        <w:rPr>
          <w:b/>
          <w:i/>
          <w:color w:val="3A6080"/>
          <w:sz w:val="21"/>
        </w:rPr>
        <w:t>L is measured at the loyal sufferer: what an order does with the righteous man it failed is what the order truly is.</w:t>
      </w:r>
    </w:p>
    <w:p>
      <w:r>
        <w:br w:type="page"/>
      </w:r>
    </w:p>
    <w:p>
      <w:pPr>
        <w:spacing w:after="40"/>
      </w:pPr>
      <w:r>
        <w:rPr>
          <w:b/>
          <w:i w:val="0"/>
          <w:color w:val="0C1420"/>
          <w:sz w:val="26"/>
        </w:rPr>
        <w:t>DAY 25 · THE FOUNDATION — The Empire That Ate Itself</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Neo-Assyrian Empire fell in the late 7th century BC, following a period of civil war which weakened Assyria and allowed it to be conquered by a coalition of the Babylonians — who had lived under Assyrian rule for three centuries — the Medes and the Scythians." (HISTORY · Assyria, corpus reference article)</w:t>
      </w:r>
    </w:p>
    <w:p>
      <w:pPr>
        <w:jc w:val="both"/>
      </w:pPr>
      <w:r>
        <w:rPr>
          <w:b w:val="0"/>
          <w:i w:val="0"/>
        </w:rPr>
        <w:t>No foreign power defeated Assyria at its height; at its height there was no foreign power left to try. The superpower of Day 21 fell within two decades of its zenith, and the sequence deserves cold study. First came the civil wars — princes and generals contesting the succession, the empire's incomparable army turned on itself. Only then, with the centre visibly consumed, did the subjects move: Babylon, governed for three centuries, allied with the Medes and Scythians and burned Nineveh so thoroughly that within three hundred years Greek soldiers marching past could not learn its name.</w:t>
      </w:r>
    </w:p>
    <w:p>
      <w:pPr>
        <w:jc w:val="both"/>
      </w:pPr>
      <w:r>
        <w:rPr>
          <w:b w:val="0"/>
          <w:i w:val="0"/>
        </w:rPr>
        <w:t>The adversarial reading targets this book's own sympathies. We have praised administration, archives, standards — Assyria had the finest of all three. None of it mattered, because the one system Assyria never engineered was succession. Each transfer of power was a fresh throw of the dice, and a state optimised for extraction had filled its provinces with clients who owed it nothing but fear. Fear is a wasting asset. The moment the elite fought the elite, three hundred years of compliance converted, overnight, into three hundred years of motive.</w:t>
      </w:r>
    </w:p>
    <w:p>
      <w:pPr>
        <w:jc w:val="both"/>
      </w:pPr>
      <w:r>
        <w:rPr>
          <w:b w:val="0"/>
          <w:i w:val="0"/>
        </w:rPr>
        <w:t>E — elites overproduced, under-channelled, contesting the crown — is not one risk among many. In the ancient record it is the usual door through which every other enemy walks.</w:t>
      </w:r>
    </w:p>
    <w:p>
      <w:pPr>
        <w:spacing w:before="160"/>
        <w:ind w:left="216"/>
        <w:pBdr>
          <w:top w:val="single" w:sz="4" w:space="8" w:color="3A6080"/>
        </w:pBdr>
      </w:pPr>
      <w:r>
        <w:rPr>
          <w:b/>
          <w:i/>
          <w:color w:val="3A6080"/>
          <w:sz w:val="21"/>
        </w:rPr>
        <w:t>Empires are rarely murdered; they are found by their enemies already dying of E.</w:t>
      </w:r>
    </w:p>
    <w:p>
      <w:r>
        <w:br w:type="page"/>
      </w:r>
    </w:p>
    <w:p>
      <w:pPr>
        <w:spacing w:after="40"/>
      </w:pPr>
      <w:r>
        <w:rPr>
          <w:b/>
          <w:i w:val="0"/>
          <w:color w:val="0C1420"/>
          <w:sz w:val="26"/>
        </w:rPr>
        <w:t>DAY 26 · THE FOUNDATION — The Liver and the Stars</w:t>
      </w:r>
    </w:p>
    <w:p>
      <w:pPr>
        <w:spacing w:after="200"/>
      </w:pPr>
      <w:r>
        <w:rPr>
          <w:b w:val="0"/>
          <w:i w:val="0"/>
          <w:color w:val="8A6312"/>
          <w:sz w:val="17"/>
          <w:smallCaps w:val="true"/>
        </w:rPr>
        <w:t>卜  Superforecasting</w:t>
      </w:r>
    </w:p>
    <w:p>
      <w:pPr>
        <w:spacing w:after="240"/>
        <w:ind w:left="432" w:right="288"/>
        <w:pBdr>
          <w:left w:val="single" w:sz="12" w:space="10" w:color="8A6312"/>
        </w:pBdr>
      </w:pPr>
      <w:r>
        <w:rPr>
          <w:b w:val="0"/>
          <w:i/>
        </w:rPr>
        <w:t>"Whatever is the exclusive sign of the Divinity does not belong to the angels. But to know future events is the exclusive sign of the Divinity." (GREATBOOKS · Thomas Aquinas, Summa Theologica)</w:t>
      </w:r>
    </w:p>
    <w:p>
      <w:pPr>
        <w:jc w:val="both"/>
      </w:pPr>
      <w:r>
        <w:rPr>
          <w:b w:val="0"/>
          <w:i w:val="0"/>
        </w:rPr>
        <w:t xml:space="preserve">Babylon ran the ancient world's largest forecasting operation. Sheep livers mapped into zones and catalogued against outcomes; celestial omen series running to seventy tablets; archives correlating sign and consequence across centuries. The theory was wrong — livers and planets do not encode the future — but look past the theory at the </w:t>
      </w:r>
      <w:r>
        <w:rPr>
          <w:b w:val="0"/>
          <w:i/>
        </w:rPr>
        <w:t>discipline</w:t>
      </w:r>
      <w:r>
        <w:rPr>
          <w:b w:val="0"/>
          <w:i w:val="0"/>
        </w:rPr>
        <w:t>: observe systematically, record everything, compare new cases against the archive. It is the posture of empirical science, pointed at the one question every king would fund: what happens next?</w:t>
      </w:r>
    </w:p>
    <w:p>
      <w:pPr>
        <w:jc w:val="both"/>
      </w:pPr>
      <w:r>
        <w:rPr>
          <w:b w:val="0"/>
          <w:i w:val="0"/>
        </w:rPr>
        <w:t>And the operation produced a real harvest by accident. To read the sky's omens you must watch the sky, nightly, for centuries — so Babylon's diviners compiled the observational series from which came the mathematical astronomy that Greece inherited, prediction of eclipses included. The wrong question, pursued with the right discipline, yielded the first true forecasts in human history.</w:t>
      </w:r>
    </w:p>
    <w:p>
      <w:pPr>
        <w:jc w:val="both"/>
      </w:pPr>
      <w:r>
        <w:rPr>
          <w:b w:val="0"/>
          <w:i w:val="0"/>
        </w:rPr>
        <w:t>Aquinas ruled knowledge of the future to be God's alone, and most civilisations have agreed in practice — trusting prophecy, punishing audit. The Babylonian archive gestured at the alternative this book's fourth method completes: forecast in public, record the forecast, score it against the outcome, and let the method that scores best inherit the observatory. Divination minus accountability is theatre. Observation plus accountability, compounded for centuries, is how a civilisation comes to see even a little way ahead.</w:t>
      </w:r>
    </w:p>
    <w:p>
      <w:pPr>
        <w:spacing w:before="160"/>
        <w:ind w:left="216"/>
        <w:pBdr>
          <w:top w:val="single" w:sz="4" w:space="8" w:color="3A6080"/>
        </w:pBdr>
      </w:pPr>
      <w:r>
        <w:rPr>
          <w:b/>
          <w:i/>
          <w:color w:val="3A6080"/>
          <w:sz w:val="21"/>
        </w:rPr>
        <w:t>卜 without a scoreboard is priestcraft; with one, it slowly becomes sight.</w:t>
      </w:r>
    </w:p>
    <w:p>
      <w:r>
        <w:br w:type="page"/>
      </w:r>
    </w:p>
    <w:p>
      <w:pPr>
        <w:spacing w:after="40"/>
      </w:pPr>
      <w:r>
        <w:rPr>
          <w:b/>
          <w:i w:val="0"/>
          <w:color w:val="0C1420"/>
          <w:sz w:val="26"/>
        </w:rPr>
        <w:t>DAY 27 · THE FOUNDATION — The Clean Slate</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lesson this story teaches is that injustice ruins civilization. The ruin of civilization has as its consequence the complete destruction of the dynasty." (WORLD_GREATBOOKS · Ibn Khaldun, Muqaddimah)</w:t>
      </w:r>
    </w:p>
    <w:p>
      <w:pPr>
        <w:jc w:val="both"/>
      </w:pPr>
      <w:r>
        <w:rPr>
          <w:b w:val="0"/>
          <w:i w:val="0"/>
        </w:rPr>
        <w:t>Mesopotamian arithmetic had a flaw with teeth: compound interest grows exponentially, harvests do not. Lend grain at the customary third and a few bad floods deliver the borrower's field, then his children, then himself, into the creditor's hands. Left running, the mathematics concentrated every valley's land into few hands and filled the villages with debt-slaves — a state-dissolving outcome reached by perfectly legal steps.</w:t>
      </w:r>
    </w:p>
    <w:p>
      <w:pPr>
        <w:jc w:val="both"/>
      </w:pPr>
      <w:r>
        <w:rPr>
          <w:b w:val="0"/>
          <w:i w:val="0"/>
        </w:rPr>
        <w:t xml:space="preserve">The kings answered with an institution that scandalises modern instincts: the clean slate. At accession or crisis, a royal proclamation — </w:t>
      </w:r>
      <w:r>
        <w:rPr>
          <w:b w:val="0"/>
          <w:i/>
        </w:rPr>
        <w:t>andurarum</w:t>
      </w:r>
      <w:r>
        <w:rPr>
          <w:b w:val="0"/>
          <w:i w:val="0"/>
        </w:rPr>
        <w:t>, "return to origin" — cancelled consumer debts, freed the debt-slaves, restored forfeited family land. Not charity: recalibration. The palace was resetting the ledger to match reality — the reality that a kingdom of foreclosed tenants is a kingdom without soldiers, taxpayers, or loyalty. Israel later fixed the reset into sacred law as the Jubilee, taking it out of royal discretion entirely.</w:t>
      </w:r>
    </w:p>
    <w:p>
      <w:pPr>
        <w:jc w:val="both"/>
      </w:pPr>
      <w:r>
        <w:rPr>
          <w:b w:val="0"/>
          <w:i w:val="0"/>
        </w:rPr>
        <w:t>Ibn Khaldun, surveying two thousand more years of dynasties, wrote the general theorem: injustice ruins civilisation, and the ruin collects the dynasty. The clean slate is that theorem turned into engineering — a periodic, rule-based release valve for the pressure that compounding claims build against finite reality. Every durable order since has needed one; the ones that refused it received their reset by other hands.</w:t>
      </w:r>
    </w:p>
    <w:p>
      <w:pPr>
        <w:spacing w:before="160"/>
        <w:ind w:left="216"/>
        <w:pBdr>
          <w:top w:val="single" w:sz="4" w:space="8" w:color="3A6080"/>
        </w:pBdr>
      </w:pPr>
      <w:r>
        <w:rPr>
          <w:b/>
          <w:i/>
          <w:color w:val="3A6080"/>
          <w:sz w:val="21"/>
        </w:rPr>
        <w:t>Ω accumulates wherever claims compound faster than the world; the wise write the reset into the law before the street writes it in fire.</w:t>
      </w:r>
    </w:p>
    <w:p>
      <w:r>
        <w:br w:type="page"/>
      </w:r>
    </w:p>
    <w:p>
      <w:pPr>
        <w:spacing w:after="40"/>
      </w:pPr>
      <w:r>
        <w:rPr>
          <w:b/>
          <w:i w:val="0"/>
          <w:color w:val="0C1420"/>
          <w:sz w:val="26"/>
        </w:rPr>
        <w:t>DAY 28 · THE FOUNDATION — The War Over the Narrows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"Massive walls of well-cut stone made ancient Troy impregnable — or so its people vainly hoped... Historians speculate that conflict over trade routes, rather than Helen's beauty, [drove the war]." (NG · National Geographic, on Troy VI/VIIa · February 2002)</w:t>
      </w:r>
    </w:p>
    <w:p>
      <w:pPr>
        <w:jc w:val="both"/>
      </w:pPr>
      <w:r>
        <w:rPr>
          <w:b w:val="0"/>
          <w:i w:val="0"/>
        </w:rPr>
        <w:t>Troy sat where Day 11's logic predicted a fortune: on the Hellespont, the narrows through which every cargo between the Black Sea and the Aegean had to pass, its bay a toll-booth for two seas. Mycenae, rich and armed, dominated the Aegean side of the trade. The poets gave the collision a face worth launching ships for; the paleogeographers and the scorch marks on Troy VIIa — burned in the very decades the whole Bronze Age system was buckling — suggest the older, plainer story: when the network tightens, the powers fight for the chokepoints.</w:t>
      </w:r>
    </w:p>
    <w:p>
      <w:pPr>
        <w:jc w:val="both"/>
      </w:pPr>
      <w:r>
        <w:rPr>
          <w:b w:val="0"/>
          <w:i w:val="0"/>
        </w:rPr>
        <w:t xml:space="preserve">What makes Troy matter to this book is not the war but the </w:t>
      </w:r>
      <w:r>
        <w:rPr>
          <w:b w:val="0"/>
          <w:i/>
        </w:rPr>
        <w:t>memory economics</w:t>
      </w:r>
      <w:r>
        <w:rPr>
          <w:b w:val="0"/>
          <w:i w:val="0"/>
        </w:rPr>
        <w:t>. The historical event was a middling siege in a collapsing century. The song about it became Greece's foundational text, the education of Alexander, a pillar of every Western canon since — and our sole bright window into the world the collapse destroyed. The victors' palaces fell within a lifetime of their victory; the defeated city got the immortality. Culture, not conquest, decided what survived, and culture sided with the better story.</w:t>
      </w:r>
    </w:p>
    <w:p>
      <w:pPr>
        <w:jc w:val="both"/>
      </w:pPr>
      <w:r>
        <w:rPr>
          <w:b w:val="0"/>
          <w:i w:val="0"/>
        </w:rPr>
        <w:t>Civilisations are remembered not in proportion to their power but in proportion to the durability of the narratives they lodge in other minds. It is a sobering exchange rate, and Day 29 will show the mechanism.</w:t>
      </w:r>
    </w:p>
    <w:p>
      <w:pPr>
        <w:spacing w:before="160"/>
        <w:ind w:left="216"/>
        <w:pBdr>
          <w:top w:val="single" w:sz="4" w:space="8" w:color="3A6080"/>
        </w:pBdr>
      </w:pPr>
      <w:r>
        <w:rPr>
          <w:b/>
          <w:i/>
          <w:color w:val="3A6080"/>
          <w:sz w:val="21"/>
        </w:rPr>
        <w:t>The narrows made Troy rich; the song made Troy eternal — only one of these assets crossed the collapse.</w:t>
      </w:r>
    </w:p>
    <w:p>
      <w:r>
        <w:br w:type="page"/>
      </w:r>
    </w:p>
    <w:p>
      <w:pPr>
        <w:spacing w:after="40"/>
      </w:pPr>
      <w:r>
        <w:rPr>
          <w:b/>
          <w:i w:val="0"/>
          <w:color w:val="0C1420"/>
          <w:sz w:val="26"/>
        </w:rPr>
        <w:t>DAY 29 · THE FOUNDATION — The Tablet and the Song</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"Each added something of his own genius, and the taste of the successive audiences who kept the Iliad in demand must have been of the same high standard as the skill of the bards themselves." (NG · National Geographic, on the oral transmission of Homer)</w:t>
      </w:r>
    </w:p>
    <w:p>
      <w:pPr>
        <w:jc w:val="both"/>
      </w:pPr>
      <w:r>
        <w:rPr>
          <w:b w:val="0"/>
          <w:i w:val="0"/>
        </w:rPr>
        <w:t>When Mycenae's world burned, two memory systems went into the fire. The first was the palace archive: Linear B tablets, the accounting of a command economy — rations, chariot wheels, temple offerings. The second carried no inventory at all: the sung epic, hexameters in the mouths of illiterate professionals, formula and metre doing the work of ink.</w:t>
      </w:r>
    </w:p>
    <w:p>
      <w:pPr>
        <w:jc w:val="both"/>
      </w:pPr>
      <w:r>
        <w:rPr>
          <w:b w:val="0"/>
          <w:i w:val="0"/>
        </w:rPr>
        <w:t>The archive died with the palaces. Writing itself vanished from Greece for four centuries — and when the tablets were read again, by Michael Ventris in 1952, they told us prices, not poems. The song, meanwhile, crossed the entire dark age on human breath — mutating, compressing, each bard rebuilding it live before an audience that would tolerate no decline — and emerged as the Iliad, carrying the memory of the bronze world to every generation since.</w:t>
      </w:r>
    </w:p>
    <w:p>
      <w:pPr>
        <w:jc w:val="both"/>
      </w:pPr>
      <w:r>
        <w:rPr>
          <w:b w:val="0"/>
          <w:i w:val="0"/>
        </w:rPr>
        <w:t xml:space="preserve">Store the engineering lesson precisely. The tablet is high-fidelity, low-resilience: exact, and dependent on one fragile institution. The song is low-fidelity, high-resilience: lossy, and hosted redundantly on the one platform that survives every collapse — people who love it. The archive preserved data; the epic preserved </w:t>
      </w:r>
      <w:r>
        <w:rPr>
          <w:b w:val="0"/>
          <w:i/>
        </w:rPr>
        <w:t>meaning</w:t>
      </w:r>
      <w:r>
        <w:rPr>
          <w:b w:val="0"/>
          <w:i w:val="0"/>
        </w:rPr>
        <w:t>, and meaning found new hardware. A five-billion-year library cannot choose between them. It must be both: the tablet's precision, wrapped in something humans will carry through a dark age because they cannot bear to put it down.</w:t>
      </w:r>
    </w:p>
    <w:p>
      <w:pPr>
        <w:spacing w:before="160"/>
        <w:ind w:left="216"/>
        <w:pBdr>
          <w:top w:val="single" w:sz="4" w:space="8" w:color="3A6080"/>
        </w:pBdr>
      </w:pPr>
      <w:r>
        <w:rPr>
          <w:b/>
          <w:i/>
          <w:color w:val="3A6080"/>
          <w:sz w:val="21"/>
        </w:rPr>
        <w:t>S1's deepest spec: make the record beautiful enough to be rescued.</w:t>
      </w:r>
    </w:p>
    <w:p>
      <w:r>
        <w:br w:type="page"/>
      </w:r>
    </w:p>
    <w:p>
      <w:pPr>
        <w:spacing w:after="40"/>
      </w:pPr>
      <w:r>
        <w:rPr>
          <w:b/>
          <w:i w:val="0"/>
          <w:color w:val="0C1420"/>
          <w:sz w:val="26"/>
        </w:rPr>
        <w:t>DAY 30 · THE FOUNDATION — The Ledger of the First Fall</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tablets had been preserved by accident, baked by the flames of a fire that destroyed the palace around 1200 B.C." (NG · National Geographic, on the Linear B archive of Pylos)</w:t>
      </w:r>
    </w:p>
    <w:p>
      <w:pPr>
        <w:jc w:val="both"/>
      </w:pPr>
      <w:r>
        <w:rPr>
          <w:b w:val="0"/>
          <w:i w:val="0"/>
        </w:rPr>
        <w:t>Around 1200 BCE, within a single long lifetime, nearly every palace civilisation of the eastern Mediterranean fell. Hattusa burned. Ugarit burned — its last tablets still pleading for ships that never came. Pylos burned, its archive baked to permanence by the flames, as if the collapse insisted on notarising itself. Mycenae's script vanished so completely that later Greeks thought giants had built the citadels. Egypt alone stood, and stood diminished.</w:t>
      </w:r>
    </w:p>
    <w:p>
      <w:pPr>
        <w:jc w:val="both"/>
      </w:pPr>
      <w:r>
        <w:rPr>
          <w:b w:val="0"/>
          <w:i w:val="0"/>
        </w:rPr>
        <w:t>No single enemy did this. The record shows drought, famine, migration, raiders, earthquake, and the severing of the tin routes on which every bronze sword depended — each shock survivable alone, fatal in correlation. The palaces had optimised: single crops, single trade arteries, single points of command. Efficiency had eaten redundancy. When the shocks came coupled, there was no slack left to spend.</w:t>
      </w:r>
    </w:p>
    <w:p>
      <w:pPr>
        <w:jc w:val="both"/>
      </w:pPr>
      <w:r>
        <w:rPr>
          <w:b w:val="0"/>
          <w:i w:val="0"/>
        </w:rPr>
        <w:t>The club of great powers of Day 17 did not save its members; the interdependence that kept their peace delivered their contagion. The chokepoints of Days 11 and 20 — the narrows, the tin chain — became the fracture lines. Only decentralised, unspecialised, illiterate communities rode it out, and from them, four centuries later, a new world learned to write again — with an alphabet, this time, simple enough that no palace was required.</w:t>
      </w:r>
    </w:p>
    <w:p>
      <w:pPr>
        <w:jc w:val="both"/>
      </w:pPr>
      <w:r>
        <w:rPr>
          <w:b w:val="0"/>
          <w:i w:val="0"/>
        </w:rPr>
        <w:t>Here is the pattern this book will meet again in Rome, in the Ming, in 2008: it is never one thing. It is the correlation of things, arriving at a system that traded its buffers for gold in the good years.</w:t>
      </w:r>
    </w:p>
    <w:p>
      <w:pPr>
        <w:spacing w:before="160"/>
        <w:ind w:left="216"/>
        <w:pBdr>
          <w:top w:val="single" w:sz="4" w:space="8" w:color="3A6080"/>
        </w:pBdr>
      </w:pPr>
      <w:r>
        <w:rPr>
          <w:b/>
          <w:i/>
          <w:color w:val="3A6080"/>
          <w:sz w:val="21"/>
        </w:rPr>
        <w:t>Ω is never a single spear; it is the phalanx of shocks a civilisation armed against one.</w:t>
      </w:r>
    </w:p>
    <w:p>
      <w:r>
        <w:br w:type="page"/>
      </w:r>
    </w:p>
    <w:p>
      <w:pPr>
        <w:spacing w:after="40"/>
      </w:pPr>
      <w:r>
        <w:rPr>
          <w:b/>
          <w:i w:val="0"/>
          <w:color w:val="0C1420"/>
          <w:sz w:val="26"/>
        </w:rPr>
        <w:t>DAY 31 · THE FOUNDATION — Seldon Ledger I: The Bronze Age</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"Will the distant future ever bring the time when men shall excavate the ruins of our cities as we in these days search those of long ago?" (NG · National Geographic, Assur · February 1916)</w:t>
      </w:r>
    </w:p>
    <w:p>
      <w:pPr>
        <w:jc w:val="both"/>
      </w:pPr>
      <w:r>
        <w:rPr>
          <w:b w:val="0"/>
          <w:i w:val="0"/>
        </w:rPr>
        <w:t>The first book closes; the first ledger is entered.</w:t>
      </w:r>
    </w:p>
    <w:p>
      <w:pPr>
        <w:jc w:val="both"/>
      </w:pPr>
      <w:r>
        <w:rPr>
          <w:b w:val="0"/>
          <w:i w:val="0"/>
        </w:rPr>
        <w:t>*</w:t>
      </w:r>
      <w:r>
        <w:rPr>
          <w:b w:val="0"/>
          <w:i/>
        </w:rPr>
        <w:t>Mesopotamia</w:t>
      </w:r>
      <w:r>
        <w:rPr>
          <w:b w:val="0"/>
          <w:i w:val="0"/>
        </w:rPr>
        <w:t>* — A: strong in the city, never above it; the cities warred to mutual exhaustion. K: unmatched — writing, number, law, astronomy; the standard (base-60) outlived everything. I: precocious (published law, contracts, clean slates) but succession never solved; E consumed Assyria from within. L: transactional, resting on order delivered; the theodicy poems record its erosion honestly. Ω: chronic — flood, salt, and the tin chain. ξ: high without intent — cuneiform culture spread to every neighbour, and the neighbours became the custodians.</w:t>
      </w:r>
    </w:p>
    <w:p>
      <w:pPr>
        <w:jc w:val="both"/>
      </w:pPr>
      <w:r>
        <w:rPr>
          <w:b w:val="0"/>
          <w:i w:val="0"/>
        </w:rPr>
        <w:t>*</w:t>
      </w:r>
      <w:r>
        <w:rPr>
          <w:b w:val="0"/>
          <w:i/>
        </w:rPr>
        <w:t>Egypt</w:t>
      </w:r>
      <w:r>
        <w:rPr>
          <w:b w:val="0"/>
          <w:i w:val="0"/>
        </w:rPr>
        <w:t>* — A: exceptional, refounded three times from memory. K: deep but hoarded; the scribal bottleneck held. I: the paper pyramid, so durable it served every conqueror. L: ma'at, wagered on a reliable river. Ω: buffered by geography until the sea itself brought the system's collapse to the Delta. E: priesthoods and governors, the solvent of every Intermediate Period. ξ: low — Egypt radiated awe, not copies; when it fell there was no diaspora of Egypts.</w:t>
      </w:r>
    </w:p>
    <w:p>
      <w:pPr>
        <w:jc w:val="both"/>
      </w:pPr>
      <w:r>
        <w:rPr>
          <w:b w:val="0"/>
          <w:i w:val="0"/>
        </w:rPr>
        <w:t>*</w:t>
      </w:r>
      <w:r>
        <w:rPr>
          <w:b w:val="0"/>
          <w:i/>
        </w:rPr>
        <w:t>Deposited to the five-billion-year fund:</w:t>
      </w:r>
      <w:r>
        <w:rPr>
          <w:b w:val="0"/>
          <w:i w:val="0"/>
        </w:rPr>
        <w:t>* writing is the first ark; the package of knowledge ships whole or not at all; the recovery template, stored redundantly, beats the unbroken reign; the margin keeps the flame; make the record beautiful enough to be rescued; the clean slate before the fire; and the whole book's first theorem — collapse is correlation, and buffers are the price of surviving it.</w:t>
      </w:r>
    </w:p>
    <w:p>
      <w:pPr>
        <w:spacing w:before="160"/>
        <w:ind w:left="216"/>
        <w:pBdr>
          <w:top w:val="single" w:sz="4" w:space="8" w:color="3A6080"/>
        </w:pBdr>
      </w:pPr>
      <w:r>
        <w:rPr>
          <w:b/>
          <w:i/>
          <w:color w:val="3A6080"/>
          <w:sz w:val="21"/>
        </w:rPr>
        <w:t>Φ(Bronze Age) at zenith: high on K and I, terminally short of ξ and buffers. The denominator won. It usually does. We continue.</w:t>
      </w:r>
    </w:p>
    <w:p>
      <w:r>
        <w:br w:type="page"/>
      </w:r>
    </w:p>
    <w:p>
      <w:pPr>
        <w:spacing w:after="40"/>
      </w:pPr>
      <w:r>
        <w:rPr>
          <w:b/>
          <w:i w:val="0"/>
          <w:color w:val="0C1420"/>
          <w:sz w:val="26"/>
        </w:rPr>
        <w:t>DAY 32 · THE AXIAL FIRE — The Question</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"He owed his life not to himself, but to the example of the world." (GREATBOOKS · Montaigne on Socrates, Essays · 1580)</w:t>
      </w:r>
    </w:p>
    <w:p>
      <w:pPr>
        <w:jc w:val="both"/>
      </w:pPr>
      <w:r>
        <w:rPr>
          <w:b w:val="0"/>
          <w:i w:val="0"/>
        </w:rPr>
        <w:t>Between roughly 800 and 200 BCE, in five civilisations that barely knew of one another, something without precedent occurred: individual human beings stood up inside their own cultures and questioned them — and instead of vanishing, their questions became permanent equipment of the species. This book calls it the Axial Fire, and it opens in Athens, with a stonemason's son who wrote nothing.</w:t>
      </w:r>
    </w:p>
    <w:p>
      <w:pPr>
        <w:jc w:val="both"/>
      </w:pPr>
      <w:r>
        <w:rPr>
          <w:b w:val="0"/>
          <w:i w:val="0"/>
        </w:rPr>
        <w:t>Socrates' method was a single move, endlessly repeated: ask the confident man to define what he is confident about — justice, piety, courage — and follow the answers until they collapse. He called himself a gadfly on the neck of the city, was seventy when the city swatted him: tried for corrupting the young and slighting the gods, convicted, and handed the hemlock. Offered escape, he declined. The laws that condemned him wrongly were still the laws that had raised him; he would not save the man by breaking the frame.</w:t>
      </w:r>
    </w:p>
    <w:p>
      <w:pPr>
        <w:jc w:val="both"/>
      </w:pPr>
      <w:r>
        <w:rPr>
          <w:b w:val="0"/>
          <w:i w:val="0"/>
        </w:rPr>
        <w:t>Montaigne saw the accounting exactly: his life belonged to the example. Dying, Socrates converted a private practice — examine everything — into an immortal public licence. Every audit, every peer review, every adversarial test in this book's method descends from a man who proved, at the standard price, that the examined life is worth it and the unexamined city is not safe.</w:t>
      </w:r>
    </w:p>
    <w:p>
      <w:pPr>
        <w:spacing w:before="160"/>
        <w:ind w:left="216"/>
        <w:pBdr>
          <w:top w:val="single" w:sz="4" w:space="8" w:color="3A6080"/>
        </w:pBdr>
      </w:pPr>
      <w:r>
        <w:rPr>
          <w:b/>
          <w:i/>
          <w:color w:val="3A6080"/>
          <w:sz w:val="21"/>
        </w:rPr>
        <w:t>The Axial discovery, first form: a civilisation that kills its questioner has confessed which of them it fears is right.</w:t>
      </w:r>
    </w:p>
    <w:p>
      <w:r>
        <w:br w:type="page"/>
      </w:r>
    </w:p>
    <w:p>
      <w:pPr>
        <w:spacing w:after="40"/>
      </w:pPr>
      <w:r>
        <w:rPr>
          <w:b/>
          <w:i w:val="0"/>
          <w:color w:val="0C1420"/>
          <w:sz w:val="26"/>
        </w:rPr>
        <w:t>DAY 33 · THE AXIAL FIRE — The Strong and the Weak</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"Right, as the world goes, is only in question between equals in power, while the strong do what they can and the weak suffer what they must." (GREATBOOKS · Thucydides, the Melian Dialogue · 416 BCE)</w:t>
      </w:r>
    </w:p>
    <w:p>
      <w:pPr>
        <w:jc w:val="both"/>
      </w:pPr>
      <w:r>
        <w:rPr>
          <w:b w:val="0"/>
          <w:i w:val="0"/>
        </w:rPr>
        <w:t xml:space="preserve">The most chilling page in Greek literature is a negotiation transcript. Athens — democratic, philosophical, the school of Hellas — stands off the small island of Melos and dispenses with pretence: submit or die; justice exists only between equals; the strong do what they can. The Melians answer with the argument the centuries have vindicated: do not destroy "our common protection, the privilege of being allowed in danger to invoke what is fair and right" — </w:t>
      </w:r>
      <w:r>
        <w:rPr>
          <w:b w:val="0"/>
          <w:i/>
        </w:rPr>
        <w:t>you</w:t>
      </w:r>
      <w:r>
        <w:rPr>
          <w:b w:val="0"/>
          <w:i w:val="0"/>
        </w:rPr>
        <w:t xml:space="preserve"> may need it someday, "as your fall would be a signal for the heaviest vengeance and an example for the world to meditate upon."</w:t>
      </w:r>
    </w:p>
    <w:p>
      <w:pPr>
        <w:jc w:val="both"/>
      </w:pPr>
      <w:r>
        <w:rPr>
          <w:b w:val="0"/>
          <w:i w:val="0"/>
        </w:rPr>
        <w:t>Athens was unmoved. The men of Melos were killed, the women and children enslaved. Twelve years later Athens fell, and pleaded for the mercy it had denied — and received, from Sparta, more than it had given, which is the only reason there was an Athens left to bury Socrates.</w:t>
      </w:r>
    </w:p>
    <w:p>
      <w:pPr>
        <w:jc w:val="both"/>
      </w:pPr>
      <w:r>
        <w:rPr>
          <w:b w:val="0"/>
          <w:i w:val="0"/>
        </w:rPr>
        <w:t>Thucydides recorded both speeches without comment. That restraint is the lesson in method: he made the case for power at full strength — no straw men — and let events deliver the verdict. The Melians' point was not sentiment but systems analysis: norms are shared infrastructure, expensive to build, cheap to burn, and the arsonist always imagines he will never be the weaker party. He is always eventually wrong.</w:t>
      </w:r>
    </w:p>
    <w:p>
      <w:pPr>
        <w:spacing w:before="160"/>
        <w:ind w:left="216"/>
        <w:pBdr>
          <w:top w:val="single" w:sz="4" w:space="8" w:color="3A6080"/>
        </w:pBdr>
      </w:pPr>
      <w:r>
        <w:rPr>
          <w:b/>
          <w:i/>
          <w:color w:val="3A6080"/>
          <w:sz w:val="21"/>
        </w:rPr>
        <w:t>L between states is a commons; the Melian ledger shows who pays, and when, for draining it.</w:t>
      </w:r>
    </w:p>
    <w:p>
      <w:r>
        <w:br w:type="page"/>
      </w:r>
    </w:p>
    <w:p>
      <w:pPr>
        <w:spacing w:after="40"/>
      </w:pPr>
      <w:r>
        <w:rPr>
          <w:b/>
          <w:i w:val="0"/>
          <w:color w:val="0C1420"/>
          <w:sz w:val="26"/>
        </w:rPr>
        <w:t>DAY 34 · THE AXIAL FIRE — The Voice of the City</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state thus offers a valuable prize, as the garland of victory." (GREATBOOKS · Pericles' funeral oration, Thucydides, Book II)</w:t>
      </w:r>
    </w:p>
    <w:p>
      <w:pPr>
        <w:jc w:val="both"/>
      </w:pPr>
      <w:r>
        <w:rPr>
          <w:b w:val="0"/>
          <w:i w:val="0"/>
        </w:rPr>
        <w:t>In the war's first winter, Athens buried its dead, and Pericles rose to say what they had died for. The speech he gave is the West's founding statement of the open society: we are called a democracy because power rests with the many; we obey the laws, especially those protecting the injured; we keep our city open to the world and do not expel the stranger; we cultivate beauty without extravagance and wisdom without softness; and the man who takes no part in public affairs we count not harmless, but useless.</w:t>
      </w:r>
    </w:p>
    <w:p>
      <w:pPr>
        <w:jc w:val="both"/>
      </w:pPr>
      <w:r>
        <w:rPr>
          <w:b w:val="0"/>
          <w:i w:val="0"/>
        </w:rPr>
        <w:t>Read it as engineering, not eulogy. Pericles is describing a legitimacy machine: a city whose citizens defend it not from fear but because they can name, precisely, what they would lose. He even names the mechanism — the state raises the fallen men's children at public expense: loyalty is bought with demonstrated reciprocity, "a valuable prize" for a race worth running.</w:t>
      </w:r>
    </w:p>
    <w:p>
      <w:pPr>
        <w:jc w:val="both"/>
      </w:pPr>
      <w:r>
        <w:rPr>
          <w:b w:val="0"/>
          <w:i w:val="0"/>
        </w:rPr>
        <w:t>And read what follows in Thucydides as the audit: within months the plague struck the crowded city, and the same historian records the same citizens robbing funeral pyres and abandoning every law the oration praised. Both chapters are true. The ideal was real, and the veneer was thin — civilisation's permanent condition. The oration states the target; the plague states the error bar. A serious people keeps both on file.</w:t>
      </w:r>
    </w:p>
    <w:p>
      <w:pPr>
        <w:spacing w:before="160"/>
        <w:ind w:left="216"/>
        <w:pBdr>
          <w:top w:val="single" w:sz="4" w:space="8" w:color="3A6080"/>
        </w:pBdr>
      </w:pPr>
      <w:r>
        <w:rPr>
          <w:b/>
          <w:i/>
          <w:color w:val="3A6080"/>
          <w:sz w:val="21"/>
        </w:rPr>
        <w:t>A is what the funeral oration claims; the plague year measures how much of it was load-bearing.</w:t>
      </w:r>
    </w:p>
    <w:p>
      <w:r>
        <w:br w:type="page"/>
      </w:r>
    </w:p>
    <w:p>
      <w:pPr>
        <w:spacing w:after="40"/>
      </w:pPr>
      <w:r>
        <w:rPr>
          <w:b/>
          <w:i w:val="0"/>
          <w:color w:val="0C1420"/>
          <w:sz w:val="26"/>
        </w:rPr>
        <w:t>DAY 35 · THE AXIAL FIRE — A Possession for All Time</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"His purpose had been formed at the very beginning of the war, in the conviction that it would prove more important than any which had preceded it." (GREATBOOKS · The Great Conversation, on Thucydides)</w:t>
      </w:r>
    </w:p>
    <w:p>
      <w:pPr>
        <w:jc w:val="both"/>
      </w:pPr>
      <w:r>
        <w:rPr>
          <w:b w:val="0"/>
          <w:i w:val="0"/>
        </w:rPr>
        <w:t>Thucydides was an Athenian general who lost a city to the Spartans, was exiled for it, and spent the next twenty-seven years turning his failure into a new instrument. His History of the Peloponnesian War opens with a declaration of method that reads like a laboratory protocol: no legends, no intervening gods; speeches reconstructed as faithfully as sources allow; events checked against eyewitnesses on both sides, "not even trusting my own impressions." He wrote, he said, not to please an audience for an hour but as a possession for all time — because human nature being what it is, these things will happen again, in the same or similar ways.</w:t>
      </w:r>
    </w:p>
    <w:p>
      <w:pPr>
        <w:jc w:val="both"/>
      </w:pPr>
      <w:r>
        <w:rPr>
          <w:b w:val="0"/>
          <w:i w:val="0"/>
        </w:rPr>
        <w:t xml:space="preserve">That sentence founds every discipline this book practises. It asserts, for the first time in surviving literature, that history has </w:t>
      </w:r>
      <w:r>
        <w:rPr>
          <w:b w:val="0"/>
          <w:i/>
        </w:rPr>
        <w:t>base rates</w:t>
      </w:r>
      <w:r>
        <w:rPr>
          <w:b w:val="0"/>
          <w:i w:val="0"/>
        </w:rPr>
        <w:t xml:space="preserve"> — that the past is not a chronicle of wonders but a dataset, and that a rigorous account of one catastrophe is predictive equipment for the next. The claim has held for twenty-four centuries: his anatomy of Corcyra's civil war — language corrupted first, moderation reclassed as cowardice, party before family — reads as a checklist this corpus could file under any of a dozen modern states.</w:t>
      </w:r>
    </w:p>
    <w:p>
      <w:pPr>
        <w:jc w:val="both"/>
      </w:pPr>
      <w:r>
        <w:rPr>
          <w:b w:val="0"/>
          <w:i w:val="0"/>
        </w:rPr>
        <w:t>The exile mattered. Cut off from his city, he could interview both sides; the defeat mattered — winners write celebration, losers write analysis. The method was born of the wound.</w:t>
      </w:r>
    </w:p>
    <w:p>
      <w:pPr>
        <w:spacing w:before="160"/>
        <w:ind w:left="216"/>
        <w:pBdr>
          <w:top w:val="single" w:sz="4" w:space="8" w:color="3A6080"/>
        </w:pBdr>
      </w:pPr>
      <w:r>
        <w:rPr>
          <w:b/>
          <w:i/>
          <w:color w:val="3A6080"/>
          <w:sz w:val="21"/>
        </w:rPr>
        <w:t>卜 begins here: the past becomes a forecasting instrument the day someone writes it down without flattery.</w:t>
      </w:r>
    </w:p>
    <w:p>
      <w:r>
        <w:br w:type="page"/>
      </w:r>
    </w:p>
    <w:p>
      <w:pPr>
        <w:spacing w:after="40"/>
      </w:pPr>
      <w:r>
        <w:rPr>
          <w:b/>
          <w:i w:val="0"/>
          <w:color w:val="0C1420"/>
          <w:sz w:val="26"/>
        </w:rPr>
        <w:t>DAY 36 · THE AXIAL FIRE — The Republic of the Soul</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"In the state as in the soul, justice is a fitting disposition — a harmonious order — of the several classes of men in the state, of the several virtues in the soul." (GREATBOOKS · Syntopicon on Plato's Republic)</w:t>
      </w:r>
    </w:p>
    <w:p>
      <w:pPr>
        <w:jc w:val="both"/>
      </w:pPr>
      <w:r>
        <w:rPr>
          <w:b w:val="0"/>
          <w:i w:val="0"/>
        </w:rPr>
        <w:t xml:space="preserve">Plato watched the city execute his teacher, and concluded that no existing politics could be trusted with a philosopher — so he built a city in words to find out what could. The Republic's famous machinery — guardians, noble lies, philosopher-kings — is less durable than its central analytical move: the state and the soul have the same architecture. Appetite, spirit, and reason in the person; producers, soldiers, and rulers in the city. Justice, in both, is not a rule but a </w:t>
      </w:r>
      <w:r>
        <w:rPr>
          <w:b w:val="0"/>
          <w:i/>
        </w:rPr>
        <w:t>proportion</w:t>
      </w:r>
      <w:r>
        <w:rPr>
          <w:b w:val="0"/>
          <w:i w:val="0"/>
        </w:rPr>
        <w:t xml:space="preserve"> — each part doing its own work, none usurping the others.</w:t>
      </w:r>
    </w:p>
    <w:p>
      <w:pPr>
        <w:jc w:val="both"/>
      </w:pPr>
      <w:r>
        <w:rPr>
          <w:b w:val="0"/>
          <w:i w:val="0"/>
        </w:rPr>
        <w:t>The diagnosis that follows has outlived every objection to the prescriptions. Disordered souls make disordered cities; a polity of appetite-ruled men becomes an appetite-ruled polity, whatever its constitution says. And his catalogue of regime decay — aristocracy to timocracy to oligarchy to democracy to tyranny, each corrupted by the unchecked growth of its own ruling passion — remains the oldest surviving model of institutional drift: systems are not usually conquered by their opposites; they are dissolved by the excess of their own principle.</w:t>
      </w:r>
    </w:p>
    <w:p>
      <w:pPr>
        <w:jc w:val="both"/>
      </w:pPr>
      <w:r>
        <w:rPr>
          <w:b w:val="0"/>
          <w:i w:val="0"/>
        </w:rPr>
        <w:t>This book declines the philosopher-king — concentrated wisdom is still concentration, and Day 25 showed where that ends. But it keeps the proportion test: ask of any order, inner or outer, not "who rules?" but "is anything doing another part's work?"</w:t>
      </w:r>
    </w:p>
    <w:p>
      <w:pPr>
        <w:spacing w:before="160"/>
        <w:ind w:left="216"/>
        <w:pBdr>
          <w:top w:val="single" w:sz="4" w:space="8" w:color="3A6080"/>
        </w:pBdr>
      </w:pPr>
      <w:r>
        <w:rPr>
          <w:b/>
          <w:i/>
          <w:color w:val="3A6080"/>
          <w:sz w:val="21"/>
        </w:rPr>
        <w:t>I is a proportion before it is a constitution; tyranny is one part of the soul annexing the rest.</w:t>
      </w:r>
    </w:p>
    <w:p>
      <w:r>
        <w:br w:type="page"/>
      </w:r>
    </w:p>
    <w:p>
      <w:pPr>
        <w:spacing w:after="40"/>
      </w:pPr>
      <w:r>
        <w:rPr>
          <w:b/>
          <w:i w:val="0"/>
          <w:color w:val="0C1420"/>
          <w:sz w:val="26"/>
        </w:rPr>
        <w:t>DAY 37 · THE AXIAL FIRE — The Devil's Brief</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"In the opinion of mankind justice is regarded only for the sake of rewards and reputation." (GREATBOOKS · Plato, Republic, Adeimantus' challenge)</w:t>
      </w:r>
    </w:p>
    <w:p>
      <w:pPr>
        <w:jc w:val="both"/>
      </w:pPr>
      <w:r>
        <w:rPr>
          <w:b w:val="0"/>
          <w:i w:val="0"/>
        </w:rPr>
        <w:t xml:space="preserve">The Republic's greatness is not its answer but its opening. Before Socrates may praise justice, Plato hands the counter-case to Glaucon and Adeimantus and instructs them, in effect, to win: argue that justice is a racket — practised for reputation, praised by the weak to leash the strong; that the perfectly unjust man who </w:t>
      </w:r>
      <w:r>
        <w:rPr>
          <w:b w:val="0"/>
          <w:i/>
        </w:rPr>
        <w:t>seems</w:t>
      </w:r>
      <w:r>
        <w:rPr>
          <w:b w:val="0"/>
          <w:i w:val="0"/>
        </w:rPr>
        <w:t xml:space="preserve"> just will flourish beyond any honest rival; that the poets and even the priests concede it, selling divine pardons to the wicked rich. Make the case so strong, Glaucon says, that we may hear justice defended for what it is, not for what it pays.</w:t>
      </w:r>
    </w:p>
    <w:p>
      <w:pPr>
        <w:jc w:val="both"/>
      </w:pPr>
      <w:r>
        <w:rPr>
          <w:b w:val="0"/>
          <w:i w:val="0"/>
        </w:rPr>
        <w:t>This is the fifth method of this book, invented whole: adversarial collaboration. The brothers do not believe their brief — they are Socrates' friends — but they argue it at full strength because a thesis that has never faced its best opponent is not yet knowledge. Ten books of the Republic are the answer their honesty made necessary; without Book II's assault there is no Book IV's architecture.</w:t>
      </w:r>
    </w:p>
    <w:p>
      <w:pPr>
        <w:jc w:val="both"/>
      </w:pPr>
      <w:r>
        <w:rPr>
          <w:b w:val="0"/>
          <w:i w:val="0"/>
        </w:rPr>
        <w:t xml:space="preserve">Note the institutional insight hiding in the drama: Plato </w:t>
      </w:r>
      <w:r>
        <w:rPr>
          <w:b w:val="0"/>
          <w:i/>
        </w:rPr>
        <w:t>staffed</w:t>
      </w:r>
      <w:r>
        <w:rPr>
          <w:b w:val="0"/>
          <w:i w:val="0"/>
        </w:rPr>
        <w:t xml:space="preserve"> the opposition. He did not wait for enemies to make the case badly; he assigned his best minds to make it well, inside the house, where the answer could be built calmly. Every red team, every referee, every kill condition in this corpus is downstream of that casting decision.</w:t>
      </w:r>
    </w:p>
    <w:p>
      <w:pPr>
        <w:spacing w:before="160"/>
        <w:ind w:left="216"/>
        <w:pBdr>
          <w:top w:val="single" w:sz="4" w:space="8" w:color="3A6080"/>
        </w:pBdr>
      </w:pPr>
      <w:r>
        <w:rPr>
          <w:b/>
          <w:i/>
          <w:color w:val="3A6080"/>
          <w:sz w:val="21"/>
        </w:rPr>
        <w:t>辯 is not tolerated dissent; it is commissioned dissent — the strongest case against you, ordered in-house, before the world delivers it rougher.</w:t>
      </w:r>
    </w:p>
    <w:p>
      <w:r>
        <w:br w:type="page"/>
      </w:r>
    </w:p>
    <w:p>
      <w:pPr>
        <w:spacing w:after="40"/>
      </w:pPr>
      <w:r>
        <w:rPr>
          <w:b/>
          <w:i w:val="0"/>
          <w:color w:val="0C1420"/>
          <w:sz w:val="26"/>
        </w:rPr>
        <w:t>DAY 38 · THE AXIAL FIRE — The Collector</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"He also drew up an account of the 'customs of the barbarians' and a treatise on 'cases of constitutional law.' The results of his investigations in natural history are evident in his biological works." (GREATBOOKS · The Great Conversation, on Aristotle)</w:t>
      </w:r>
    </w:p>
    <w:p>
      <w:pPr>
        <w:jc w:val="both"/>
      </w:pPr>
      <w:r>
        <w:rPr>
          <w:b w:val="0"/>
          <w:i w:val="0"/>
        </w:rPr>
        <w:t xml:space="preserve">Aristotle answered his teacher's city-in-words with a filing cabinet. Where Plato reasoned downward from the Form of the Good, Aristotle sent for the data: one hundred and fifty-eight Greek constitutions collected and compared; the customs of the barbarians catalogued; five hundred species dissected and described so exactly that naturalists two millennia later found little to correct. Virtue, in his hands, became an empirical quantity — a habit of choice lying in a mean </w:t>
      </w:r>
      <w:r>
        <w:rPr>
          <w:b w:val="0"/>
          <w:i/>
        </w:rPr>
        <w:t>relative to us</w:t>
      </w:r>
      <w:r>
        <w:rPr>
          <w:b w:val="0"/>
          <w:i w:val="0"/>
        </w:rPr>
        <w:t>, located by observation, trained by practice, wrecked by excess in either direction. Happiness became a testable claim about whole lives, not moments. Man became "the political animal": the creature whose nature completes itself only in a polis.</w:t>
      </w:r>
    </w:p>
    <w:p>
      <w:pPr>
        <w:jc w:val="both"/>
      </w:pPr>
      <w:r>
        <w:rPr>
          <w:b w:val="0"/>
          <w:i w:val="0"/>
        </w:rPr>
        <w:t xml:space="preserve">He is the patron of this book's first and second methods jointly: the qualitative reader who insisted on the quantitative census. His politics ranks constitutions not against perfection but against what each starting condition permits — the best regime, he says in effect, is a question badly posed; ask instead what is best </w:t>
      </w:r>
      <w:r>
        <w:rPr>
          <w:b w:val="0"/>
          <w:i/>
        </w:rPr>
        <w:t>for these people, here, with this history</w:t>
      </w:r>
      <w:r>
        <w:rPr>
          <w:b w:val="0"/>
          <w:i w:val="0"/>
        </w:rPr>
        <w:t>. It is the working creed of every honest consultant to civilisations since.</w:t>
      </w:r>
    </w:p>
    <w:p>
      <w:pPr>
        <w:jc w:val="both"/>
      </w:pPr>
      <w:r>
        <w:rPr>
          <w:b w:val="0"/>
          <w:i w:val="0"/>
        </w:rPr>
        <w:t>His pupil conquered the world and died at thirty-two; the filing cabinet conquered the next two thousand years.</w:t>
      </w:r>
    </w:p>
    <w:p>
      <w:pPr>
        <w:spacing w:before="160"/>
        <w:ind w:left="216"/>
        <w:pBdr>
          <w:top w:val="single" w:sz="4" w:space="8" w:color="3A6080"/>
        </w:pBdr>
      </w:pPr>
      <w:r>
        <w:rPr>
          <w:b/>
          <w:i/>
          <w:color w:val="3A6080"/>
          <w:sz w:val="21"/>
        </w:rPr>
        <w:t>K compounds when reverence for the question meets patience with the specimen; Aristotle is the joint.</w:t>
      </w:r>
    </w:p>
    <w:p>
      <w:r>
        <w:br w:type="page"/>
      </w:r>
    </w:p>
    <w:p>
      <w:pPr>
        <w:spacing w:after="40"/>
      </w:pPr>
      <w:r>
        <w:rPr>
          <w:b/>
          <w:i w:val="0"/>
          <w:color w:val="0C1420"/>
          <w:sz w:val="26"/>
        </w:rPr>
        <w:t>DAY 39 · THE AXIAL FIRE — The Teacher Who Failed</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"If there is one thing, it would be my love for learning without satiety and my dedication to teaching without weariness." (CHINESE_GREATBOOKS · Confucius, in the Lüshi Chunqiu)</w:t>
      </w:r>
    </w:p>
    <w:p>
      <w:pPr>
        <w:jc w:val="both"/>
      </w:pPr>
      <w:r>
        <w:rPr>
          <w:b w:val="0"/>
          <w:i w:val="0"/>
        </w:rPr>
        <w:t>Judged by his own scorecard, Confucius died a failure. He spent thirteen years travelling the courts of a disintegrating Zhou world, offering princes a complete science of legitimate order — and not one employed him past the level of ceremony. No territory, no ministry, no reform enacted. He returned home old, edited the classics, taught whoever came — tradition says three thousand students — and died believing the Way had not prevailed.</w:t>
      </w:r>
    </w:p>
    <w:p>
      <w:pPr>
        <w:jc w:val="both"/>
      </w:pPr>
      <w:r>
        <w:rPr>
          <w:b w:val="0"/>
          <w:i w:val="0"/>
        </w:rPr>
        <w:t>Then the failure conquered China. Within three centuries his students' students were the administrative class; within five, his curriculum was the state examination; for two thousand years, the empire's officials were selected by their mastery of the failed consultant's notebooks. No founder of any empire achieved a fraction of that duration.</w:t>
      </w:r>
    </w:p>
    <w:p>
      <w:pPr>
        <w:jc w:val="both"/>
      </w:pPr>
      <w:r>
        <w:rPr>
          <w:b w:val="0"/>
          <w:i w:val="0"/>
        </w:rPr>
        <w:t xml:space="preserve">The mechanism deserves cold study. Confucius, denied the state, built the </w:t>
      </w:r>
      <w:r>
        <w:rPr>
          <w:b w:val="0"/>
          <w:i/>
        </w:rPr>
        <w:t>school</w:t>
      </w:r>
      <w:r>
        <w:rPr>
          <w:b w:val="0"/>
          <w:i w:val="0"/>
        </w:rPr>
        <w:t xml:space="preserve"> — and asked, when Zigong pressed him for his epitaph, to be remembered for exactly two properties: learning without satiety, teaching without weariness. Input and output, appetite and transmission — nothing else. He had discovered that a teaching outfitted with those two engines needs no throne; it will simply outlast every occupant. The princes bought armies. He bought compound interest.</w:t>
      </w:r>
    </w:p>
    <w:p>
      <w:pPr>
        <w:spacing w:before="160"/>
        <w:ind w:left="216"/>
        <w:pBdr>
          <w:top w:val="single" w:sz="4" w:space="8" w:color="3A6080"/>
        </w:pBdr>
      </w:pPr>
      <w:r>
        <w:rPr>
          <w:b/>
          <w:i/>
          <w:color w:val="3A6080"/>
          <w:sz w:val="21"/>
        </w:rPr>
        <w:t>The school is the only institution that conquers by waiting; its founder's failure is working capital.</w:t>
      </w:r>
    </w:p>
    <w:p>
      <w:r>
        <w:br w:type="page"/>
      </w:r>
    </w:p>
    <w:p>
      <w:pPr>
        <w:spacing w:after="40"/>
      </w:pPr>
      <w:r>
        <w:rPr>
          <w:b/>
          <w:i w:val="0"/>
          <w:color w:val="0C1420"/>
          <w:sz w:val="26"/>
        </w:rPr>
        <w:t>DAY 40 · THE AXIAL FIRE — The Tiger at Mount T'ai</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"'There!' cried the Master, turning to his disciples; 'remember that. Bad government is worse than a tiger.'" (CHINESE_GREATBOOKS · A History of Chinese Literature, from the Book of Rites tradition)</w:t>
      </w:r>
    </w:p>
    <w:p>
      <w:pPr>
        <w:jc w:val="both"/>
      </w:pPr>
      <w:r>
        <w:rPr>
          <w:b w:val="0"/>
          <w:i w:val="0"/>
        </w:rPr>
        <w:t xml:space="preserve">Passing Mount T'ai, Confucius found a woman weeping at three graves: her husband's father, her husband, and now her son — all killed by the tiger that haunted the place. Why not leave? asked the Master's disciple. Her answer has outlived every dynasty since: </w:t>
      </w:r>
      <w:r>
        <w:rPr>
          <w:b w:val="0"/>
          <w:i/>
        </w:rPr>
        <w:t>because here there is no oppressive government.</w:t>
      </w:r>
    </w:p>
    <w:p>
      <w:pPr>
        <w:jc w:val="both"/>
      </w:pPr>
      <w:r>
        <w:rPr>
          <w:b w:val="0"/>
          <w:i w:val="0"/>
        </w:rPr>
        <w:t>The Master turned to his students and issued the instruction above, and in it the whole ethnographic method of this book: the woman at the roadside is the measuring instrument. Not the court chronicle, not the granary report — the revealed preference of the powerless, voting with their feet and their dead. She had run the comparison empirically, at total cost, and the tiger won. Every migration table in this corpus — the boats out of collapsing states, the queues at embassies, the five hundred thousand educated Russians of 2022, the capital that flees before the people do — is her verdict, restated.</w:t>
      </w:r>
    </w:p>
    <w:p>
      <w:pPr>
        <w:jc w:val="both"/>
      </w:pPr>
      <w:r>
        <w:rPr>
          <w:b w:val="0"/>
          <w:i w:val="0"/>
        </w:rPr>
        <w:t xml:space="preserve">Confucian political science begins here, from the bottom: government exists to be </w:t>
      </w:r>
      <w:r>
        <w:rPr>
          <w:b w:val="0"/>
          <w:i/>
        </w:rPr>
        <w:t>chosen</w:t>
      </w:r>
      <w:r>
        <w:rPr>
          <w:b w:val="0"/>
          <w:i w:val="0"/>
        </w:rPr>
        <w:t xml:space="preserve"> over tigers, and when it is not, no mandate, ritual, or army alters the fact. Mencius will build the doctrine upward — the people weightiest, the ruler lightest — but the foundation is a widow's arithmetic beside three graves.</w:t>
      </w:r>
    </w:p>
    <w:p>
      <w:pPr>
        <w:spacing w:before="160"/>
        <w:ind w:left="216"/>
        <w:pBdr>
          <w:top w:val="single" w:sz="4" w:space="8" w:color="3A6080"/>
        </w:pBdr>
      </w:pPr>
      <w:r>
        <w:rPr>
          <w:b/>
          <w:i/>
          <w:color w:val="3A6080"/>
          <w:sz w:val="21"/>
        </w:rPr>
        <w:t>民 is the method: legitimacy is measured at the roadside, where the governed price their government against the tiger.</w:t>
      </w:r>
    </w:p>
    <w:p>
      <w:r>
        <w:br w:type="page"/>
      </w:r>
    </w:p>
    <w:p>
      <w:pPr>
        <w:spacing w:after="40"/>
      </w:pPr>
      <w:r>
        <w:rPr>
          <w:b/>
          <w:i w:val="0"/>
          <w:color w:val="0C1420"/>
          <w:sz w:val="26"/>
        </w:rPr>
        <w:t>DAY 41 · THE AXIAL FIRE — The Archivist Who Left</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"Laozi, a keeper of Zhou royal archives, reportedly left China westward through Han Gu Pass — a keeper of records disgusted by Zhou decay." (CHINESE_GREATBOOKS · Tao Te Ching, corpus headnote)</w:t>
      </w:r>
    </w:p>
    <w:p>
      <w:pPr>
        <w:jc w:val="both"/>
      </w:pPr>
      <w:r>
        <w:rPr>
          <w:b w:val="0"/>
          <w:i w:val="0"/>
        </w:rPr>
        <w:t xml:space="preserve">The legend is precise where it matters. Laozi was not a hermit by origin but an </w:t>
      </w:r>
      <w:r>
        <w:rPr>
          <w:b w:val="0"/>
          <w:i/>
        </w:rPr>
        <w:t>archivist</w:t>
      </w:r>
      <w:r>
        <w:rPr>
          <w:b w:val="0"/>
          <w:i w:val="0"/>
        </w:rPr>
        <w:t xml:space="preserve"> — keeper of the Zhou royal records, the man who had read every document of a five-century order and watched the order rot regardless. His response was not a reform programme. He walked west, out of history; and only at the border pass, at a gatekeeper's request, did he pause to write down what he knew: eighty-one brief chapters, and gone.</w:t>
      </w:r>
    </w:p>
    <w:p>
      <w:pPr>
        <w:jc w:val="both"/>
      </w:pPr>
      <w:r>
        <w:rPr>
          <w:b w:val="0"/>
          <w:i w:val="0"/>
        </w:rPr>
        <w:t>What the archivist had learned from the archive was the limit of the archive's world: that striving orders defeat themselves; that the highest good is like water — benefiting all things without contending, dwelling in the low places all disdain; that the soft outwears the hard as the tongue outlasts the teeth; that a state is best governed the way one cooks a small fish, with the least possible turning. Wu-wei — not inaction but unforced action, the refusal to add friction to what flows.</w:t>
      </w:r>
    </w:p>
    <w:p>
      <w:pPr>
        <w:jc w:val="both"/>
      </w:pPr>
      <w:r>
        <w:rPr>
          <w:b w:val="0"/>
          <w:i w:val="0"/>
        </w:rPr>
        <w:t xml:space="preserve">Every administrator this book has praised built by accumulation. Laozi is the counter-tradition, the recurring audit of Days 13 and 25: sometimes the pathology </w:t>
      </w:r>
      <w:r>
        <w:rPr>
          <w:b w:val="0"/>
          <w:i/>
        </w:rPr>
        <w:t>is</w:t>
      </w:r>
      <w:r>
        <w:rPr>
          <w:b w:val="0"/>
          <w:i w:val="0"/>
        </w:rPr>
        <w:t xml:space="preserve"> the intervention; sometimes E is cured by fewer offices, not more. Twenty-five centuries of statesmen have kept both scrolls on the desk — Confucius for building the machine, Laozi for knowing when to stop the hand.</w:t>
      </w:r>
    </w:p>
    <w:p>
      <w:pPr>
        <w:spacing w:before="160"/>
        <w:ind w:left="216"/>
        <w:pBdr>
          <w:top w:val="single" w:sz="4" w:space="8" w:color="3A6080"/>
        </w:pBdr>
      </w:pPr>
      <w:r>
        <w:rPr>
          <w:b/>
          <w:i/>
          <w:color w:val="3A6080"/>
          <w:sz w:val="21"/>
        </w:rPr>
        <w:t>The deepest archive entry is the archivist's resignation letter: some orders are saved only by what they decline to do.</w:t>
      </w:r>
    </w:p>
    <w:p>
      <w:r>
        <w:br w:type="page"/>
      </w:r>
    </w:p>
    <w:p>
      <w:pPr>
        <w:spacing w:after="40"/>
      </w:pPr>
      <w:r>
        <w:rPr>
          <w:b/>
          <w:i w:val="0"/>
          <w:color w:val="0C1420"/>
          <w:sz w:val="26"/>
        </w:rPr>
        <w:t>DAY 42 · THE AXIAL FIRE — The Debate on Water</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"Human nature is like rushing water, which flows east or west according as an outlet is made for it." (CHINESE_GREATBOOKS · Kao Tzu, in the Mencius debates)</w:t>
      </w:r>
    </w:p>
    <w:p>
      <w:pPr>
        <w:jc w:val="both"/>
      </w:pPr>
      <w:r>
        <w:rPr>
          <w:b w:val="0"/>
          <w:i w:val="0"/>
        </w:rPr>
        <w:t xml:space="preserve">Warring States China staged, and recorded, the most consequential seminar in political philosophy: what is human raw material? Kao Tzu opened with the water figure — nature is neutral, flowing wherever the channel is cut. Mencius seized the metaphor and turned it: water is </w:t>
      </w:r>
      <w:r>
        <w:rPr>
          <w:b w:val="0"/>
          <w:i/>
        </w:rPr>
        <w:t>not</w:t>
      </w:r>
      <w:r>
        <w:rPr>
          <w:b w:val="0"/>
          <w:i w:val="0"/>
        </w:rPr>
        <w:t xml:space="preserve"> neutral about one thing — it always moves downward; and human nature likewise has a current, toward the good. Every man who sees a child at the well's edge feels the start of alarm before any calculation of advantage: there is the sprout. Government's work is gardening — protect the sprouts and the people grow straight.</w:t>
      </w:r>
    </w:p>
    <w:p>
      <w:pPr>
        <w:jc w:val="both"/>
      </w:pPr>
      <w:r>
        <w:rPr>
          <w:b w:val="0"/>
          <w:i w:val="0"/>
        </w:rPr>
        <w:t xml:space="preserve">A generation later Hsün Tzu filed the dissent: "By nature, man is evil. If a man is good, that is an artificial result." Nature supplies appetite; everything decent is </w:t>
      </w:r>
      <w:r>
        <w:rPr>
          <w:b w:val="0"/>
          <w:i/>
        </w:rPr>
        <w:t>wrought</w:t>
      </w:r>
      <w:r>
        <w:rPr>
          <w:b w:val="0"/>
          <w:i w:val="0"/>
        </w:rPr>
        <w:t xml:space="preserve"> — by teachers, rites, and law, as crooked wood is steamed straight. His two greatest students, consistent to a fault, became the theorists of the Legalist state that would unify China with rewards, punishments, and no sprouts at all.</w:t>
      </w:r>
    </w:p>
    <w:p>
      <w:pPr>
        <w:jc w:val="both"/>
      </w:pPr>
      <w:r>
        <w:rPr>
          <w:b w:val="0"/>
          <w:i w:val="0"/>
        </w:rPr>
        <w:t xml:space="preserve">Twenty-three centuries have not closed the question; they have funded all three schools. But note what the debate itself proves: a civilisation was </w:t>
      </w:r>
      <w:r>
        <w:rPr>
          <w:b w:val="0"/>
          <w:i/>
        </w:rPr>
        <w:t>arguing about its own foundations, in public, in writing</w:t>
      </w:r>
      <w:r>
        <w:rPr>
          <w:b w:val="0"/>
          <w:i w:val="0"/>
        </w:rPr>
        <w:t xml:space="preserve"> — and preserved the losing briefs. The debate outlived every state that hosted it.</w:t>
      </w:r>
    </w:p>
    <w:p>
      <w:pPr>
        <w:spacing w:before="160"/>
        <w:ind w:left="216"/>
        <w:pBdr>
          <w:top w:val="single" w:sz="4" w:space="8" w:color="3A6080"/>
        </w:pBdr>
      </w:pPr>
      <w:r>
        <w:rPr>
          <w:b/>
          <w:i/>
          <w:color w:val="3A6080"/>
          <w:sz w:val="21"/>
        </w:rPr>
        <w:t>Every constitution is a bet on this seminar's answer; the wise ones hedge across all three.</w:t>
      </w:r>
    </w:p>
    <w:p>
      <w:r>
        <w:br w:type="page"/>
      </w:r>
    </w:p>
    <w:p>
      <w:pPr>
        <w:spacing w:after="40"/>
      </w:pPr>
      <w:r>
        <w:rPr>
          <w:b/>
          <w:i w:val="0"/>
          <w:color w:val="0C1420"/>
          <w:sz w:val="26"/>
        </w:rPr>
        <w:t>DAY 43 · THE AXIAL FIRE — The Weight of the People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"民為貴，社稷次之，君為輕 — the people are most important, the altars of state come next, the ruler is lightest." (CHINESE_GREATBOOKS · Mencius, Book VII)</w:t>
      </w:r>
    </w:p>
    <w:p>
      <w:pPr>
        <w:jc w:val="both"/>
      </w:pPr>
      <w:r>
        <w:rPr>
          <w:b w:val="0"/>
          <w:i w:val="0"/>
        </w:rPr>
        <w:t>Mencius said it to the faces of kings, in an age when kings boiled dissenters: the people weigh most; the state comes second; the ruler is the lightest thing in the scale. And he drew the conclusion the throne feared: a king who savages his people has, by that conduct, ceased to be a king — he is "a mere fellow," and removing him is not regicide but pest control. The Mandate of Heaven, in Mencius' hands, became a performance contract with an audit clause: Heaven sees as the people see; Heaven hears as the people hear.</w:t>
      </w:r>
    </w:p>
    <w:p>
      <w:pPr>
        <w:jc w:val="both"/>
      </w:pPr>
      <w:r>
        <w:rPr>
          <w:b w:val="0"/>
          <w:i w:val="0"/>
        </w:rPr>
        <w:t>For two thousand years this doctrine lived inside the Chinese state like a suspended sentence. Every dynasty taught Mencius in its academies — he was the examination syllabus — which means every official memorised, as orthodoxy, the argument that justified revolution against misrule. Rulers repeatedly tried to prune him; the Ming founder ordered the offending passages cut and his tablet removed from the temple. The scholars waited him out and restored every word.</w:t>
      </w:r>
    </w:p>
    <w:p>
      <w:pPr>
        <w:jc w:val="both"/>
      </w:pPr>
      <w:r>
        <w:rPr>
          <w:b w:val="0"/>
          <w:i w:val="0"/>
        </w:rPr>
        <w:t xml:space="preserve">Here is L's axial upgrade, the same one the Hebrew prophets built: legitimacy relocated from the ruler's person to a standard </w:t>
      </w:r>
      <w:r>
        <w:rPr>
          <w:b w:val="0"/>
          <w:i/>
        </w:rPr>
        <w:t>above</w:t>
      </w:r>
      <w:r>
        <w:rPr>
          <w:b w:val="0"/>
          <w:i w:val="0"/>
        </w:rPr>
        <w:t xml:space="preserve"> the ruler, held in trust by a learned class with tenure the throne could not fully revoke. The standard did not prevent tyranny. It priced it — and every tyrant knew the ledger was kept.</w:t>
      </w:r>
    </w:p>
    <w:p>
      <w:pPr>
        <w:spacing w:before="160"/>
        <w:ind w:left="216"/>
        <w:pBdr>
          <w:top w:val="single" w:sz="4" w:space="8" w:color="3A6080"/>
        </w:pBdr>
      </w:pPr>
      <w:r>
        <w:rPr>
          <w:b/>
          <w:i/>
          <w:color w:val="3A6080"/>
          <w:sz w:val="21"/>
        </w:rPr>
        <w:t>L matures when the theory of revolt is taught in the ruler's own schools — the mandate audited is the mandate real.</w:t>
      </w:r>
    </w:p>
    <w:p>
      <w:r>
        <w:br w:type="page"/>
      </w:r>
    </w:p>
    <w:p>
      <w:pPr>
        <w:spacing w:after="40"/>
      </w:pPr>
      <w:r>
        <w:rPr>
          <w:b/>
          <w:i w:val="0"/>
          <w:color w:val="0C1420"/>
          <w:sz w:val="26"/>
        </w:rPr>
        <w:t>DAY 44 · THE AXIAL FIRE — The Road Not Taken</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"Key doctrines: 兼愛 — universal, impartial love for all people, not just family; 非攻 — opposition to aggressive warfare; and the Mohist Dialectical Canons — the earliest Chinese formal logic." (CHINESE_GREATBOOKS · Mozi, corpus headnote)</w:t>
      </w:r>
    </w:p>
    <w:p>
      <w:pPr>
        <w:jc w:val="both"/>
      </w:pPr>
      <w:r>
        <w:rPr>
          <w:b w:val="0"/>
          <w:i w:val="0"/>
        </w:rPr>
        <w:t xml:space="preserve">For two centuries the Confucians' great rival was a school of craftsmen. Mozi — likely a carpenter or military engineer — attacked the graded love of the family ethic at its root: partiality, he argued, is the </w:t>
      </w:r>
      <w:r>
        <w:rPr>
          <w:b w:val="0"/>
          <w:i/>
        </w:rPr>
        <w:t>cause</w:t>
      </w:r>
      <w:r>
        <w:rPr>
          <w:b w:val="0"/>
          <w:i w:val="0"/>
        </w:rPr>
        <w:t xml:space="preserve"> of the world's disorder; care impartially for all as for your own, and the arithmetic of war fails. His followers practised what the master computed: organised in disciplined brotherhoods, they marched to besieged cities and defended them pro bono, the ancient world's only pacifist rapid-reaction force. And in their spare hours they built something no other Chinese school attempted: formal logic — the Dialectical Canons, definitions and inference rules; optics; mechanics; the beginnings of a scientific method.</w:t>
      </w:r>
    </w:p>
    <w:p>
      <w:pPr>
        <w:jc w:val="both"/>
      </w:pPr>
      <w:r>
        <w:rPr>
          <w:b w:val="0"/>
          <w:i w:val="0"/>
        </w:rPr>
        <w:t>Then they vanished. The Qin unification dissolved the military niche; Han orthodoxy canonised their rivals; and Mohism — the utilitarian, logical, empirical, universalist branch of the Chinese tree — went extinct for two thousand years, its texts surviving as unread copies in the imperial libraries until Qing philologists reopened them.</w:t>
      </w:r>
    </w:p>
    <w:p>
      <w:pPr>
        <w:jc w:val="both"/>
      </w:pPr>
      <w:r>
        <w:rPr>
          <w:b w:val="0"/>
          <w:i w:val="0"/>
        </w:rPr>
        <w:t>Civilisations prune. What China's selection kept — family, ritual, hierarchy, the essay — shaped everything downstream; what it dropped — the logic, the universalism, the engineering ethic — had to be reimported, at ruinous cost, in the nineteenth century. The lesson is not that the ancestors chose wrongly; it is that the choice was invisible at the time, and permanent.</w:t>
      </w:r>
    </w:p>
    <w:p>
      <w:pPr>
        <w:spacing w:before="160"/>
        <w:ind w:left="216"/>
        <w:pBdr>
          <w:top w:val="single" w:sz="4" w:space="8" w:color="3A6080"/>
        </w:pBdr>
      </w:pPr>
      <w:r>
        <w:rPr>
          <w:b/>
          <w:i/>
          <w:color w:val="3A6080"/>
          <w:sz w:val="21"/>
        </w:rPr>
        <w:t>ξ includes the archive of roads not taken: a civilisation that keeps its extinct schools readable keeps its options.</w:t>
      </w:r>
    </w:p>
    <w:p>
      <w:r>
        <w:br w:type="page"/>
      </w:r>
    </w:p>
    <w:p>
      <w:pPr>
        <w:spacing w:after="40"/>
      </w:pPr>
      <w:r>
        <w:rPr>
          <w:b/>
          <w:i w:val="0"/>
          <w:color w:val="0C1420"/>
          <w:sz w:val="26"/>
        </w:rPr>
        <w:t>DAY 45 · THE AXIAL FIRE — The Butterfly's Objection</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"In his marvellous chapter on The Identity of Contraries, he maintains that from the standpoint of Tao all things are One." (CHINESE_GREATBOOKS · A History of Chinese Literature, on Chuang Tzu)</w:t>
      </w:r>
    </w:p>
    <w:p>
      <w:pPr>
        <w:jc w:val="both"/>
      </w:pPr>
      <w:r>
        <w:rPr>
          <w:b w:val="0"/>
          <w:i w:val="0"/>
        </w:rPr>
        <w:t>Chuang Tzu dreamed he was a butterfly — vivid, complete, all butterfly — and woke to a question with no floor: am I a man who dreamt he was a butterfly, or a butterfly now dreaming he is a man? He filed the question, characteristically, without an answer, beside a hundred others aimed at every certainty of his age: the debater who wins, he noted, has only won the debate, not the truth; the useful tree is felled while the gnarled one lives out its years; the frog in the well cannot discuss the ocean, and every school of philosophy is a frog describing its well with perfect confidence.</w:t>
      </w:r>
    </w:p>
    <w:p>
      <w:pPr>
        <w:jc w:val="both"/>
      </w:pPr>
      <w:r>
        <w:rPr>
          <w:b w:val="0"/>
          <w:i w:val="0"/>
        </w:rPr>
        <w:t>It would be easy to shelve him as the tradition's jester. It would be a mistake. Chuang Tzu is epistemology's immune system: the standing reminder, inside the Chinese canon, that every model is a perspective, every category a convenience, every certainty indexed to the well it was measured in. The corpus this book is built from — retrieval scores, similarity thresholds, source tiers — is a magnificent well. Somewhere a butterfly is unimpressed.</w:t>
      </w:r>
    </w:p>
    <w:p>
      <w:pPr>
        <w:jc w:val="both"/>
      </w:pPr>
      <w:r>
        <w:rPr>
          <w:b w:val="0"/>
          <w:i w:val="0"/>
        </w:rPr>
        <w:t>The civilisations that lasted kept a licensed sceptic on retainer. The Greeks had the Academy's later doubters; India had whole schools of debate about debate; China, wisest of all, bound its sceptic into the canon itself, where no orthodoxy could ever again close cleanly over the lid.</w:t>
      </w:r>
    </w:p>
    <w:p>
      <w:pPr>
        <w:spacing w:before="160"/>
        <w:ind w:left="216"/>
        <w:pBdr>
          <w:top w:val="single" w:sz="4" w:space="8" w:color="3A6080"/>
        </w:pBdr>
      </w:pPr>
      <w:r>
        <w:rPr>
          <w:b/>
          <w:i/>
          <w:color w:val="3A6080"/>
          <w:sz w:val="21"/>
        </w:rPr>
        <w:t>辯 has an inner form: the model that remembers it is a model has an exit; the one that forgets is a well that thinks itself the sea.</w:t>
      </w:r>
    </w:p>
    <w:p>
      <w:r>
        <w:br w:type="page"/>
      </w:r>
    </w:p>
    <w:p>
      <w:pPr>
        <w:spacing w:after="40"/>
      </w:pPr>
      <w:r>
        <w:rPr>
          <w:b/>
          <w:i w:val="0"/>
          <w:color w:val="0C1420"/>
          <w:sz w:val="26"/>
        </w:rPr>
        <w:t>DAY 46 · THE AXIAL FIRE — The Prince Who Walked Out</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"Shakyamuni Buddha in the past lives offered his body and life a thousand times." (RELIGION_V2 · Lotus Sutra commentary)</w:t>
      </w:r>
    </w:p>
    <w:p>
      <w:pPr>
        <w:jc w:val="both"/>
      </w:pPr>
      <w:r>
        <w:rPr>
          <w:b w:val="0"/>
          <w:i w:val="0"/>
        </w:rPr>
        <w:t>The Axial teachers were, in the world's terms, middling men — clerks, craftsmen, minor gentry. The exception inverts the rule and proves it: Siddhartha Gautama held the winning ticket — a princely house, walled pleasure-gardens, every insulation wealth could purchase against the sight of suffering — and the tradition says his father engineered exactly that insulation, on a prophecy that the boy who saw pain would renounce the throne. The prince saw, in four famous excursions, an old man, a sick man, a corpse, and a wandering ascetic. The insulation failed in the order designed to prevent: comfort, it turned out, was the one vantage from which suffering, once glimpsed, is unbearable — because nothing explains it.</w:t>
      </w:r>
    </w:p>
    <w:p>
      <w:pPr>
        <w:jc w:val="both"/>
      </w:pPr>
      <w:r>
        <w:rPr>
          <w:b w:val="0"/>
          <w:i w:val="0"/>
        </w:rPr>
        <w:t xml:space="preserve">He left at twenty-nine — palace, wife, newborn son — and spent six years testing the era's full menu of answers: philosophy with two teachers, then asceticism so severe the texts remember him touching his spine through his belly. Both failed identically: the palace drowned the question in pleasure, the forest drowned it in pain, and neither </w:t>
      </w:r>
      <w:r>
        <w:rPr>
          <w:b w:val="0"/>
          <w:i/>
        </w:rPr>
        <w:t>answered</w:t>
      </w:r>
      <w:r>
        <w:rPr>
          <w:b w:val="0"/>
          <w:i w:val="0"/>
        </w:rPr>
        <w:t xml:space="preserve"> it.</w:t>
      </w:r>
    </w:p>
    <w:p>
      <w:pPr>
        <w:jc w:val="both"/>
      </w:pPr>
      <w:r>
        <w:rPr>
          <w:b w:val="0"/>
          <w:i w:val="0"/>
        </w:rPr>
        <w:t>What he did next — the middle path and the diagnosis under the tree — is tomorrow's page. Today's is the ethnographic datum: the tradition insists the search cost everything, repeatedly, across lives beyond counting. Whatever else awakening is, its price was never discounted.</w:t>
      </w:r>
    </w:p>
    <w:p>
      <w:pPr>
        <w:spacing w:before="160"/>
        <w:ind w:left="216"/>
        <w:pBdr>
          <w:top w:val="single" w:sz="4" w:space="8" w:color="3A6080"/>
        </w:pBdr>
      </w:pPr>
      <w:r>
        <w:rPr>
          <w:b/>
          <w:i/>
          <w:color w:val="3A6080"/>
          <w:sz w:val="21"/>
        </w:rPr>
        <w:t>A civilisation's insulations decide what its princes cannot see; what the prince cannot see, the kingdom cannot cure.</w:t>
      </w:r>
    </w:p>
    <w:p>
      <w:r>
        <w:br w:type="page"/>
      </w:r>
    </w:p>
    <w:p>
      <w:pPr>
        <w:spacing w:after="40"/>
      </w:pPr>
      <w:r>
        <w:rPr>
          <w:b/>
          <w:i w:val="0"/>
          <w:color w:val="0C1420"/>
          <w:sz w:val="26"/>
        </w:rPr>
        <w:t>DAY 47 · THE AXIAL FIRE — The Physician's Method</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"Two extremes that are not to be indulged in by one who has gone forth... Avoiding both of these extremes, the middle way realized by the Tathagata — producing vision, producing knowledge — leads to calm, to direct knowledge, to self-awakening." (RELIGION_V2 · Dhammacakkappavattana Sutta, the first sermon)</w:t>
      </w:r>
    </w:p>
    <w:p>
      <w:pPr>
        <w:jc w:val="both"/>
      </w:pPr>
      <w:r>
        <w:rPr>
          <w:b w:val="0"/>
          <w:i w:val="0"/>
        </w:rPr>
        <w:t>At Sarnath, to an audience of five, the Buddha delivered the sermon quoted above — and structured it, Indian tradition noticed, exactly as a physician's consult: symptom, etiology, prognosis, prescription. Suffering exists (the diagnosis, stated without theology). It has an identifiable cause — craving, the mind's contract with impermanent things to be permanent (the mechanism). It has a cure-state: cessation (the prognosis, testable). And a treatment protocol: the eightfold path — view, intention, speech, action, livelihood, effort, mindfulness, concentration (the regimen, itemised).</w:t>
      </w:r>
    </w:p>
    <w:p>
      <w:pPr>
        <w:jc w:val="both"/>
      </w:pPr>
      <w:r>
        <w:rPr>
          <w:b w:val="0"/>
          <w:i w:val="0"/>
        </w:rPr>
        <w:t xml:space="preserve">Strip the doctrine to its form and see what entered the world here: a </w:t>
      </w:r>
      <w:r>
        <w:rPr>
          <w:b w:val="0"/>
          <w:i/>
        </w:rPr>
        <w:t>clinical method for the mind</w:t>
      </w:r>
      <w:r>
        <w:rPr>
          <w:b w:val="0"/>
          <w:i w:val="0"/>
        </w:rPr>
        <w:t>, offered without cosmological prerequisites. The Buddha declined the era's metaphysical questionnaire — is the world eternal, does the sage exist after death — with the parable of the man shot by an arrow who refuses treatment until told the archer's caste. The questions may be answered or not; the arrow is in the flesh; begin.</w:t>
      </w:r>
    </w:p>
    <w:p>
      <w:pPr>
        <w:jc w:val="both"/>
      </w:pPr>
      <w:r>
        <w:rPr>
          <w:b w:val="0"/>
          <w:i w:val="0"/>
        </w:rPr>
        <w:t>His final instruction completed the method: be lamps unto yourselves; test the teaching as goldsmiths test gold. No revelation claimed, no authority demanded — a procedure, published with an invitation to replicate. Among all the axial fires, this one most resembles what the West would later call science, pointed at the one instrument every civilisation runs on and none had debugged: the craving mind.</w:t>
      </w:r>
    </w:p>
    <w:p>
      <w:pPr>
        <w:spacing w:before="160"/>
        <w:ind w:left="216"/>
        <w:pBdr>
          <w:top w:val="single" w:sz="4" w:space="8" w:color="3A6080"/>
        </w:pBdr>
      </w:pPr>
      <w:r>
        <w:rPr>
          <w:b/>
          <w:i/>
          <w:color w:val="3A6080"/>
          <w:sz w:val="21"/>
        </w:rPr>
        <w:t>数 applied inward: the mind is the first system to require — and the last to receive — an honest failure analysis.</w:t>
      </w:r>
    </w:p>
    <w:p>
      <w:r>
        <w:br w:type="page"/>
      </w:r>
    </w:p>
    <w:p>
      <w:pPr>
        <w:spacing w:after="40"/>
      </w:pPr>
      <w:r>
        <w:rPr>
          <w:b/>
          <w:i w:val="0"/>
          <w:color w:val="0C1420"/>
          <w:sz w:val="26"/>
        </w:rPr>
        <w:t>DAY 48 · THE AXIAL FIRE — The Knower Behind the Known</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"His real Self is that within by which he hears and speaks and sees ... The arrogant and foolish man thinks he knows everything; but the true knower is humble. He says: 'How can I know Thee, who art Infinite and beyond mind and speech?'" (RELIGION_V2 · Kena Upanishad, Müller translation)</w:t>
      </w:r>
    </w:p>
    <w:p>
      <w:pPr>
        <w:jc w:val="both"/>
      </w:pPr>
      <w:r>
        <w:rPr>
          <w:b w:val="0"/>
          <w:i w:val="0"/>
        </w:rPr>
        <w:t xml:space="preserve">While Greece interrogated the city and China the family, the forest academies of India aimed the question at the questioner. The Upanishads — "sitting close," teacher to student, the format itself preserved in the texts — pursue a single quarry through a hundred dialogues: not what is known, but </w:t>
      </w:r>
      <w:r>
        <w:rPr>
          <w:b w:val="0"/>
          <w:i/>
        </w:rPr>
        <w:t>what knows</w:t>
      </w:r>
      <w:r>
        <w:rPr>
          <w:b w:val="0"/>
          <w:i w:val="0"/>
        </w:rPr>
        <w:t>. The eye cannot see it, for it is what sees through the eye; the mind cannot grasp it, for it is what thinks through the mind. He who says he knows it, knows it not.</w:t>
      </w:r>
    </w:p>
    <w:p>
      <w:pPr>
        <w:jc w:val="both"/>
      </w:pPr>
      <w:r>
        <w:rPr>
          <w:b w:val="0"/>
          <w:i w:val="0"/>
        </w:rPr>
        <w:t xml:space="preserve">The method is as remarkable as the doctrine. Nachiketas, a boy, interrogates Death itself and refuses three times to be bought off with kingdoms and long life — the Katha Upanishad's teaching is </w:t>
      </w:r>
      <w:r>
        <w:rPr>
          <w:b w:val="0"/>
          <w:i/>
        </w:rPr>
        <w:t>earned by the quality of the student's refusal</w:t>
      </w:r>
      <w:r>
        <w:rPr>
          <w:b w:val="0"/>
          <w:i w:val="0"/>
        </w:rPr>
        <w:t>. Knowledge of the Self, the teacher warns, "cannot be attained by argument," nor taught by those without realisation: transmission requires a knower, not a text — the strictest source-tier requirement in this corpus.</w:t>
      </w:r>
    </w:p>
    <w:p>
      <w:pPr>
        <w:jc w:val="both"/>
      </w:pPr>
      <w:r>
        <w:rPr>
          <w:b w:val="0"/>
          <w:i w:val="0"/>
        </w:rPr>
        <w:t>India's civilisational wager, laid here, runs opposite to everything Book I praised: identity vested not in walls, granaries, or states — which India, for millennia, would famously fail to defend — but in a self prior to all of them, reachable from any village, in any century, under any conqueror. Rome fell and took its gods. India was conquered serially and converted its conquerors. The wager paid.</w:t>
      </w:r>
    </w:p>
    <w:p>
      <w:pPr>
        <w:spacing w:before="160"/>
        <w:ind w:left="216"/>
        <w:pBdr>
          <w:top w:val="single" w:sz="4" w:space="8" w:color="3A6080"/>
        </w:pBdr>
      </w:pPr>
      <w:r>
        <w:rPr>
          <w:b/>
          <w:i/>
          <w:color w:val="3A6080"/>
          <w:sz w:val="21"/>
        </w:rPr>
        <w:t>The deepest ξ is metaphysical: a civilisation whose treasure is placed beyond confiscation cannot be looted, only interrupted.</w:t>
      </w:r>
    </w:p>
    <w:p>
      <w:r>
        <w:br w:type="page"/>
      </w:r>
    </w:p>
    <w:p>
      <w:pPr>
        <w:spacing w:after="40"/>
      </w:pPr>
      <w:r>
        <w:rPr>
          <w:b/>
          <w:i w:val="0"/>
          <w:color w:val="0C1420"/>
          <w:sz w:val="26"/>
        </w:rPr>
        <w:t>DAY 49 · THE AXIAL FIRE — The Battlefield Seminar</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"Arjuna sank upon his chariot-seat, and let fall bow and arrows, sick at heart." (RELIGION_V2 · Bhagavad Gita, Book I, Arnold translation)</w:t>
      </w:r>
    </w:p>
    <w:p>
      <w:pPr>
        <w:jc w:val="both"/>
      </w:pPr>
      <w:r>
        <w:rPr>
          <w:b w:val="0"/>
          <w:i w:val="0"/>
        </w:rPr>
        <w:t>The Gita opens where ethics stops being a seminar: between two armies drawn up for a civil war, in the pause before the conches. Arjuna, the age's finest warrior, looks across the field and sees his teachers, cousins, grandsire — and collapses, dropping his bow. Every option is a crime: fight and slaughter kin; refuse and betray his order, his allies, and the cause the war exists to right. It is the most honest starting point in moral literature — the situation with no clean exit, which is to say, the situation of every actual decision-maker.</w:t>
      </w:r>
    </w:p>
    <w:p>
      <w:pPr>
        <w:jc w:val="both"/>
      </w:pPr>
      <w:r>
        <w:rPr>
          <w:b w:val="0"/>
          <w:i w:val="0"/>
        </w:rPr>
        <w:t xml:space="preserve">Krishna's answer, unfolding across eighteen chapters, turns on one hinge: you are entitled to the action, never to its fruits. Do the duty your position demands — with full skill, with total commitment — and surrender the outcome, which was never in your gift. Acting from attachment to results corrupts both act and actor; renouncing action is impossible while alive; the path is </w:t>
      </w:r>
      <w:r>
        <w:rPr>
          <w:b w:val="0"/>
          <w:i/>
        </w:rPr>
        <w:t>nishkama karma</w:t>
      </w:r>
      <w:r>
        <w:rPr>
          <w:b w:val="0"/>
          <w:i w:val="0"/>
        </w:rPr>
        <w:t xml:space="preserve"> — action without craving, the archer wholly in the release and indifferent to the scoreboard.</w:t>
      </w:r>
    </w:p>
    <w:p>
      <w:pPr>
        <w:jc w:val="both"/>
      </w:pPr>
      <w:r>
        <w:rPr>
          <w:b w:val="0"/>
          <w:i w:val="0"/>
        </w:rPr>
        <w:t>The CIO tradition this book serves knows the teaching in secular dress: process over outcome, the decision judged by the information held when made, the discipline of executing the checklist while the market disposes. The Gita is that doctrine's oldest and severest statement, delivered where the stakes were not basis points but kin.</w:t>
      </w:r>
    </w:p>
    <w:p>
      <w:pPr>
        <w:spacing w:before="160"/>
        <w:ind w:left="216"/>
        <w:pBdr>
          <w:top w:val="single" w:sz="4" w:space="8" w:color="3A6080"/>
        </w:pBdr>
      </w:pPr>
      <w:r>
        <w:rPr>
          <w:b/>
          <w:i/>
          <w:color w:val="3A6080"/>
          <w:sz w:val="21"/>
        </w:rPr>
        <w:t>In systems you do not control, the only sovereign territory is the quality of the act; the fruits were always Ω's to assign.</w:t>
      </w:r>
    </w:p>
    <w:p>
      <w:r>
        <w:br w:type="page"/>
      </w:r>
    </w:p>
    <w:p>
      <w:pPr>
        <w:spacing w:after="40"/>
      </w:pPr>
      <w:r>
        <w:rPr>
          <w:b/>
          <w:i w:val="0"/>
          <w:color w:val="0C1420"/>
          <w:sz w:val="26"/>
        </w:rPr>
        <w:t>DAY 50 · THE AXIAL FIRE — The Minority Report</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"And they made their lives bitter with hard bondage, in mortar, and in brick, and in all manner of service in the field." (RELIGION_V2 · Exodus, King James Version)</w:t>
      </w:r>
    </w:p>
    <w:p>
      <w:pPr>
        <w:jc w:val="both"/>
      </w:pPr>
      <w:r>
        <w:rPr>
          <w:b w:val="0"/>
          <w:i w:val="0"/>
        </w:rPr>
        <w:t xml:space="preserve">Every ancient state kept records of its glory. Israel alone made scripture of its shame. The nation's founding text opens with its people enslaved — bitter lives, mortar and brick — and the memory is not background: it is deployed, again and again, as binding law. You shall not oppress the stranger, </w:t>
      </w:r>
      <w:r>
        <w:rPr>
          <w:b w:val="0"/>
          <w:i/>
        </w:rPr>
        <w:t>for you were strangers in Egypt</w:t>
      </w:r>
      <w:r>
        <w:rPr>
          <w:b w:val="0"/>
          <w:i w:val="0"/>
        </w:rPr>
        <w:t>. Leave the gleanings for the widow and the fatherless — you were slaves once; remember.</w:t>
      </w:r>
    </w:p>
    <w:p>
      <w:pPr>
        <w:jc w:val="both"/>
      </w:pPr>
      <w:r>
        <w:rPr>
          <w:b w:val="0"/>
          <w:i w:val="0"/>
        </w:rPr>
        <w:t xml:space="preserve">From this inversion came the strangest office of the axial age: the prophet. Not a court astrologer — a licensed adversary of the crown, delivering audit findings in the name of a standard above it. Nathan to David's face: </w:t>
      </w:r>
      <w:r>
        <w:rPr>
          <w:b w:val="0"/>
          <w:i/>
        </w:rPr>
        <w:t>you are the man.</w:t>
      </w:r>
      <w:r>
        <w:rPr>
          <w:b w:val="0"/>
          <w:i w:val="0"/>
        </w:rPr>
        <w:t xml:space="preserve"> Amos to the shrine of the northern kings: your festivals are noise; let justice roll down like waters. Jeremiah, from the stocks, to the temple establishment: this house is become a den of robbers. They were beaten, imprisoned, thrown down wells — and their </w:t>
      </w:r>
      <w:r>
        <w:rPr>
          <w:b w:val="0"/>
          <w:i/>
        </w:rPr>
        <w:t>reports were canonised</w:t>
      </w:r>
      <w:r>
        <w:rPr>
          <w:b w:val="0"/>
          <w:i w:val="0"/>
        </w:rPr>
        <w:t xml:space="preserve"> by the very tradition they savaged, bound into the scripture read aloud to every subsequent generation of power.</w:t>
      </w:r>
    </w:p>
    <w:p>
      <w:pPr>
        <w:jc w:val="both"/>
      </w:pPr>
      <w:r>
        <w:rPr>
          <w:b w:val="0"/>
          <w:i w:val="0"/>
        </w:rPr>
        <w:t>No other Bronze or Iron Age state preserved its own indictments as holy writ. The innovation out-performed every palace archive in the region: the kingdoms fell, and the self-criticism survived to found three civilisations.</w:t>
      </w:r>
    </w:p>
    <w:p>
      <w:pPr>
        <w:spacing w:before="160"/>
        <w:ind w:left="216"/>
        <w:pBdr>
          <w:top w:val="single" w:sz="4" w:space="8" w:color="3A6080"/>
        </w:pBdr>
      </w:pPr>
      <w:r>
        <w:rPr>
          <w:b/>
          <w:i/>
          <w:color w:val="3A6080"/>
          <w:sz w:val="21"/>
        </w:rPr>
        <w:t>L's strongest form yet discovered: an order that canonises its accusers has placed its legitimacy beyond the reach of its failures.</w:t>
      </w:r>
    </w:p>
    <w:p>
      <w:r>
        <w:br w:type="page"/>
      </w:r>
    </w:p>
    <w:p>
      <w:pPr>
        <w:spacing w:after="40"/>
      </w:pPr>
      <w:r>
        <w:rPr>
          <w:b/>
          <w:i w:val="0"/>
          <w:color w:val="0C1420"/>
          <w:sz w:val="26"/>
        </w:rPr>
        <w:t>DAY 51 · THE AXIAL FIRE — The Grief That Became a Conscience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ways of Zion do mourn, because none come to the solemn feasts: all her gates are desolate: her priests sigh, her virgins are afflicted, and she is in bitterness." (RELIGION_V2 · Lamentations, King James Version)</w:t>
      </w:r>
    </w:p>
    <w:p>
      <w:pPr>
        <w:jc w:val="both"/>
      </w:pPr>
      <w:r>
        <w:rPr>
          <w:b w:val="0"/>
          <w:i w:val="0"/>
        </w:rPr>
        <w:t xml:space="preserve">Day 22 met the city lament in Sumer: grief formalised, the autopsy sung. Israel inherited the genre — Lamentations walks the ruined streets of Jerusalem exactly as the Ur poets walked theirs — and then did something the genre had never done: it assigned the cause </w:t>
      </w:r>
      <w:r>
        <w:rPr>
          <w:b w:val="0"/>
          <w:i/>
        </w:rPr>
        <w:t>inward</w:t>
      </w:r>
      <w:r>
        <w:rPr>
          <w:b w:val="0"/>
          <w:i w:val="0"/>
        </w:rPr>
        <w:t xml:space="preserve">. Ur blamed the inscrutable decree of the gods; the assembly had simply turned. Lamentations, unbearably, does not: her adversaries prosper </w:t>
      </w:r>
      <w:r>
        <w:rPr>
          <w:b w:val="0"/>
          <w:i/>
        </w:rPr>
        <w:t>"for the multitude of her transgressions."</w:t>
      </w:r>
      <w:r>
        <w:rPr>
          <w:b w:val="0"/>
          <w:i w:val="0"/>
        </w:rPr>
        <w:t xml:space="preserve"> The fall is not fate. It is feedback.</w:t>
      </w:r>
    </w:p>
    <w:p>
      <w:pPr>
        <w:jc w:val="both"/>
      </w:pPr>
      <w:r>
        <w:rPr>
          <w:b w:val="0"/>
          <w:i w:val="0"/>
        </w:rPr>
        <w:t xml:space="preserve">Feel how dangerous that move is — it flirts with blaming the victim, and the book of Job (Day 24's heir) exists precisely to forbid the cheap version. But applied to a </w:t>
      </w:r>
      <w:r>
        <w:rPr>
          <w:b w:val="0"/>
          <w:i/>
        </w:rPr>
        <w:t>polity</w:t>
      </w:r>
      <w:r>
        <w:rPr>
          <w:b w:val="0"/>
          <w:i w:val="0"/>
        </w:rPr>
        <w:t xml:space="preserve"> rather than a person, the move is the axial age's most productive discovery: if collapse is feedback, collapse is </w:t>
      </w:r>
      <w:r>
        <w:rPr>
          <w:b w:val="0"/>
          <w:i/>
        </w:rPr>
        <w:t>information</w:t>
      </w:r>
      <w:r>
        <w:rPr>
          <w:b w:val="0"/>
          <w:i w:val="0"/>
        </w:rPr>
        <w:t>. The exiles in Babylon did not conclude that their God was weaker than Marduk — the universal ancient inference, which everywhere else dissolved the defeated identity. They concluded the covenant had been breached on their side, audited themselves, rewrote their institutions — and returned.</w:t>
      </w:r>
    </w:p>
    <w:p>
      <w:pPr>
        <w:jc w:val="both"/>
      </w:pPr>
      <w:r>
        <w:rPr>
          <w:b w:val="0"/>
          <w:i w:val="0"/>
        </w:rPr>
        <w:t xml:space="preserve">The lament became a conscience; the conscience became a survival technology. Every after-action review in this corpus, every post-mortem that asks </w:t>
      </w:r>
      <w:r>
        <w:rPr>
          <w:b w:val="0"/>
          <w:i/>
        </w:rPr>
        <w:t>what did we do</w:t>
      </w:r>
      <w:r>
        <w:rPr>
          <w:b w:val="0"/>
          <w:i w:val="0"/>
        </w:rPr>
        <w:t xml:space="preserve"> before </w:t>
      </w:r>
      <w:r>
        <w:rPr>
          <w:b w:val="0"/>
          <w:i/>
        </w:rPr>
        <w:t>what was done to us</w:t>
      </w:r>
      <w:r>
        <w:rPr>
          <w:b w:val="0"/>
          <w:i w:val="0"/>
        </w:rPr>
        <w:t>, practises the Jerusalem move.</w:t>
      </w:r>
    </w:p>
    <w:p>
      <w:pPr>
        <w:spacing w:before="160"/>
        <w:ind w:left="216"/>
        <w:pBdr>
          <w:top w:val="single" w:sz="4" w:space="8" w:color="3A6080"/>
        </w:pBdr>
      </w:pPr>
      <w:r>
        <w:rPr>
          <w:b/>
          <w:i/>
          <w:color w:val="3A6080"/>
          <w:sz w:val="21"/>
        </w:rPr>
        <w:t>Ω teaches nothing by default; the fall becomes feedback only for the civilisation willing to read its own name in the indictment.</w:t>
      </w:r>
    </w:p>
    <w:p>
      <w:r>
        <w:br w:type="page"/>
      </w:r>
    </w:p>
    <w:p>
      <w:pPr>
        <w:spacing w:after="40"/>
      </w:pPr>
      <w:r>
        <w:rPr>
          <w:b/>
          <w:i w:val="0"/>
          <w:color w:val="0C1420"/>
          <w:sz w:val="26"/>
        </w:rPr>
        <w:t>DAY 52 · THE AXIAL FIRE — The School Is Born</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"All teaching and all learning proceed from previous knowledge. Now the master leads the disciple from things known to knowledge of the unknown." (GREATBOOKS · Aquinas, citing Aristotle's Posterior Analytics)</w:t>
      </w:r>
    </w:p>
    <w:p>
      <w:pPr>
        <w:jc w:val="both"/>
      </w:pPr>
      <w:r>
        <w:rPr>
          <w:b w:val="0"/>
          <w:i w:val="0"/>
        </w:rPr>
        <w:t xml:space="preserve">Look past the doctrines of Book II to its common infrastructure. Socrates taught in the gymnasium and the market; Plato bought a grove called Academus; Aristotle rented the Lyceum; Confucius accepted dried meat as tuition from anyone; the Buddha founded an order with a rulebook that survives; the Upanishadic teachers convened in forest clearings; the prophets ran schools — "the sons of the prophets" — in Gilgal and Jericho. Independently, simultaneously, the axial civilisations invented the same machine: the school — knowledge transmission detached from palace and priesthood, organised instead around a </w:t>
      </w:r>
      <w:r>
        <w:rPr>
          <w:b w:val="0"/>
          <w:i/>
        </w:rPr>
        <w:t>teacher and the voluntary student</w:t>
      </w:r>
      <w:r>
        <w:rPr>
          <w:b w:val="0"/>
          <w:i w:val="0"/>
        </w:rPr>
        <w:t>.</w:t>
      </w:r>
    </w:p>
    <w:p>
      <w:pPr>
        <w:jc w:val="both"/>
      </w:pPr>
      <w:r>
        <w:rPr>
          <w:b w:val="0"/>
          <w:i w:val="0"/>
        </w:rPr>
        <w:t xml:space="preserve">The detachment was the revolution. Scribal training (Day 8) served the state and taught what the state examined. The axial school served the </w:t>
      </w:r>
      <w:r>
        <w:rPr>
          <w:b w:val="0"/>
          <w:i/>
        </w:rPr>
        <w:t>subject matter</w:t>
      </w:r>
      <w:r>
        <w:rPr>
          <w:b w:val="0"/>
          <w:i w:val="0"/>
        </w:rPr>
        <w:t xml:space="preserve"> — and so could outlive any state, criticise any state, and seed itself in any state's soil. Its succession ran by merit and devotion, not blood: Plato to Aristotle, Confucius to students of students, master to disciple in unbroken lineages that are, today, the oldest living institutions on earth outside kingship itself — and kingship kept its throne by narrowing to ceremony, while the schools kept their subject.</w:t>
      </w:r>
    </w:p>
    <w:p>
      <w:pPr>
        <w:jc w:val="both"/>
      </w:pPr>
      <w:r>
        <w:rPr>
          <w:b w:val="0"/>
          <w:i w:val="0"/>
        </w:rPr>
        <w:t>Every university, seminary, madrasa, academy, and research lab is this machine, still running its founding protocol: from the known, toward the unknown, one apprenticeship at a time.</w:t>
      </w:r>
    </w:p>
    <w:p>
      <w:pPr>
        <w:spacing w:before="160"/>
        <w:ind w:left="216"/>
        <w:pBdr>
          <w:top w:val="single" w:sz="4" w:space="8" w:color="3A6080"/>
        </w:pBdr>
      </w:pPr>
      <w:r>
        <w:rPr>
          <w:b/>
          <w:i/>
          <w:color w:val="3A6080"/>
          <w:sz w:val="21"/>
        </w:rPr>
        <w:t>S1 found its permanent staffing model in the axial age: the Living Library is a lineage before it is a building.</w:t>
      </w:r>
    </w:p>
    <w:p>
      <w:r>
        <w:br w:type="page"/>
      </w:r>
    </w:p>
    <w:p>
      <w:pPr>
        <w:spacing w:after="40"/>
      </w:pPr>
      <w:r>
        <w:rPr>
          <w:b/>
          <w:i w:val="0"/>
          <w:color w:val="0C1420"/>
          <w:sz w:val="26"/>
        </w:rPr>
        <w:t>DAY 53 · THE AXIAL FIRE — The Simultaneity Problem</w:t>
      </w:r>
    </w:p>
    <w:p>
      <w:pPr>
        <w:spacing w:after="200"/>
      </w:pPr>
      <w:r>
        <w:rPr>
          <w:b w:val="0"/>
          <w:i w:val="0"/>
          <w:color w:val="8A6312"/>
          <w:sz w:val="17"/>
          <w:smallCaps w:val="true"/>
        </w:rPr>
        <w:t>卜  Superforecasting</w:t>
      </w:r>
    </w:p>
    <w:p>
      <w:pPr>
        <w:spacing w:after="240"/>
        <w:ind w:left="432" w:right="288"/>
        <w:pBdr>
          <w:left w:val="single" w:sz="12" w:space="10" w:color="8A6312"/>
        </w:pBdr>
      </w:pPr>
      <w:r>
        <w:rPr>
          <w:b w:val="0"/>
          <w:i/>
        </w:rPr>
        <w:t>"There is only one way from orgasm for a people — the way to Indian Buddhism... which in turn demands a philosophy which teaches how to overcome the indescribable depression." (GREATBOOKS · Nietzsche, The Birth of Tragedy)</w:t>
      </w:r>
    </w:p>
    <w:p>
      <w:pPr>
        <w:jc w:val="both"/>
      </w:pPr>
      <w:r>
        <w:rPr>
          <w:b w:val="0"/>
          <w:i w:val="0"/>
        </w:rPr>
        <w:t>Why everywhere at once? Within three centuries — a blink at civilisational timescales — Greece produced philosophy, Israel the prophets, India the Upanishads and the Buddha, China the hundred schools, Persia its prophet of the great choice. These worlds traded goods thinly and ideas barely. Coincidence at this scale demands a mechanism, and the search for it is a superforecasting exercise run backward: what shared inputs predict the shared output?</w:t>
      </w:r>
    </w:p>
    <w:p>
      <w:pPr>
        <w:jc w:val="both"/>
      </w:pPr>
      <w:r>
        <w:rPr>
          <w:b w:val="0"/>
          <w:i w:val="0"/>
        </w:rPr>
        <w:t xml:space="preserve">The candidates are documented. Iron: cheap tools and cheap weapons, breaking palace monopolies on both surplus and violence. Coinage and writing's spread: abstraction practised daily in the market, ready for the seminar. And above all, the political configuration — in every axial zone, </w:t>
      </w:r>
      <w:r>
        <w:rPr>
          <w:b w:val="0"/>
          <w:i/>
        </w:rPr>
        <w:t>small states competing</w:t>
      </w:r>
      <w:r>
        <w:rPr>
          <w:b w:val="0"/>
          <w:i w:val="0"/>
        </w:rPr>
        <w:t>: Greek poleis, Warring States, the little kingdoms of the Ganges, Israel wedged between empires. Competition without unification meant a market for ideas: the thinker rejected in Lu could try Wei; the sophist unwelcome in one polis crossed to the next. Patronage competed for talent as princes competed for territory.</w:t>
      </w:r>
    </w:p>
    <w:p>
      <w:pPr>
        <w:jc w:val="both"/>
      </w:pPr>
      <w:r>
        <w:rPr>
          <w:b w:val="0"/>
          <w:i w:val="0"/>
        </w:rPr>
        <w:t>The control cases confirm: the unified empires of Egypt and Mesopotamia, richer and older, produced no axial breakthrough at home. Monopoly is as sterile in meaning as in commerce. The forecast this history licenses: wherever thought faces a single buyer, expect orthodoxy; where buyers compete, expect fire — and manage the accompanying wars.</w:t>
      </w:r>
    </w:p>
    <w:p>
      <w:pPr>
        <w:spacing w:before="160"/>
        <w:ind w:left="216"/>
        <w:pBdr>
          <w:top w:val="single" w:sz="4" w:space="8" w:color="3A6080"/>
        </w:pBdr>
      </w:pPr>
      <w:r>
        <w:rPr>
          <w:b/>
          <w:i/>
          <w:color w:val="3A6080"/>
          <w:sz w:val="21"/>
        </w:rPr>
        <w:t>K's great leaps price in political fragmentation; the axial fire was lit between the states, not within one.</w:t>
      </w:r>
    </w:p>
    <w:p>
      <w:r>
        <w:br w:type="page"/>
      </w:r>
    </w:p>
    <w:p>
      <w:pPr>
        <w:spacing w:after="40"/>
      </w:pPr>
      <w:r>
        <w:rPr>
          <w:b/>
          <w:i w:val="0"/>
          <w:color w:val="0C1420"/>
          <w:sz w:val="26"/>
        </w:rPr>
        <w:t>DAY 54 · THE AXIAL FIRE — The Licensed Critic</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virtuous man living in a bad society — a problem which Socrates actually faces, as well as discusses, in the Apology." (GREATBOOKS · Syntopicon)</w:t>
      </w:r>
    </w:p>
    <w:p>
      <w:pPr>
        <w:jc w:val="both"/>
      </w:pPr>
      <w:r>
        <w:rPr>
          <w:b w:val="0"/>
          <w:i w:val="0"/>
        </w:rPr>
        <w:t xml:space="preserve">Assemble the personnel files of Book II and one job description emerges. Socrates: gadfly, executed. The prophets: adversaries of kings, persecuted, canonised. Mencius: told kings to their faces they had forfeited the mandate. Mozi: marched against the wars of every court he advised. Even Laozi's resignation was a review. The axial age's true invention was not any doctrine — it was the </w:t>
      </w:r>
      <w:r>
        <w:rPr>
          <w:b w:val="0"/>
          <w:i/>
        </w:rPr>
        <w:t>role</w:t>
      </w:r>
      <w:r>
        <w:rPr>
          <w:b w:val="0"/>
          <w:i w:val="0"/>
        </w:rPr>
        <w:t>: the critic who stands inside the civilisation, judges it by a standard above it, and survives (institutionally if not personally) to be heard.</w:t>
      </w:r>
    </w:p>
    <w:p>
      <w:pPr>
        <w:jc w:val="both"/>
      </w:pPr>
      <w:r>
        <w:rPr>
          <w:b w:val="0"/>
          <w:i w:val="0"/>
        </w:rPr>
        <w:t xml:space="preserve">Before the axial turn, no such office existed. The Bronze Age had courtiers and diviners — advisors on </w:t>
      </w:r>
      <w:r>
        <w:rPr>
          <w:b w:val="0"/>
          <w:i/>
        </w:rPr>
        <w:t>how</w:t>
      </w:r>
      <w:r>
        <w:rPr>
          <w:b w:val="0"/>
          <w:i w:val="0"/>
        </w:rPr>
        <w:t xml:space="preserve">, never auditors of </w:t>
      </w:r>
      <w:r>
        <w:rPr>
          <w:b w:val="0"/>
          <w:i/>
        </w:rPr>
        <w:t>whether</w:t>
      </w:r>
      <w:r>
        <w:rPr>
          <w:b w:val="0"/>
          <w:i w:val="0"/>
        </w:rPr>
        <w:t xml:space="preserve">. The theodicy poems (Day 24) show individuals discovering the gap between order and justice, but no standing to prosecute it. The axial breakthrough gave the gap a prosecutor, and — the decisive step — gave the prosecutor a </w:t>
      </w:r>
      <w:r>
        <w:rPr>
          <w:b w:val="0"/>
          <w:i/>
        </w:rPr>
        <w:t>constituency beyond the throne</w:t>
      </w:r>
      <w:r>
        <w:rPr>
          <w:b w:val="0"/>
          <w:i w:val="0"/>
        </w:rPr>
        <w:t>: Heaven, the Tao, the Form of the Good, the God of the covenant. You cannot fire a man whose employer outranks you.</w:t>
      </w:r>
    </w:p>
    <w:p>
      <w:pPr>
        <w:jc w:val="both"/>
      </w:pPr>
      <w:r>
        <w:rPr>
          <w:b w:val="0"/>
          <w:i w:val="0"/>
        </w:rPr>
        <w:t>Every civilisation since has calibrated itself by how it treats this office. The variants of its abolition — the purged professoriate, the exiled press, the sealed emperor of a later book — are the most reliable leading indicator of collapse this corpus knows.</w:t>
      </w:r>
    </w:p>
    <w:p>
      <w:pPr>
        <w:spacing w:before="160"/>
        <w:ind w:left="216"/>
        <w:pBdr>
          <w:top w:val="single" w:sz="4" w:space="8" w:color="3A6080"/>
        </w:pBdr>
      </w:pPr>
      <w:r>
        <w:rPr>
          <w:b/>
          <w:i/>
          <w:color w:val="3A6080"/>
          <w:sz w:val="21"/>
        </w:rPr>
        <w:t>The licensed critic is I's immune system; his silencing is the first symptom Ω reads.</w:t>
      </w:r>
    </w:p>
    <w:p>
      <w:r>
        <w:br w:type="page"/>
      </w:r>
    </w:p>
    <w:p>
      <w:pPr>
        <w:spacing w:after="40"/>
      </w:pPr>
      <w:r>
        <w:rPr>
          <w:b/>
          <w:i w:val="0"/>
          <w:color w:val="0C1420"/>
          <w:sz w:val="26"/>
        </w:rPr>
        <w:t>DAY 55 · THE AXIAL FIRE — The Failure Audit</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"He did very wisely, and like himself, not to corrupt the tenor of an incorrupt life... He owed his life not to himself, but to the example of the world." (GREATBOOKS · Montaigne, on Socrates' refusal to escape)</w:t>
      </w:r>
    </w:p>
    <w:p>
      <w:pPr>
        <w:jc w:val="both"/>
      </w:pPr>
      <w:r>
        <w:rPr>
          <w:b w:val="0"/>
          <w:i w:val="0"/>
        </w:rPr>
        <w:t>The adversarial pass over Book II must begin with its embarrassing ledger: judged by their own lifetimes, every axial teacher failed. Socrates — executed by the city he served. Confucius — unemployed by every court he offered to save. The Buddha — his order one sect among many, his homeland shortly absorbed. The prophets — beaten, ignored; the kingdoms they warned fell exactly as warned. Mozi's school — extinct. Plato's Syracuse project — a fiasco that nearly cost him his life. If contemporary results are the test, the axial fire was a bonfire of careers.</w:t>
      </w:r>
    </w:p>
    <w:p>
      <w:pPr>
        <w:jc w:val="both"/>
      </w:pPr>
      <w:r>
        <w:rPr>
          <w:b w:val="0"/>
          <w:i w:val="0"/>
        </w:rPr>
        <w:t xml:space="preserve">The prosecution rests; now watch the verdict invert. Every power that defeated them is dust — and every one of their "failures" compounded. The mechanism is worth isolating, because it is the book's core asset-pricing lesson. The princes optimised for the short game: territory, revenue, the next war — assets that depreciate with the dynasty. The teachers, priced out of the short game, were forced onto the only market left: </w:t>
      </w:r>
      <w:r>
        <w:rPr>
          <w:b w:val="0"/>
          <w:i/>
        </w:rPr>
        <w:t>the transmissible pattern</w:t>
      </w:r>
      <w:r>
        <w:rPr>
          <w:b w:val="0"/>
          <w:i w:val="0"/>
        </w:rPr>
        <w:t xml:space="preserve"> — ideas cheap to copy, immune to siege, appreciating with every student. Their political failure was not incidental to their immortality; it was the allocation decision that produced it.</w:t>
      </w:r>
    </w:p>
    <w:p>
      <w:pPr>
        <w:jc w:val="both"/>
      </w:pPr>
      <w:r>
        <w:rPr>
          <w:b w:val="0"/>
          <w:i w:val="0"/>
        </w:rPr>
        <w:t>The corollary stings both ways: influence now and influence across millennia are different assets, rarely held in the same portfolio. Choose knowingly.</w:t>
      </w:r>
    </w:p>
    <w:p>
      <w:pPr>
        <w:spacing w:before="160"/>
        <w:ind w:left="216"/>
        <w:pBdr>
          <w:top w:val="single" w:sz="4" w:space="8" w:color="3A6080"/>
        </w:pBdr>
      </w:pPr>
      <w:r>
        <w:rPr>
          <w:b/>
          <w:i/>
          <w:color w:val="3A6080"/>
          <w:sz w:val="21"/>
        </w:rPr>
        <w:t>辯's finding: the axial teachers were not losers who happened to last — lasting was the asset class their losing bought.</w:t>
      </w:r>
    </w:p>
    <w:p>
      <w:r>
        <w:br w:type="page"/>
      </w:r>
    </w:p>
    <w:p>
      <w:pPr>
        <w:spacing w:after="40"/>
      </w:pPr>
      <w:r>
        <w:rPr>
          <w:b/>
          <w:i w:val="0"/>
          <w:color w:val="0C1420"/>
          <w:sz w:val="26"/>
        </w:rPr>
        <w:t>DAY 56 · THE AXIAL FIRE — The Common Protection</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"You should not destroy what is our common protection, the privilege of being allowed in danger to invoke what is fair and right." (GREATBOOKS · the Melians to the Athenians, Thucydides)</w:t>
      </w:r>
    </w:p>
    <w:p>
      <w:pPr>
        <w:jc w:val="both"/>
      </w:pPr>
      <w:r>
        <w:rPr>
          <w:b w:val="0"/>
          <w:i w:val="0"/>
        </w:rPr>
        <w:t xml:space="preserve">Set the five traditions side by side and an astonishing convergence appears, nowhere coordinated: each arrived at reciprocity as the ethical core. Confucius, asked for one word to practise for life: </w:t>
      </w:r>
      <w:r>
        <w:rPr>
          <w:b w:val="0"/>
          <w:i/>
        </w:rPr>
        <w:t>shu</w:t>
      </w:r>
      <w:r>
        <w:rPr>
          <w:b w:val="0"/>
          <w:i w:val="0"/>
        </w:rPr>
        <w:t xml:space="preserve"> — reciprocity; do not impose on others what you do not desire. The rabbis' summary of Torah: what is hateful to you, do not do to your fellow. The Buddha's reasoning: all beings tremble before the rod, all fear death — seeing others as like oneself, do not kill. The Gita's sage sees the same self in every creature; Greek ethics built justice on the equality of rational souls.</w:t>
      </w:r>
    </w:p>
    <w:p>
      <w:pPr>
        <w:jc w:val="both"/>
      </w:pPr>
      <w:r>
        <w:rPr>
          <w:b w:val="0"/>
          <w:i w:val="0"/>
        </w:rPr>
        <w:t xml:space="preserve">Five isolated laboratories, one result — which is either evidence of a shared underlying discovery, or of a shared underlying constraint. This book reads it as both. The discovery: other minds are real, and symmetrical claims follow. The constraint: societies above a certain scale </w:t>
      </w:r>
      <w:r>
        <w:rPr>
          <w:b w:val="0"/>
          <w:i/>
        </w:rPr>
        <w:t>cannot function</w:t>
      </w:r>
      <w:r>
        <w:rPr>
          <w:b w:val="0"/>
          <w:i w:val="0"/>
        </w:rPr>
        <w:t xml:space="preserve"> without generalised reciprocity — the Melians' "common protection" — because no enforcement apparatus can police a population that has not internalised the symmetry. The golden rule is the cheapest governance technology ever found; the axial age is when every scaling civilisation, under the same pressure, mined it.</w:t>
      </w:r>
    </w:p>
    <w:p>
      <w:pPr>
        <w:jc w:val="both"/>
      </w:pPr>
      <w:r>
        <w:rPr>
          <w:b w:val="0"/>
          <w:i w:val="0"/>
        </w:rPr>
        <w:t>That it was mined five times independently is the strongest replication result in the corpus — and the ground for carrying it, unamended, into the five-billion-year specification.</w:t>
      </w:r>
    </w:p>
    <w:p>
      <w:pPr>
        <w:spacing w:before="160"/>
        <w:ind w:left="216"/>
        <w:pBdr>
          <w:top w:val="single" w:sz="4" w:space="8" w:color="3A6080"/>
        </w:pBdr>
      </w:pPr>
      <w:r>
        <w:rPr>
          <w:b/>
          <w:i/>
          <w:color w:val="3A6080"/>
          <w:sz w:val="21"/>
        </w:rPr>
        <w:t>Reciprocity is not a moral flourish; it is convergently-evolved load-bearing infrastructure — L's universal joint.</w:t>
      </w:r>
    </w:p>
    <w:p>
      <w:r>
        <w:br w:type="page"/>
      </w:r>
    </w:p>
    <w:p>
      <w:pPr>
        <w:spacing w:after="40"/>
      </w:pPr>
      <w:r>
        <w:rPr>
          <w:b/>
          <w:i w:val="0"/>
          <w:color w:val="0C1420"/>
          <w:sz w:val="26"/>
        </w:rPr>
        <w:t>DAY 57 · THE AXIAL FIRE — The Longevity Table</w:t>
      </w:r>
    </w:p>
    <w:p>
      <w:pPr>
        <w:spacing w:after="200"/>
      </w:pPr>
      <w:r>
        <w:rPr>
          <w:b w:val="0"/>
          <w:i w:val="0"/>
          <w:color w:val="8A6312"/>
          <w:sz w:val="17"/>
          <w:smallCaps w:val="true"/>
        </w:rPr>
        <w:t>卜  Superforecasting</w:t>
      </w:r>
    </w:p>
    <w:p>
      <w:pPr>
        <w:spacing w:after="240"/>
        <w:ind w:left="432" w:right="288"/>
        <w:pBdr>
          <w:left w:val="single" w:sz="12" w:space="10" w:color="8A6312"/>
        </w:pBdr>
      </w:pPr>
      <w:r>
        <w:rPr>
          <w:b w:val="0"/>
          <w:i/>
        </w:rPr>
        <w:t>"Never has a myth entered, and never will one enter, more closely into the philosophical truth... than this primitive doctrine of the noblest and most ancient nation." (GREATBOOKS · Schopenhauer, on Indian doctrine)</w:t>
      </w:r>
    </w:p>
    <w:p>
      <w:pPr>
        <w:jc w:val="both"/>
      </w:pPr>
      <w:r>
        <w:rPr>
          <w:b w:val="0"/>
          <w:i w:val="0"/>
        </w:rPr>
        <w:t>Run the numbers Book II has assembled. The states that hosted the axial teachers: the Zhou order — gone within three centuries of Confucius; Athens' empire — gone in one; the kingdoms of Israel and Judah — gone as warned; Magadha and its successors — cycled through the usual dynastic mean of roughly three centuries. Now the teachings: Confucianism, twenty-five centuries and counting, still shaping the largest population on earth. Buddhism, twenty-five centuries, carried across all Asia. The Hebrew scriptures, the world's most-printed text; Plato and Aristotle, the syllabus of three civilisations; the Gita, read this morning by hundreds of millions. Schopenhauer, twenty-three centuries downstream and a continent away, calling the Indian doctrine unsurpassed — that sentence is itself a data point in the series.</w:t>
      </w:r>
    </w:p>
    <w:p>
      <w:pPr>
        <w:jc w:val="both"/>
      </w:pPr>
      <w:r>
        <w:rPr>
          <w:b w:val="0"/>
          <w:i w:val="0"/>
        </w:rPr>
        <w:t xml:space="preserve">The ratio is stark: the software outlived the hardware by roughly an order of magnitude, and the gap widens every century. Nothing else in the civilisational record — no wall, dynasty, currency, or empire — shows this survival curve. Base-60 (Day 23) and the alphabet are the only artifacts in the same class, and they are the same </w:t>
      </w:r>
      <w:r>
        <w:rPr>
          <w:b w:val="0"/>
          <w:i/>
        </w:rPr>
        <w:t>kind</w:t>
      </w:r>
      <w:r>
        <w:rPr>
          <w:b w:val="0"/>
          <w:i w:val="0"/>
        </w:rPr>
        <w:t xml:space="preserve"> of artifact: patterns cheap to copy, worth copying, hosted on minds.</w:t>
      </w:r>
    </w:p>
    <w:p>
      <w:pPr>
        <w:jc w:val="both"/>
      </w:pPr>
      <w:r>
        <w:rPr>
          <w:b w:val="0"/>
          <w:i w:val="0"/>
        </w:rPr>
        <w:t>For the five-billion-year design, this is the central allocation finding. Matter decays at rates we do not choose. Meaning decays at rates we do.</w:t>
      </w:r>
    </w:p>
    <w:p>
      <w:pPr>
        <w:spacing w:before="160"/>
        <w:ind w:left="216"/>
        <w:pBdr>
          <w:top w:val="single" w:sz="4" w:space="8" w:color="3A6080"/>
        </w:pBdr>
      </w:pPr>
      <w:r>
        <w:rPr>
          <w:b/>
          <w:i/>
          <w:color w:val="3A6080"/>
          <w:sz w:val="21"/>
        </w:rPr>
        <w:t>卜's cleanest long-range signal: bet on the pattern, not the palace — the odds have held for twenty-five centuries.</w:t>
      </w:r>
    </w:p>
    <w:p>
      <w:r>
        <w:br w:type="page"/>
      </w:r>
    </w:p>
    <w:p>
      <w:pPr>
        <w:spacing w:after="40"/>
      </w:pPr>
      <w:r>
        <w:rPr>
          <w:b/>
          <w:i w:val="0"/>
          <w:color w:val="0C1420"/>
          <w:sz w:val="26"/>
        </w:rPr>
        <w:t>DAY 58 · THE AXIAL FIRE — The Open Door</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"These six individuals were people who had been subjected to punishment, death, and disgrace; yet now they are not only free from such fates but have become renowned scholars and prominent figures in the world." (CHINESE_GREATBOOKS · Lüshi Chunqiu)</w:t>
      </w:r>
    </w:p>
    <w:p>
      <w:pPr>
        <w:jc w:val="both"/>
      </w:pPr>
      <w:r>
        <w:rPr>
          <w:b w:val="0"/>
          <w:i w:val="0"/>
        </w:rPr>
        <w:t>The Lüshi Chunqiu preserves a personnel record the palaces never would have kept: a horse-breeder, two "violent men... notorious in their local communities," a "formidable ruffian from the East" — men marked by punishment and disgrace — who entered the schools of Confucius' heirs, of Mozi, of the master dialecticians, and emerged as scholars whom "kings, dukes, and great men followed with respect."</w:t>
      </w:r>
    </w:p>
    <w:p>
      <w:pPr>
        <w:jc w:val="both"/>
      </w:pPr>
      <w:r>
        <w:rPr>
          <w:b w:val="0"/>
          <w:i w:val="0"/>
        </w:rPr>
        <w:t xml:space="preserve">Here is the axial machine's social secret, and the ethnographic finding of this book: the fire spread because the door was open. The Bronze Age transmitted knowledge through heredity — scribal families, priestly castes, palace apprenticeships. The axial schools, competing for talent as their patron states competed for power, recruited on appetite: Confucius' dried-meat tuition, the Buddha's order admitting any caste, the sophists teaching whoever paid, the prophets called from herds and sycamore groves. Social mobility was not their ideology; it was their </w:t>
      </w:r>
      <w:r>
        <w:rPr>
          <w:b w:val="0"/>
          <w:i/>
        </w:rPr>
        <w:t>fuel</w:t>
      </w:r>
      <w:r>
        <w:rPr>
          <w:b w:val="0"/>
          <w:i w:val="0"/>
        </w:rPr>
        <w:t xml:space="preserve"> — every closed elite leaves most of a civilisation's talent unmined, and the first institution to open the shaft strikes ore everywhere.</w:t>
      </w:r>
    </w:p>
    <w:p>
      <w:pPr>
        <w:jc w:val="both"/>
      </w:pPr>
      <w:r>
        <w:rPr>
          <w:b w:val="0"/>
          <w:i w:val="0"/>
        </w:rPr>
        <w:t>The pattern will repeat at every K-explosion this book records: the translation movement's freedmen, the printing towns' self-taught, the patent clerks and dropouts of later fires. Genius is uniformly distributed; access is not; and the gap is the largest reserve of unexploited E-solving, A-building energy a civilisation holds.</w:t>
      </w:r>
    </w:p>
    <w:p>
      <w:pPr>
        <w:spacing w:before="160"/>
        <w:ind w:left="216"/>
        <w:pBdr>
          <w:top w:val="single" w:sz="4" w:space="8" w:color="3A6080"/>
        </w:pBdr>
      </w:pPr>
      <w:r>
        <w:rPr>
          <w:b/>
          <w:i/>
          <w:color w:val="3A6080"/>
          <w:sz w:val="21"/>
        </w:rPr>
        <w:t>E has an antidote older than its name: open the schools wider than the elite, and the surplus becomes teachers instead of tinder.</w:t>
      </w:r>
    </w:p>
    <w:p>
      <w:r>
        <w:br w:type="page"/>
      </w:r>
    </w:p>
    <w:p>
      <w:pPr>
        <w:spacing w:after="40"/>
      </w:pPr>
      <w:r>
        <w:rPr>
          <w:b/>
          <w:i w:val="0"/>
          <w:color w:val="0C1420"/>
          <w:sz w:val="26"/>
        </w:rPr>
        <w:t>DAY 59 · THE AXIAL FIRE — What the Fire Did Not Touch</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"By nature, man is evil. If a man is good, that is an artificial result." (CHINESE_GREATBOOKS · Hsün Tzu)</w:t>
      </w:r>
    </w:p>
    <w:p>
      <w:pPr>
        <w:jc w:val="both"/>
      </w:pPr>
      <w:r>
        <w:rPr>
          <w:b w:val="0"/>
          <w:i w:val="0"/>
        </w:rPr>
        <w:t>The adversarial audit must now name what the axial fire left dark — because the omissions propagated as faithfully as the insights.</w:t>
      </w:r>
    </w:p>
    <w:p>
      <w:pPr>
        <w:jc w:val="both"/>
      </w:pPr>
      <w:r>
        <w:rPr>
          <w:b w:val="0"/>
          <w:i w:val="0"/>
        </w:rPr>
        <w:t xml:space="preserve">Slavery: questioned by no axial teacher. Aristotle theorised its naturalness; the Buddha's order accepted all castes but did not move against caste; the prophets freed Hebrew slaves in the seventh year and kept the institution. Women: the record is nearly silent where it is not hostile — Gargi and Maitreyi question in the Upanishads, a handful of women enter the early sangha over recorded objection, and then the doors close for two millennia; half of every civilisation's talent pool, unmined by the very schools Day 58 praised for openness. The Mohist road (Day 44) — logic, universalism, engineering — pruned and lost. And the fire's hardest edge, stated by Hsün Tzu above: the axial insight that man requires </w:t>
      </w:r>
      <w:r>
        <w:rPr>
          <w:b w:val="0"/>
          <w:i/>
        </w:rPr>
        <w:t>working on</w:t>
      </w:r>
      <w:r>
        <w:rPr>
          <w:b w:val="0"/>
          <w:i w:val="0"/>
        </w:rPr>
        <w:t xml:space="preserve"> was inherited by men who concluded he requires </w:t>
      </w:r>
      <w:r>
        <w:rPr>
          <w:b w:val="0"/>
          <w:i/>
        </w:rPr>
        <w:t>ruling</w:t>
      </w:r>
      <w:r>
        <w:rPr>
          <w:b w:val="0"/>
          <w:i w:val="0"/>
        </w:rPr>
        <w:t xml:space="preserve"> — the teacher's wager on persuasion decaying, in Legalist and inquisitorial hands alike, into the state's wager on force.</w:t>
      </w:r>
    </w:p>
    <w:p>
      <w:pPr>
        <w:jc w:val="both"/>
      </w:pPr>
      <w:r>
        <w:rPr>
          <w:b w:val="0"/>
          <w:i w:val="0"/>
        </w:rPr>
        <w:t>The finding is not that the founders were villains of their centuries; it is structural. A canon transmits its blind spots at the same fidelity as its vision — for twenty-five centuries, in these cases. The corpus this book rests on has blind spots of the same kind, unknowable from inside.</w:t>
      </w:r>
    </w:p>
    <w:p>
      <w:pPr>
        <w:spacing w:before="160"/>
        <w:ind w:left="216"/>
        <w:pBdr>
          <w:top w:val="single" w:sz="4" w:space="8" w:color="3A6080"/>
        </w:pBdr>
      </w:pPr>
      <w:r>
        <w:rPr>
          <w:b/>
          <w:i/>
          <w:color w:val="3A6080"/>
          <w:sz w:val="21"/>
        </w:rPr>
        <w:t>辯's standing order: whatever the canon does not question, the heirs will not see — audit the silences, not only the sentences.</w:t>
      </w:r>
    </w:p>
    <w:p>
      <w:r>
        <w:br w:type="page"/>
      </w:r>
    </w:p>
    <w:p>
      <w:pPr>
        <w:spacing w:after="40"/>
      </w:pPr>
      <w:r>
        <w:rPr>
          <w:b/>
          <w:i w:val="0"/>
          <w:color w:val="0C1420"/>
          <w:sz w:val="26"/>
        </w:rPr>
        <w:t>DAY 60 · THE AXIAL FIRE — The Fire Carried Forward</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"Most translated work in human history after the Bible." (CHINESE_GREATBOOKS · Tao Te Ching, corpus headnote)</w:t>
      </w:r>
    </w:p>
    <w:p>
      <w:pPr>
        <w:jc w:val="both"/>
      </w:pPr>
      <w:r>
        <w:rPr>
          <w:b w:val="0"/>
          <w:i w:val="0"/>
        </w:rPr>
        <w:t>How did a Zhou archivist's resignation note reach a solid-state drive in Singapore? Follow the relay. Chinese schools copied Laozi for centuries; Han librarians canonised him; Tang emperors, claiming his surname, multiplied the copies; block printing mass-produced him; Jesuits carried him to Europe; James Legge — a Scottish missionary who spent decades in the labour — Englished him in 1891; public-domain lawyers freed him; volunteer typists digitised him; and one evening in July 2026 an embedding server on a desk in this house read him into 384-dimensional vectors, where a query about water finding the low places can summon him in forty milliseconds.</w:t>
      </w:r>
    </w:p>
    <w:p>
      <w:pPr>
        <w:jc w:val="both"/>
      </w:pPr>
      <w:r>
        <w:rPr>
          <w:b w:val="0"/>
          <w:i w:val="0"/>
        </w:rPr>
        <w:t xml:space="preserve">Every hop cost someone something — careers, fortunes, in some centuries lives — and every hop was </w:t>
      </w:r>
      <w:r>
        <w:rPr>
          <w:b w:val="0"/>
          <w:i/>
        </w:rPr>
        <w:t>voluntary</w:t>
      </w:r>
      <w:r>
        <w:rPr>
          <w:b w:val="0"/>
          <w:i w:val="0"/>
        </w:rPr>
        <w:t>. No empire ordered the sequence; most of the relay's runners disagreed with the text they carried. Legge thought Laozi wrong about nearly everything and gave him twenty years anyway. This is the transmission system Day 29 specified — make the record beautiful enough to be rescued — shown at full operational scale: the Great Books survive because each generation contains a few thousand people who cannot bear for them not to.</w:t>
      </w:r>
    </w:p>
    <w:p>
      <w:pPr>
        <w:jc w:val="both"/>
      </w:pPr>
      <w:r>
        <w:rPr>
          <w:b w:val="0"/>
          <w:i w:val="0"/>
        </w:rPr>
        <w:t>This corpus — 1.7 million chunks, embedded and indexed — is the relay's newest runner, nothing more. The baton it carries was shaped in the axial fire; the next runner is not yet born; the handoff specification is this book.</w:t>
      </w:r>
    </w:p>
    <w:p>
      <w:pPr>
        <w:spacing w:before="160"/>
        <w:ind w:left="216"/>
        <w:pBdr>
          <w:top w:val="single" w:sz="4" w:space="8" w:color="3A6080"/>
        </w:pBdr>
      </w:pPr>
      <w:r>
        <w:rPr>
          <w:b/>
          <w:i/>
          <w:color w:val="3A6080"/>
          <w:sz w:val="21"/>
        </w:rPr>
        <w:t>S1 is not an archive; it is a relay — and the race is won one besotted generation at a time.</w:t>
      </w:r>
    </w:p>
    <w:p>
      <w:r>
        <w:br w:type="page"/>
      </w:r>
    </w:p>
    <w:p>
      <w:pPr>
        <w:spacing w:after="40"/>
      </w:pPr>
      <w:r>
        <w:rPr>
          <w:b/>
          <w:i w:val="0"/>
          <w:color w:val="0C1420"/>
          <w:sz w:val="26"/>
        </w:rPr>
        <w:t>DAY 61 · THE AXIAL FIRE — Seldon Ledger II: The Axial Age</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"Bad government is worse than a tiger." (CHINESE_GREATBOOKS · Confucius, at Mount T'ai)</w:t>
      </w:r>
    </w:p>
    <w:p>
      <w:pPr>
        <w:jc w:val="both"/>
      </w:pPr>
      <w:r>
        <w:rPr>
          <w:b w:val="0"/>
          <w:i w:val="0"/>
        </w:rPr>
        <w:t xml:space="preserve">The second book closes; the ledger is entered — not for a territory this time, but for a </w:t>
      </w:r>
      <w:r>
        <w:rPr>
          <w:b w:val="0"/>
          <w:i/>
        </w:rPr>
        <w:t>layer</w:t>
      </w:r>
      <w:r>
        <w:rPr>
          <w:b w:val="0"/>
          <w:i w:val="0"/>
        </w:rPr>
        <w:t xml:space="preserve"> laid down across five.</w:t>
      </w:r>
    </w:p>
    <w:p>
      <w:pPr>
        <w:jc w:val="both"/>
      </w:pPr>
      <w:r>
        <w:rPr>
          <w:b w:val="0"/>
          <w:i w:val="0"/>
        </w:rPr>
        <w:t>*</w:t>
      </w:r>
      <w:r>
        <w:rPr>
          <w:b w:val="0"/>
          <w:i/>
        </w:rPr>
        <w:t>What the fire changed, variable by variable.</w:t>
      </w:r>
      <w:r>
        <w:rPr>
          <w:b w:val="0"/>
          <w:i w:val="0"/>
        </w:rPr>
        <w:t>* L: relocated from the ruler's person to standards above the ruler — mandate, covenant, Form, Tao — each with a licensed prosecutor; legitimacy became auditable. A: given portable form; a Confucian, a Buddhist, a Jew in exile could now carry belonging in a text and a practice, beyond any wall. K: the school detached from the palace; transmission by lineage of merit — the Living Library staffed. I: the proportion test, the mandate's audit clause, the canonised indictment — institutions acquired conscience clauses. E: the open door converted surplus ambition into teachers; where the door stayed shut, into warlords. Ω: named for the first time as feedback — the fall as information, the lament as autopsy. ξ: the teachings crossed every border their states could not; the pattern learned to travel without an army.</w:t>
      </w:r>
    </w:p>
    <w:p>
      <w:pPr>
        <w:jc w:val="both"/>
      </w:pPr>
      <w:r>
        <w:rPr>
          <w:b w:val="0"/>
          <w:i w:val="0"/>
        </w:rPr>
        <w:t>*</w:t>
      </w:r>
      <w:r>
        <w:rPr>
          <w:b w:val="0"/>
          <w:i/>
        </w:rPr>
        <w:t>What the fire did not change:</w:t>
      </w:r>
      <w:r>
        <w:rPr>
          <w:b w:val="0"/>
          <w:i w:val="0"/>
        </w:rPr>
        <w:t>* slavery, the station of women, the sword's last word — the silences transmitted at canon fidelity.</w:t>
      </w:r>
    </w:p>
    <w:p>
      <w:pPr>
        <w:jc w:val="both"/>
      </w:pPr>
      <w:r>
        <w:rPr>
          <w:b w:val="0"/>
          <w:i w:val="0"/>
        </w:rPr>
        <w:t>*</w:t>
      </w:r>
      <w:r>
        <w:rPr>
          <w:b w:val="0"/>
          <w:i/>
        </w:rPr>
        <w:t>Deposited to the five-billion-year fund:</w:t>
      </w:r>
      <w:r>
        <w:rPr>
          <w:b w:val="0"/>
          <w:i w:val="0"/>
        </w:rPr>
        <w:t>* commissioned dissent; the roadside test of governments; the physician's method for the mind; action without attachment to fruits; reciprocity as convergently-proven infrastructure; the failure-audit's asset class — and the longevity table's verdict, an order of magnitude for the pattern over the palace.</w:t>
      </w:r>
    </w:p>
    <w:p>
      <w:pPr>
        <w:spacing w:before="160"/>
        <w:ind w:left="216"/>
        <w:pBdr>
          <w:top w:val="single" w:sz="4" w:space="8" w:color="3A6080"/>
        </w:pBdr>
      </w:pPr>
      <w:r>
        <w:rPr>
          <w:b/>
          <w:i/>
          <w:color w:val="3A6080"/>
          <w:sz w:val="21"/>
        </w:rPr>
        <w:t>Φ(Axial layer): the numerator's greatest single gain in the human record — bought at five political failures, still compounding after twenty-five centuries. The fire holds. We continue.</w:t>
      </w:r>
    </w:p>
    <w:p>
      <w:r>
        <w:br w:type="page"/>
      </w:r>
    </w:p>
    <w:p>
      <w:pPr>
        <w:spacing w:after="40"/>
      </w:pPr>
      <w:r>
        <w:rPr>
          <w:b/>
          <w:i w:val="0"/>
          <w:color w:val="0C1420"/>
          <w:sz w:val="26"/>
        </w:rPr>
        <w:t>DAY 62 · THE MIDDLE KINGDOM — The Longest Experiment</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kings of Zhou invoked the concept of the Mandate of Heaven to legitimize their rule, a concept that was influential for almost every succeeding dynasty." (CHINA_WIKI · History of China)</w:t>
      </w:r>
    </w:p>
    <w:p>
      <w:pPr>
        <w:jc w:val="both"/>
      </w:pPr>
      <w:r>
        <w:rPr>
          <w:b w:val="0"/>
          <w:i w:val="0"/>
        </w:rPr>
        <w:t>For every question this book asks, China is the largest dataset: one civilisation, one writing system, one continuous literary tradition, running four thousand years across some twenty dynastic trials — each dynasty a fresh run of the same experiment, documented by professional historians whose successors audited them. No other civilisation offers replication at this scale. Rome ran once. Egypt's three kingdoms left thin records. China reran the cycle again and again, and wrote everything down.</w:t>
      </w:r>
    </w:p>
    <w:p>
      <w:pPr>
        <w:jc w:val="both"/>
      </w:pPr>
      <w:r>
        <w:rPr>
          <w:b w:val="0"/>
          <w:i w:val="0"/>
        </w:rPr>
        <w:t xml:space="preserve">The experimental design was fixed early. The Zhou, having overthrown the Shang, faced the usurper's eternal problem — why is our seizure legitimate and the next one not? — and answered with the Mandate of Heaven: rule is conditional on virtue and performance; Heaven withdraws it from the unworthy; and the evidence of withdrawal is precisely the misrule, famine, and revolt that precede a fall. The genius and the trap are the same clause: the Mandate explains every transition </w:t>
      </w:r>
      <w:r>
        <w:rPr>
          <w:b w:val="0"/>
          <w:i/>
        </w:rPr>
        <w:t>after the fact</w:t>
      </w:r>
      <w:r>
        <w:rPr>
          <w:b w:val="0"/>
          <w:i w:val="0"/>
        </w:rPr>
        <w:t>, legitimising whoever wins. It is a theory of legitimacy with the falsification test built in — and the test is collapse.</w:t>
      </w:r>
    </w:p>
    <w:p>
      <w:pPr>
        <w:jc w:val="both"/>
      </w:pPr>
      <w:r>
        <w:rPr>
          <w:b w:val="0"/>
          <w:i w:val="0"/>
        </w:rPr>
        <w:t>Book III reads the runs of this experiment: the machine that unified, the exam that staffed it, the poets who sang its noon and its midnight, the fleet that turned back, and the ledger of what the longest-running civilisational architecture bought — and paid.</w:t>
      </w:r>
    </w:p>
    <w:p>
      <w:pPr>
        <w:spacing w:before="160"/>
        <w:ind w:left="216"/>
        <w:pBdr>
          <w:top w:val="single" w:sz="4" w:space="8" w:color="3A6080"/>
        </w:pBdr>
      </w:pPr>
      <w:r>
        <w:rPr>
          <w:b/>
          <w:i/>
          <w:color w:val="3A6080"/>
          <w:sz w:val="21"/>
        </w:rPr>
        <w:t>China is the control tower of this book: every variable, run twenty times, with the logs preserved.</w:t>
      </w:r>
    </w:p>
    <w:p>
      <w:r>
        <w:br w:type="page"/>
      </w:r>
    </w:p>
    <w:p>
      <w:pPr>
        <w:spacing w:after="40"/>
      </w:pPr>
      <w:r>
        <w:rPr>
          <w:b/>
          <w:i w:val="0"/>
          <w:color w:val="0C1420"/>
          <w:sz w:val="26"/>
        </w:rPr>
        <w:t>DAY 63 · THE MIDDLE KINGDOM — The Way of Deception</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"Warfare is the Way of deception. Thus although you are capable, display incapability to them. When committed to employing your forces, feign inactivity." (CHINESE_GREATBOOKS · Sun Tzu, Art of War)</w:t>
      </w:r>
    </w:p>
    <w:p>
      <w:pPr>
        <w:jc w:val="both"/>
      </w:pPr>
      <w:r>
        <w:rPr>
          <w:b w:val="0"/>
          <w:i w:val="0"/>
        </w:rPr>
        <w:t>The Art of War was composed, the corpus notes, when war "had evolved sufficiently to endanger the very existence of virtually every state" — thirteen chapters written under existential selection pressure. Its opening axiom, quoted above, is routinely misread as cynicism. It is economics. Deception is the cheapest force multiplier: every enemy expectation you falsify is a division you did not have to raise. Sun Tzu's whole system runs on this substitution of information for blood — know the enemy and know yourself; attack plans, then alliances, then armies, and only last, cities; the supreme excellence is the victory that never needed the battle.</w:t>
      </w:r>
    </w:p>
    <w:p>
      <w:pPr>
        <w:jc w:val="both"/>
      </w:pPr>
      <w:r>
        <w:rPr>
          <w:b w:val="0"/>
          <w:i w:val="0"/>
        </w:rPr>
        <w:t>The tradition kept a story about the author that is really a story about the system. Asked by the King of Wu whether his methods could drill even palace women, Sun Tzu formed the harem into companies, gave the signals, and — when the king's two favourite concubines laughed twice — executed them over the royal objection. The companies drilled perfectly thereafter. The parable's point is not cruelty; it is that method is sovereign: the system works on any material, provided its rules are real — real enough to bind the king's own pleasures.</w:t>
      </w:r>
    </w:p>
    <w:p>
      <w:pPr>
        <w:jc w:val="both"/>
      </w:pPr>
      <w:r>
        <w:rPr>
          <w:b w:val="0"/>
          <w:i w:val="0"/>
        </w:rPr>
        <w:t>War is this book's least favourite subject and its most honest teacher: nowhere else are models scored so promptly. China's oldest surviving treatise begins the world's longest unbroken tradition of strategic audit.</w:t>
      </w:r>
    </w:p>
    <w:p>
      <w:pPr>
        <w:spacing w:before="160"/>
        <w:ind w:left="216"/>
        <w:pBdr>
          <w:top w:val="single" w:sz="4" w:space="8" w:color="3A6080"/>
        </w:pBdr>
      </w:pPr>
      <w:r>
        <w:rPr>
          <w:b/>
          <w:i/>
          <w:color w:val="3A6080"/>
          <w:sz w:val="21"/>
        </w:rPr>
        <w:t>Information is the only weapon that appreciates with use; Sun Tzu is its first accountant.</w:t>
      </w:r>
    </w:p>
    <w:p>
      <w:r>
        <w:br w:type="page"/>
      </w:r>
    </w:p>
    <w:p>
      <w:pPr>
        <w:spacing w:after="40"/>
      </w:pPr>
      <w:r>
        <w:rPr>
          <w:b/>
          <w:i w:val="0"/>
          <w:color w:val="0C1420"/>
          <w:sz w:val="26"/>
        </w:rPr>
        <w:t>DAY 64 · THE MIDDLE KINGDOM — The Asymmetry</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"One who excels in warfare is able to make himself unconquerable, but cannot necessarily cause the enemy to be conquerable... One who cannot be victorious assumes a defensive posture; one who can be victorious attacks." (CHINESE_GREATBOOKS · Seven Military Classics)</w:t>
      </w:r>
    </w:p>
    <w:p>
      <w:pPr>
        <w:jc w:val="both"/>
      </w:pPr>
      <w:r>
        <w:rPr>
          <w:b w:val="0"/>
          <w:i w:val="0"/>
        </w:rPr>
        <w:t xml:space="preserve">Buried in the military canon is a theorem this book will spend from here to its last page: </w:t>
      </w:r>
      <w:r>
        <w:rPr>
          <w:b w:val="0"/>
          <w:i/>
        </w:rPr>
        <w:t>invulnerability and victory are different variables, under different ownership.</w:t>
      </w:r>
      <w:r>
        <w:rPr>
          <w:b w:val="0"/>
          <w:i w:val="0"/>
        </w:rPr>
        <w:t xml:space="preserve"> Your unconquerability is yours to engineer — depth, discipline, reserves, position. The enemy's conquerability is his decision, not yours; you can only wait, prepared, for him to make the error that opens the door. "Those who excel at defense bury themselves below the lowest depths of Earth" — and the masters therefore stood on the defensive until arithmetic, not impatience, ordered the attack.</w:t>
      </w:r>
    </w:p>
    <w:p>
      <w:pPr>
        <w:jc w:val="both"/>
      </w:pPr>
      <w:r>
        <w:rPr>
          <w:b w:val="0"/>
          <w:i w:val="0"/>
        </w:rPr>
        <w:t>Transpose the theorem out of war and it becomes the survival mathematics of every system this corpus tracks. An investor cannot compel the market to offer opportunity; he can compel his own solvency until it does. A state cannot schedule its rival's stumble; it can guarantee it is standing when the stumble comes. A civilisation cannot legislate away Ω — the shocks will arrive on their own clock; it can build the buffers (Day 30's lesson) that convert a mortal correlation into a survivable season.</w:t>
      </w:r>
    </w:p>
    <w:p>
      <w:pPr>
        <w:jc w:val="both"/>
      </w:pPr>
      <w:r>
        <w:rPr>
          <w:b w:val="0"/>
          <w:i w:val="0"/>
        </w:rPr>
        <w:t>The Cold War's quiet winner, a later book will show, played exactly this doctrine. So does every fortress institution in this corpus — and so must a species intending five billion years, most of which consists of waiting, unconquered, for windows.</w:t>
      </w:r>
    </w:p>
    <w:p>
      <w:pPr>
        <w:spacing w:before="160"/>
        <w:ind w:left="216"/>
        <w:pBdr>
          <w:top w:val="single" w:sz="4" w:space="8" w:color="3A6080"/>
        </w:pBdr>
      </w:pPr>
      <w:r>
        <w:rPr>
          <w:b/>
          <w:i/>
          <w:color w:val="3A6080"/>
          <w:sz w:val="21"/>
        </w:rPr>
        <w:t>Make yourself unkillable first; victory is a gift the enemy's errors deliver to whoever is still there to receive it.</w:t>
      </w:r>
    </w:p>
    <w:p>
      <w:r>
        <w:br w:type="page"/>
      </w:r>
    </w:p>
    <w:p>
      <w:pPr>
        <w:spacing w:after="40"/>
      </w:pPr>
      <w:r>
        <w:rPr>
          <w:b/>
          <w:i w:val="0"/>
          <w:color w:val="0C1420"/>
          <w:sz w:val="26"/>
        </w:rPr>
        <w:t>DAY 65 · THE MIDDLE KINGDOM — The Blueprint</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"In the third degree of failure they should put on the market what they have stored during the first degree of good crops... in spite of failure of the crops and famine, floods, and drought, the price of grain is not high and the people need not emigrate." (CHINESE_GREATBOOKS · Book of Lord Shang, Duyvendak translation)</w:t>
      </w:r>
    </w:p>
    <w:p>
      <w:pPr>
        <w:jc w:val="both"/>
      </w:pPr>
      <w:r>
        <w:rPr>
          <w:b w:val="0"/>
          <w:i w:val="0"/>
        </w:rPr>
        <w:t>Shang Yang arrived in the backwater state of Qin around 359 BCE with a design of brutal clarity: three pillars — agriculture, war, law — and nothing else. Farm to feed the army; fight to expand the farms; and law, published and pitiless, to bind every subject including the prince's own tutor (whose nose the reformer cut when his pupil transgressed). Rank could be earned only in the field or at the harvest; merchants, scholars, and hereditary idlers were the "parasites" his book names. It was Legalism whole: no sprouts of goodness, only incentives, engineered.</w:t>
      </w:r>
    </w:p>
    <w:p>
      <w:pPr>
        <w:jc w:val="both"/>
      </w:pPr>
      <w:r>
        <w:rPr>
          <w:b w:val="0"/>
          <w:i w:val="0"/>
        </w:rPr>
        <w:t>And yet read the passage above, from the same book: a counter- cyclical granary policy — buy in the fat years, release in the lean, so famine does not move prices or people. The totalitarian blueprint contains, fully formed, the stabilisation economics that every modern state now practises. Shang Yang understood what Day 27's clean-slate kings understood: a system is judged by its behaviour in the bad year, and buffers are policy, not charity.</w:t>
      </w:r>
    </w:p>
    <w:p>
      <w:pPr>
        <w:jc w:val="both"/>
      </w:pPr>
      <w:r>
        <w:rPr>
          <w:b w:val="0"/>
          <w:i w:val="0"/>
        </w:rPr>
        <w:t>The machine worked. Within a century Qin, once despised, out-farmed, out-fought, and out-administered every rival. What the machine did to its architect, and then to itself, is tomorrow's audit.</w:t>
      </w:r>
    </w:p>
    <w:p>
      <w:pPr>
        <w:spacing w:before="160"/>
        <w:ind w:left="216"/>
        <w:pBdr>
          <w:top w:val="single" w:sz="4" w:space="8" w:color="3A6080"/>
        </w:pBdr>
      </w:pPr>
      <w:r>
        <w:rPr>
          <w:b/>
          <w:i/>
          <w:color w:val="3A6080"/>
          <w:sz w:val="21"/>
        </w:rPr>
        <w:t>Institutions are incentive machines; Shang Yang built the strongest ever tested — with no governor on the engine.</w:t>
      </w:r>
    </w:p>
    <w:p>
      <w:r>
        <w:br w:type="page"/>
      </w:r>
    </w:p>
    <w:p>
      <w:pPr>
        <w:spacing w:after="40"/>
      </w:pPr>
      <w:r>
        <w:rPr>
          <w:b/>
          <w:i w:val="0"/>
          <w:color w:val="0C1420"/>
          <w:sz w:val="26"/>
        </w:rPr>
        <w:t>DAY 66 · THE MIDDLE KINGDOM — Killed by His Own Law</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"His reforms transformed Qin from a backwater into the machine that unified China. Three pillars: 農 Agriculture, 戰 War, 法 Strict Law." (CHINESE_GREATBOOKS · Book of Lord Shang, corpus headnote)</w:t>
      </w:r>
    </w:p>
    <w:p>
      <w:pPr>
        <w:jc w:val="both"/>
      </w:pPr>
      <w:r>
        <w:rPr>
          <w:b w:val="0"/>
          <w:i w:val="0"/>
        </w:rPr>
        <w:t>The audit of Shang Yang begins with his death. When his patron Duke Xiao died, the new king — the pupil whose tutor's nose the law had taken — moved against him. The reformer fled at night and sought a bed at a border inn. The innkeeper refused him: by the Lord of Shang's own statute, lodging a traveller without a permit was a crime. Cornered by the perfect enforcement he had built, he was taken and torn apart by chariots, and his family exterminated — under procedures he had drafted.</w:t>
      </w:r>
    </w:p>
    <w:p>
      <w:pPr>
        <w:jc w:val="both"/>
      </w:pPr>
      <w:r>
        <w:rPr>
          <w:b w:val="0"/>
          <w:i w:val="0"/>
        </w:rPr>
        <w:t xml:space="preserve">The tradition kept this ending because it is a theorem, the one this book met at Day 25 and will meet again: </w:t>
      </w:r>
      <w:r>
        <w:rPr>
          <w:b w:val="0"/>
          <w:i/>
        </w:rPr>
        <w:t>the engineer of unchecked power is building the instrument of his own destruction, and the proof is usually delivered within a generation.</w:t>
      </w:r>
      <w:r>
        <w:rPr>
          <w:b w:val="0"/>
          <w:i w:val="0"/>
        </w:rPr>
        <w:t xml:space="preserve"> The five great Warring States strategists all died badly — executed, assassinated, poisoned. Exceptional capability in the service of concentrated power is lethal to its possessor precisely because the power, once concentrated, has no further need of the concentrator and every reason to fear him.</w:t>
      </w:r>
    </w:p>
    <w:p>
      <w:pPr>
        <w:jc w:val="both"/>
      </w:pPr>
      <w:r>
        <w:rPr>
          <w:b w:val="0"/>
          <w:i w:val="0"/>
        </w:rPr>
        <w:t xml:space="preserve">But note what did </w:t>
      </w:r>
      <w:r>
        <w:rPr>
          <w:b w:val="0"/>
          <w:i/>
        </w:rPr>
        <w:t>not</w:t>
      </w:r>
      <w:r>
        <w:rPr>
          <w:b w:val="0"/>
          <w:i w:val="0"/>
        </w:rPr>
        <w:t xml:space="preserve"> die. The innkeeper's refusal proves it: the system ran without its maker — ran him down, in fact. Shang Yang is the strongest evidence in the corpus for institutional realism: a machine of incentives, once installed, is autonomous. Whether that is a promise or a warning depends entirely on the machine.</w:t>
      </w:r>
    </w:p>
    <w:p>
      <w:pPr>
        <w:spacing w:before="160"/>
        <w:ind w:left="216"/>
        <w:pBdr>
          <w:top w:val="single" w:sz="4" w:space="8" w:color="3A6080"/>
        </w:pBdr>
      </w:pPr>
      <w:r>
        <w:rPr>
          <w:b/>
          <w:i/>
          <w:color w:val="3A6080"/>
          <w:sz w:val="21"/>
        </w:rPr>
        <w:t>A system that outlives its architect is an achievement; one that executes him is a design review.</w:t>
      </w:r>
    </w:p>
    <w:p>
      <w:r>
        <w:br w:type="page"/>
      </w:r>
    </w:p>
    <w:p>
      <w:pPr>
        <w:spacing w:after="40"/>
      </w:pPr>
      <w:r>
        <w:rPr>
          <w:b/>
          <w:i w:val="0"/>
          <w:color w:val="0C1420"/>
          <w:sz w:val="26"/>
        </w:rPr>
        <w:t>DAY 67 · THE MIDDLE KINGDOM — The Ghost Valley</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"Guiguzi — Master of Ghost Valley — trained Su Qin and Zhang Yi, the two great diplomats who shaped the entire Warring States." (CHINESE_GREATBOOKS · Guiguzi, corpus headnote)</w:t>
      </w:r>
    </w:p>
    <w:p>
      <w:pPr>
        <w:jc w:val="both"/>
      </w:pPr>
      <w:r>
        <w:rPr>
          <w:b w:val="0"/>
          <w:i w:val="0"/>
        </w:rPr>
        <w:t xml:space="preserve">Somewhere in the fourth century BCE, in a valley whose name means Ghost, a teacher whose real identity is uncertain ran the most consequential seminar in diplomatic history. His curriculum — the Guiguzi, China's "hidden classic" — taught neither virtue nor law but </w:t>
      </w:r>
      <w:r>
        <w:rPr>
          <w:b w:val="0"/>
          <w:i/>
        </w:rPr>
        <w:t>the mechanics of persuasion</w:t>
      </w:r>
      <w:r>
        <w:rPr>
          <w:b w:val="0"/>
          <w:i w:val="0"/>
        </w:rPr>
        <w:t>: open and close (捭闔) — when to draw a counterpart out and when to seal him in; measure the man before the matter; bind with what the listener already loves; the "flying hook" that praises in order to fasten. It is psychological intelligence-craft, written with the cold care of an engineering manual, and the orthodox tradition was always embarrassed by it — which is why it survived on the syllabus of practitioners rather than the examination list.</w:t>
      </w:r>
    </w:p>
    <w:p>
      <w:pPr>
        <w:jc w:val="both"/>
      </w:pPr>
      <w:r>
        <w:rPr>
          <w:b w:val="0"/>
          <w:i w:val="0"/>
        </w:rPr>
        <w:t>Its two graduates ran the world. Su Qin assembled the vertical alliance — six states leagued against Qin — and wore, the legend says, the seals of six chancellorships at once. His classmate Zhang Yi, working for Qin, unpicked the league pair by pair with the horizontal strategy: separate deals, separately sweetened, until the coalition his friend had built was parts again. Between them they demonstrated, for every century since, that alliance architecture is a technology — buildable, and dismantlable, by trained hands.</w:t>
      </w:r>
    </w:p>
    <w:p>
      <w:pPr>
        <w:jc w:val="both"/>
      </w:pPr>
      <w:r>
        <w:rPr>
          <w:b w:val="0"/>
          <w:i w:val="0"/>
        </w:rPr>
        <w:t>The vertical and horizontal are at work this morning, in the coalitions and counter-offers of the present reckoning. The valley never closed; only the tuition changed.</w:t>
      </w:r>
    </w:p>
    <w:p>
      <w:pPr>
        <w:spacing w:before="160"/>
        <w:ind w:left="216"/>
        <w:pBdr>
          <w:top w:val="single" w:sz="4" w:space="8" w:color="3A6080"/>
        </w:pBdr>
      </w:pPr>
      <w:r>
        <w:rPr>
          <w:b/>
          <w:i/>
          <w:color w:val="3A6080"/>
          <w:sz w:val="21"/>
        </w:rPr>
        <w:t>Alliances are engineered artifacts, not natural kinds: whoever studies the joints can assemble them — or take them apart.</w:t>
      </w:r>
    </w:p>
    <w:p>
      <w:r>
        <w:br w:type="page"/>
      </w:r>
    </w:p>
    <w:p>
      <w:pPr>
        <w:spacing w:after="40"/>
      </w:pPr>
      <w:r>
        <w:rPr>
          <w:b/>
          <w:i w:val="0"/>
          <w:color w:val="0C1420"/>
          <w:sz w:val="26"/>
        </w:rPr>
        <w:t>DAY 68 · THE MIDDLE KINGDOM — The Emperor Who Burned the Past</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"Li Si stated that all history books not in the Qin interpretation were to be burned... Even if some histories were preserved, they possibly would have been destroyed in 206 BCE when enemies captured and burnt the Qin imperial palaces in which the archives were most likely located." (CHINA_WIKI · Burning of Books and Burying of Scholars)</w:t>
      </w:r>
    </w:p>
    <w:p>
      <w:pPr>
        <w:jc w:val="both"/>
      </w:pPr>
      <w:r>
        <w:rPr>
          <w:b w:val="0"/>
          <w:i w:val="0"/>
        </w:rPr>
        <w:t>In 221 BCE the Qin machine completed its purpose: six rivals swallowed, the first emperor enthroned, walls joined, script and axle-widths standardised. Then, in 213, the chancellor Li Si turned the machine on memory itself. Histories other than Qin's were ordered burned — precisely because, as Day 62 showed, the past was the standard by which the present could be judged, and the scholars "used the past to criticise the present." One copy of each condemned work was retained in the imperial archive: memory nationalised, not destroyed — the subtler tyranny.</w:t>
      </w:r>
    </w:p>
    <w:p>
      <w:pPr>
        <w:jc w:val="both"/>
      </w:pPr>
      <w:r>
        <w:rPr>
          <w:b w:val="0"/>
          <w:i w:val="0"/>
        </w:rPr>
        <w:t xml:space="preserve">The sequel is the corpus's darkest joke. Seven years later the rebels burned the Qin palaces, archive and all. The monopoly copy strategy converted a censorship into an extinction: pre-Qin history survives today mainly through what scholars had hidden in walls and memorised — the distributed, illegal copies. The state that centralised memory to control it achieved, in eight years, the greatest single loss of records in Chinese history — of </w:t>
      </w:r>
      <w:r>
        <w:rPr>
          <w:b w:val="0"/>
          <w:i/>
        </w:rPr>
        <w:t>its own inheritance</w:t>
      </w:r>
      <w:r>
        <w:rPr>
          <w:b w:val="0"/>
          <w:i w:val="0"/>
        </w:rPr>
        <w:t>.</w:t>
      </w:r>
    </w:p>
    <w:p>
      <w:pPr>
        <w:jc w:val="both"/>
      </w:pPr>
      <w:r>
        <w:rPr>
          <w:b w:val="0"/>
          <w:i w:val="0"/>
        </w:rPr>
        <w:t>Every archive policy since is a footnote to this bonfire. The Day 14 recovery template, the Day 16 custodians at the margin, the Ark Protocol itself — all encode the same finding: memory held at a single point, however grand, is memory scheduled for deletion.</w:t>
      </w:r>
    </w:p>
    <w:p>
      <w:pPr>
        <w:spacing w:before="160"/>
        <w:ind w:left="216"/>
        <w:pBdr>
          <w:top w:val="single" w:sz="4" w:space="8" w:color="3A6080"/>
        </w:pBdr>
      </w:pPr>
      <w:r>
        <w:rPr>
          <w:b/>
          <w:i/>
          <w:color w:val="3A6080"/>
          <w:sz w:val="21"/>
        </w:rPr>
        <w:t>S1's negative theorem, proven at imperial scale: the monopoly archive is not preservation — it is a single point of failure with a flag.</w:t>
      </w:r>
    </w:p>
    <w:p>
      <w:r>
        <w:br w:type="page"/>
      </w:r>
    </w:p>
    <w:p>
      <w:pPr>
        <w:spacing w:after="40"/>
      </w:pPr>
      <w:r>
        <w:rPr>
          <w:b/>
          <w:i w:val="0"/>
          <w:color w:val="0C1420"/>
          <w:sz w:val="26"/>
        </w:rPr>
        <w:t>DAY 69 · THE MIDDLE KINGDOM — Fifteen Years</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Mandate of Heaven explanation was championed by the Chinese philosopher Mencius during the Warring States period. It has three main phases: the beginning of the dynasty... the peak... the decline." (CHINA_WIKI · Dynastic Cycle)</w:t>
      </w:r>
    </w:p>
    <w:p>
      <w:pPr>
        <w:jc w:val="both"/>
      </w:pPr>
      <w:r>
        <w:rPr>
          <w:b w:val="0"/>
          <w:i w:val="0"/>
        </w:rPr>
        <w:t xml:space="preserve">Run the numbers on Qin. Centuries to build the machine; a decade to conquer everything; </w:t>
      </w:r>
      <w:r>
        <w:rPr>
          <w:b w:val="0"/>
          <w:i/>
        </w:rPr>
        <w:t>fifteen years</w:t>
      </w:r>
      <w:r>
        <w:rPr>
          <w:b w:val="0"/>
          <w:i w:val="0"/>
        </w:rPr>
        <w:t xml:space="preserve"> from unification to extinction — the shortest major dynasty in the entire Chinese series. The regime that had solved war, logistics, law, and standardisation died of the one variable its blueprint had deliberately omitted: legitimacy. Shang Yang's design ran on incentive and fear, which work — as Assyria's did (Day 25) — precisely until the first succession crisis, when fear needs a beneficiary and finds only claimants. The First Emperor died on tour; the succession was forged in a closed carriage beside his rotting body; conscripts facing execution-for-lateness under the pitiless law concluded, correctly, that rebellion carried the same penalty and better odds. The empire that had absorbed six states could not absorb one rainy season's delay.</w:t>
      </w:r>
    </w:p>
    <w:p>
      <w:pPr>
        <w:jc w:val="both"/>
      </w:pPr>
      <w:r>
        <w:rPr>
          <w:b w:val="0"/>
          <w:i w:val="0"/>
        </w:rPr>
        <w:t>This is the Qin Theorem, and this corpus's own psychohistory thesis states it formally: institutional adaptability at zero, legitimacy falling — collapse follows, whatever the other variables read. Qin scored maximum K, maximum I-as-machinery, maximum extraction — and Φ went to zero in fifteen years, because the denominator is not impressed by the numerator.</w:t>
      </w:r>
    </w:p>
    <w:p>
      <w:pPr>
        <w:jc w:val="both"/>
      </w:pPr>
      <w:r>
        <w:rPr>
          <w:b w:val="0"/>
          <w:i w:val="0"/>
        </w:rPr>
        <w:t>The Han, watching from the wreckage, drew the conclusion that built the next four hundred years: keep the Legalist chassis, add the Confucian licence. Tomorrow's page.</w:t>
      </w:r>
    </w:p>
    <w:p>
      <w:pPr>
        <w:spacing w:before="160"/>
        <w:ind w:left="216"/>
        <w:pBdr>
          <w:top w:val="single" w:sz="4" w:space="8" w:color="3A6080"/>
        </w:pBdr>
      </w:pPr>
      <w:r>
        <w:rPr>
          <w:b/>
          <w:i/>
          <w:color w:val="3A6080"/>
          <w:sz w:val="21"/>
        </w:rPr>
        <w:t>L is not a luxury variable: the perfect machine without consent is a fifteen-year machine.</w:t>
      </w:r>
    </w:p>
    <w:p>
      <w:r>
        <w:br w:type="page"/>
      </w:r>
    </w:p>
    <w:p>
      <w:pPr>
        <w:spacing w:after="40"/>
      </w:pPr>
      <w:r>
        <w:rPr>
          <w:b/>
          <w:i w:val="0"/>
          <w:color w:val="0C1420"/>
          <w:sz w:val="26"/>
        </w:rPr>
        <w:t>DAY 70 · THE MIDDLE KINGDOM — The Historian's Ransom</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"130 chapters: 12 Basic Annals, 10 Tables, 8 Treatises, 30 Hereditary Houses, 70 Biographies... covering 3,000 years from the Yellow Emperor to Emperor Wu of Han." (CHINESE_GREATBOOKS · Shiji, corpus headnote)</w:t>
      </w:r>
    </w:p>
    <w:p>
      <w:pPr>
        <w:jc w:val="both"/>
      </w:pPr>
      <w:r>
        <w:rPr>
          <w:b w:val="0"/>
          <w:i w:val="0"/>
        </w:rPr>
        <w:t xml:space="preserve">In 99 BCE the court historian Sima Qian defended a defeated general whom the emperor wished condemned. The price of the honesty was a choice: execution, or castration — the mutilation that tradition held a gentleman must refuse by suicide. Sima Qian chose the mutilation, and told posterity why in a letter that still burns: a death matters more than Mount Tai or less than a feather, depending on what it is </w:t>
      </w:r>
      <w:r>
        <w:rPr>
          <w:b w:val="0"/>
          <w:i/>
        </w:rPr>
        <w:t>for</w:t>
      </w:r>
      <w:r>
        <w:rPr>
          <w:b w:val="0"/>
          <w:i w:val="0"/>
        </w:rPr>
        <w:t xml:space="preserve"> — and his father's unfinished history was not yet written. He lived, disgraced, and completed the Shiji: half a million characters, three thousand years, the architecture — annals, tables, treatises, biographies — that every one of China's twenty-four dynastic histories would copy for the next two millennia.</w:t>
      </w:r>
    </w:p>
    <w:p>
      <w:pPr>
        <w:jc w:val="both"/>
      </w:pPr>
      <w:r>
        <w:rPr>
          <w:b w:val="0"/>
          <w:i w:val="0"/>
        </w:rPr>
        <w:t xml:space="preserve">Understand what he purchased with his body. Not only a book — a </w:t>
      </w:r>
      <w:r>
        <w:rPr>
          <w:b w:val="0"/>
          <w:i/>
        </w:rPr>
        <w:t>precedent</w:t>
      </w:r>
      <w:r>
        <w:rPr>
          <w:b w:val="0"/>
          <w:i w:val="0"/>
        </w:rPr>
        <w:t>: that the record outranks the recorder's honour, his comfort, and his emperor's pleasure. The Shiji judges emperors, including the reigning one, and preserves the speeches of rebels and the biographies of assassins, merchants, and jesters — the full society, not the throne's reflection. Later dynasties institutionalised the lesson in the office of court historians whose drafts the emperor was, by convention, forbidden to read.</w:t>
      </w:r>
    </w:p>
    <w:p>
      <w:pPr>
        <w:jc w:val="both"/>
      </w:pPr>
      <w:r>
        <w:rPr>
          <w:b w:val="0"/>
          <w:i w:val="0"/>
        </w:rPr>
        <w:t>Day 35 called history a possession for all time. China priced the possession exactly: one man's everything, paid so the mirror would be whole.</w:t>
      </w:r>
    </w:p>
    <w:p>
      <w:pPr>
        <w:spacing w:before="160"/>
        <w:ind w:left="216"/>
        <w:pBdr>
          <w:top w:val="single" w:sz="4" w:space="8" w:color="3A6080"/>
        </w:pBdr>
      </w:pPr>
      <w:r>
        <w:rPr>
          <w:b/>
          <w:i/>
          <w:color w:val="3A6080"/>
          <w:sz w:val="21"/>
        </w:rPr>
        <w:t>The record is bought with someone's ruin more often than this book can count; honour the purchase by keeping the mirror clean.</w:t>
      </w:r>
    </w:p>
    <w:p>
      <w:r>
        <w:br w:type="page"/>
      </w:r>
    </w:p>
    <w:p>
      <w:pPr>
        <w:spacing w:after="40"/>
      </w:pPr>
      <w:r>
        <w:rPr>
          <w:b/>
          <w:i w:val="0"/>
          <w:color w:val="0C1420"/>
          <w:sz w:val="26"/>
        </w:rPr>
        <w:t>DAY 71 · THE MIDDLE KINGDOM — The Synthesis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"His reign lasted 54 years — a record not broken until the Kangxi Emperor more than 1,800 years later... His reign resulted in a vast expansion of geopolitical influence for the Chinese civilization, and the development of a strong centralized state." (CHINA_WIKI · Emperor Wu of Han)</w:t>
      </w:r>
    </w:p>
    <w:p>
      <w:pPr>
        <w:jc w:val="both"/>
      </w:pPr>
      <w:r>
        <w:rPr>
          <w:b w:val="0"/>
          <w:i w:val="0"/>
        </w:rPr>
        <w:t>The Han dynasty solved the problem that killed Qin, and the solution governed China for two thousand years. Keep the Legalist chassis — the counties, the registers, the taxes, the law — but clothe it in the Confucian licence: the emperor as moral exemplar, the mandate as conditional, the officials trained in the classics of virtue. Under Emperor Wu the synthesis was formalised: Confucianism canonised as state teaching, an imperial academy founded to train officials in it, the seed of the examination planted — while the engines of Shang Yang ran on, discreetly, underneath. Critics ancient and modern have called it hypocrisy: Legalist wine in Confucian bottles. It was engineering: Qin proved the machine needs a licence; the licence, alone, moves no grain. The hybrid held for four centuries — the Roman Empire's span — and its collapse produced such grief that reunification, not fragmentation, became forever after the Chinese default.</w:t>
      </w:r>
    </w:p>
    <w:p>
      <w:pPr>
        <w:jc w:val="both"/>
      </w:pPr>
      <w:r>
        <w:rPr>
          <w:b w:val="0"/>
          <w:i w:val="0"/>
        </w:rPr>
        <w:t xml:space="preserve">Mark the general form, because it recurs: durable orders are almost always </w:t>
      </w:r>
      <w:r>
        <w:rPr>
          <w:b w:val="0"/>
          <w:i/>
        </w:rPr>
        <w:t>two-layer</w:t>
      </w:r>
      <w:r>
        <w:rPr>
          <w:b w:val="0"/>
          <w:i w:val="0"/>
        </w:rPr>
        <w:t xml:space="preserve"> — a hard layer of enforcement and logistics, a soft layer of meaning and consent, each covering the other's fatal weakness. The hard layer alone is Qin: fifteen years. The soft alone is the later Zhou: pious, and partitioned by its vassals.</w:t>
      </w:r>
    </w:p>
    <w:p>
      <w:pPr>
        <w:jc w:val="both"/>
      </w:pPr>
      <w:r>
        <w:rPr>
          <w:b w:val="0"/>
          <w:i w:val="0"/>
        </w:rPr>
        <w:t>Wudi reigned fifty-four years. The synthesis reigned twenty centuries.</w:t>
      </w:r>
    </w:p>
    <w:p>
      <w:pPr>
        <w:spacing w:before="160"/>
        <w:ind w:left="216"/>
        <w:pBdr>
          <w:top w:val="single" w:sz="4" w:space="8" w:color="3A6080"/>
        </w:pBdr>
      </w:pPr>
      <w:r>
        <w:rPr>
          <w:b/>
          <w:i/>
          <w:color w:val="3A6080"/>
          <w:sz w:val="21"/>
        </w:rPr>
        <w:t>I endures as a two-layer structure: the machine that works, inside the story that is believed.</w:t>
      </w:r>
    </w:p>
    <w:p>
      <w:r>
        <w:br w:type="page"/>
      </w:r>
    </w:p>
    <w:p>
      <w:pPr>
        <w:spacing w:after="40"/>
      </w:pPr>
      <w:r>
        <w:rPr>
          <w:b/>
          <w:i w:val="0"/>
          <w:color w:val="0C1420"/>
          <w:sz w:val="26"/>
        </w:rPr>
        <w:t>DAY 72 · THE MIDDLE KINGDOM — The Examination</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"Since the system did not formally discriminate based on social status, it provided an avenue for upward social mobility... However, the system lacked formal safeguards against political corruption, only the Confucian moral [teaching]." (CHINA_WIKI · Scholar-official)</w:t>
      </w:r>
    </w:p>
    <w:p>
      <w:pPr>
        <w:jc w:val="both"/>
      </w:pPr>
      <w:r>
        <w:rPr>
          <w:b w:val="0"/>
          <w:i w:val="0"/>
        </w:rPr>
        <w:t>Consider the audacity of the design. From roughly 605 CE to 1905 — thirteen centuries — the world's largest state staffed its government by anonymous written examination, open in principle to nearly any male subject. Papers were recopied by clerks so graders could not recognise a candidate's hand; names were sealed; the syllabus was published; and the prize was real power. Nothing else in the pre-modern world approaches it: while Europe sold offices and inherited them, China ran the longest meritocratic selection experiment in human history — Day 58's open door, institutionalised at civilisational scale.</w:t>
      </w:r>
    </w:p>
    <w:p>
      <w:pPr>
        <w:jc w:val="both"/>
      </w:pPr>
      <w:r>
        <w:rPr>
          <w:b w:val="0"/>
          <w:i w:val="0"/>
        </w:rPr>
        <w:t>The results fill this ledger's both columns. Credit: an administrative elite of genuine literacy renewed each generation from below; the "exam dream" aligning millions of families' ambition with the state's curriculum; a unified ruling culture that re-assembled the empire after every fracture. Debit: the syllabus froze — poetry, classics, and the eight-legged essay, while the world beyond the wall took up ballistics and bookkeeping; the narrow gate (perhaps one in three thousand reaching the top degree) manufactured E in bulk — armies of failed candidates, one of whom, Day 83 will show, cost thirty million lives; and, as the corpus notes with dry precision, the design trusted Confucian conscience where it needed structural audit.</w:t>
      </w:r>
    </w:p>
    <w:p>
      <w:pPr>
        <w:spacing w:before="160"/>
        <w:ind w:left="216"/>
        <w:pBdr>
          <w:top w:val="single" w:sz="4" w:space="8" w:color="3A6080"/>
        </w:pBdr>
      </w:pPr>
      <w:r>
        <w:rPr>
          <w:b/>
          <w:i/>
          <w:color w:val="3A6080"/>
          <w:sz w:val="21"/>
        </w:rPr>
        <w:t>A selection system is a civilisation's compiler: whatever it examines, the society becomes — including everything it omits.</w:t>
      </w:r>
    </w:p>
    <w:p>
      <w:r>
        <w:br w:type="page"/>
      </w:r>
    </w:p>
    <w:p>
      <w:pPr>
        <w:spacing w:after="40"/>
      </w:pPr>
      <w:r>
        <w:rPr>
          <w:b/>
          <w:i w:val="0"/>
          <w:color w:val="0C1420"/>
          <w:sz w:val="26"/>
        </w:rPr>
        <w:t>DAY 73 · THE MIDDLE KINGDOM — The Bookworm Complaint</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"By 1373, the civil service examinations were cancelled due to dissatisfaction with the quality of the graduates. The Emperor believed that instead of capable administrators, impractical bookworms [were being selected]." (CHINA_WIKI · Reforms of the Hongwu Emperor)</w:t>
      </w:r>
    </w:p>
    <w:p>
      <w:pPr>
        <w:jc w:val="both"/>
      </w:pPr>
      <w:r>
        <w:rPr>
          <w:b w:val="0"/>
          <w:i w:val="0"/>
        </w:rPr>
        <w:t>The Hongwu Emperor — the peasant who fought his way to the founding of the Ming — ran the empire's most instructive A/B test. In 1371 he revived the examinations; by 1373 he cancelled them, in the complaint quoted above: the system selected bookworms, not administrators. He tried recommendation instead — trusted men nominating the able. Within a decade he restored the exams. The recommendation network had done what patronage networks always do: selected for connection over competence and bred factions at speed. Between the biased-but-open written test and the corruptible warmth of human judgment, the emperor chose the bias he could inspect.</w:t>
      </w:r>
    </w:p>
    <w:p>
      <w:pPr>
        <w:jc w:val="both"/>
      </w:pPr>
      <w:r>
        <w:rPr>
          <w:b w:val="0"/>
          <w:i w:val="0"/>
        </w:rPr>
        <w:t xml:space="preserve">The bookworm complaint never went away — it </w:t>
      </w:r>
      <w:r>
        <w:rPr>
          <w:b w:val="0"/>
          <w:i/>
        </w:rPr>
        <w:t>is</w:t>
      </w:r>
      <w:r>
        <w:rPr>
          <w:b w:val="0"/>
          <w:i w:val="0"/>
        </w:rPr>
        <w:t xml:space="preserve"> the permanent complaint against every credential system, ancient or modern: the map (exam performance) is not the territory (governing ability), and optimising the map breeds specialists in the map. Every hedge against it was tried across the centuries — practical policy essays, probationary postings, the Inner College's two-year graded apprenticeships the corpus records — and every hedge drifted back toward the testable, because the testable is defensible and the defensible is what survives audit.</w:t>
      </w:r>
    </w:p>
    <w:p>
      <w:pPr>
        <w:jc w:val="both"/>
      </w:pPr>
      <w:r>
        <w:rPr>
          <w:b w:val="0"/>
          <w:i w:val="0"/>
        </w:rPr>
        <w:t xml:space="preserve">The lesson is not that Hongwu was wrong to restore the exam. It is that he was right </w:t>
      </w:r>
      <w:r>
        <w:rPr>
          <w:b w:val="0"/>
          <w:i/>
        </w:rPr>
        <w:t>both times</w:t>
      </w:r>
      <w:r>
        <w:rPr>
          <w:b w:val="0"/>
          <w:i w:val="0"/>
        </w:rPr>
        <w:t>, and knew it: selection is a choice among corruptions.</w:t>
      </w:r>
    </w:p>
    <w:p>
      <w:pPr>
        <w:spacing w:before="160"/>
        <w:ind w:left="216"/>
        <w:pBdr>
          <w:top w:val="single" w:sz="4" w:space="8" w:color="3A6080"/>
        </w:pBdr>
      </w:pPr>
      <w:r>
        <w:rPr>
          <w:b/>
          <w:i/>
          <w:color w:val="3A6080"/>
          <w:sz w:val="21"/>
        </w:rPr>
        <w:t>民's finding on meritocracy: measure and you get test-takers; trust and you get networks — govern by knowing which failure you chose.</w:t>
      </w:r>
    </w:p>
    <w:p>
      <w:r>
        <w:br w:type="page"/>
      </w:r>
    </w:p>
    <w:p>
      <w:pPr>
        <w:spacing w:after="40"/>
      </w:pPr>
      <w:r>
        <w:rPr>
          <w:b/>
          <w:i w:val="0"/>
          <w:color w:val="0C1420"/>
          <w:sz w:val="26"/>
        </w:rPr>
        <w:t>DAY 74 · THE MIDDLE KINGDOM — The Mirror</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"294 volumes covering 1,362 years... Commissioned by Emperor Yingzong of Song as a mirror for rulers. The title means: 'Comprehensive mirror in aid of governance.'" (CHINESE_GREATBOOKS · Zizhi Tongjian, corpus headnote)</w:t>
      </w:r>
    </w:p>
    <w:p>
      <w:pPr>
        <w:jc w:val="both"/>
      </w:pPr>
      <w:r>
        <w:rPr>
          <w:b w:val="0"/>
          <w:i w:val="0"/>
        </w:rPr>
        <w:t>Eleven centuries after Sima Qian bought the record with his body, the Song scholar-statesman Sima Guang — the family name is coincidence, the vocation is inheritance — led a team through nineteen years of labour to produce the Zizhi Tongjian: two hundred ninety-four volumes, thirteen hundred sixty-two years of political history, arranged not by dynasty-flattering theme but as one continuous chronological stream, so that cause could be watched becoming consequence at full length. The title states the use case without decoration: a comprehensive mirror in aid of governance. The emperor commissioned it, read it in instalments, and every serious Chinese statesman for the next nine centuries — reformers, conservatives, and one twentieth-century revolutionary who kept it at his bedside through civil war — studied it as the operating manual of power.</w:t>
      </w:r>
    </w:p>
    <w:p>
      <w:pPr>
        <w:jc w:val="both"/>
      </w:pPr>
      <w:r>
        <w:rPr>
          <w:b w:val="0"/>
          <w:i w:val="0"/>
        </w:rPr>
        <w:t xml:space="preserve">Set this beside what other civilisations gave their princes: mirrors-for-princes existed everywhere, but they were slim books of maxims. China alone decided that the </w:t>
      </w:r>
      <w:r>
        <w:rPr>
          <w:b w:val="0"/>
          <w:i/>
        </w:rPr>
        <w:t>entire audited record</w:t>
      </w:r>
      <w:r>
        <w:rPr>
          <w:b w:val="0"/>
          <w:i w:val="0"/>
        </w:rPr>
        <w:t xml:space="preserve"> was the mirror — that governance is learned from ten thousand documented cases or not at all. This is the corpus this book runs on, nine hundred years early: history as a queryable database of statecraft, maintained at state expense, consulted before decisions.</w:t>
      </w:r>
    </w:p>
    <w:p>
      <w:pPr>
        <w:jc w:val="both"/>
      </w:pPr>
      <w:r>
        <w:rPr>
          <w:b w:val="0"/>
          <w:i w:val="0"/>
        </w:rPr>
        <w:t>Its blind spot was inherited too: a mirror of courts and campaigns, nearly silent on the granary clerk, the price of rice, the woman at Mount T'ai. The database shapes the questions.</w:t>
      </w:r>
    </w:p>
    <w:p>
      <w:pPr>
        <w:spacing w:before="160"/>
        <w:ind w:left="216"/>
        <w:pBdr>
          <w:top w:val="single" w:sz="4" w:space="8" w:color="3A6080"/>
        </w:pBdr>
      </w:pPr>
      <w:r>
        <w:rPr>
          <w:b/>
          <w:i/>
          <w:color w:val="3A6080"/>
          <w:sz w:val="21"/>
        </w:rPr>
        <w:t>A civilisation that institutionalises its mirror governs with its eyes open — to exactly what the mirror was built to show.</w:t>
      </w:r>
    </w:p>
    <w:p>
      <w:r>
        <w:br w:type="page"/>
      </w:r>
    </w:p>
    <w:p>
      <w:pPr>
        <w:spacing w:after="40"/>
      </w:pPr>
      <w:r>
        <w:rPr>
          <w:b/>
          <w:i w:val="0"/>
          <w:color w:val="0C1420"/>
          <w:sz w:val="26"/>
        </w:rPr>
        <w:t>DAY 75 · THE MIDDLE KINGDOM — The Way of the General</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"When the wise are disaffected, a nation is in peril; when the wise are employed, a nation is secure. When offices are chosen for persons, there is disorder; when persons are chosen for offices, there is order." (CHINESE_GREATBOOKS · Zhuge Liang, The Way of the General)</w:t>
      </w:r>
    </w:p>
    <w:p>
      <w:pPr>
        <w:jc w:val="both"/>
      </w:pPr>
      <w:r>
        <w:rPr>
          <w:b w:val="0"/>
          <w:i w:val="0"/>
        </w:rPr>
        <w:t xml:space="preserve">Zhuge Liang is the rare figure whom both the historians and the folk tradition crown: chancellor of the smallest of the Three Kingdoms, strategist of legend, and author of the terse command manual quoted above. His ladder of commanders still reads like a modern leadership audit: the leader of ten spies out treachery and wins allegiance; of a hundred, rises early and speaks with discreet perception; of a thousand, is direct and brave; of ten thousand, knows the hardships of others — capability scaling not with ferocity but with </w:t>
      </w:r>
      <w:r>
        <w:rPr>
          <w:b w:val="0"/>
          <w:i/>
        </w:rPr>
        <w:t>breadth of care and perception</w:t>
      </w:r>
      <w:r>
        <w:rPr>
          <w:b w:val="0"/>
          <w:i w:val="0"/>
        </w:rPr>
        <w:t>. And his test for the whole state is the epigraph's: offices for persons breeds disorder; persons for offices breeds order — the exam system's creed, stated by a man dead three centuries before the exams began.</w:t>
      </w:r>
    </w:p>
    <w:p>
      <w:pPr>
        <w:jc w:val="both"/>
      </w:pPr>
      <w:r>
        <w:rPr>
          <w:b w:val="0"/>
          <w:i w:val="0"/>
        </w:rPr>
        <w:t xml:space="preserve">But China remembers him for the Chu Shi Biao — the memorial he submitted before marching north on the campaigns he suspected were hopeless, serving a mediocre young emperor because he had promised the father. Its plain sentences about devotion unto death became, the corpus notes, "the model for Chinese officials for 1,800 years." Read coldly, that is the two-layer synthesis of Day 71 made flesh: the manual is Legalist competence; the memorial is Confucian loyalty; the civilisation canonised the man who was both at once — and who </w:t>
      </w:r>
      <w:r>
        <w:rPr>
          <w:b w:val="0"/>
          <w:i/>
        </w:rPr>
        <w:t>lost</w:t>
      </w:r>
      <w:r>
        <w:rPr>
          <w:b w:val="0"/>
          <w:i w:val="0"/>
        </w:rPr>
        <w:t>.</w:t>
      </w:r>
    </w:p>
    <w:p>
      <w:pPr>
        <w:spacing w:before="160"/>
        <w:ind w:left="216"/>
        <w:pBdr>
          <w:top w:val="single" w:sz="4" w:space="8" w:color="3A6080"/>
        </w:pBdr>
      </w:pPr>
      <w:r>
        <w:rPr>
          <w:b/>
          <w:i/>
          <w:color w:val="3A6080"/>
          <w:sz w:val="21"/>
        </w:rPr>
        <w:t>Order is persons chosen for offices; legitimacy is the loser who kept faith — China filed both lessons under one name.</w:t>
      </w:r>
    </w:p>
    <w:p>
      <w:r>
        <w:br w:type="page"/>
      </w:r>
    </w:p>
    <w:p>
      <w:pPr>
        <w:spacing w:after="40"/>
      </w:pPr>
      <w:r>
        <w:rPr>
          <w:b/>
          <w:i w:val="0"/>
          <w:color w:val="0C1420"/>
          <w:sz w:val="26"/>
        </w:rPr>
        <w:t>DAY 76 · THE MIDDLE KINGDOM — Drinking Alone with the Moon</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"An arbour of flowers and a kettle of wine: Alas! in the bowers no companion is mine. Then the moon sheds her rays on my goblet and me, and my shadow betrays we're a party of three." (CHINESE_GREATBOOKS · Li Bai, in Giles' History of Chinese Literature)</w:t>
      </w:r>
    </w:p>
    <w:p>
      <w:pPr>
        <w:jc w:val="both"/>
      </w:pPr>
      <w:r>
        <w:rPr>
          <w:b w:val="0"/>
          <w:i w:val="0"/>
        </w:rPr>
        <w:t>The Tang dynasty at noon — Chang'an the largest city on earth, its avenues jammed with Sogdian merchants, Korean monks, Japanese students copying everything — produced, as supreme civilisations do, a poet who made confidence itself sing. Li Bai wrote as if gravity were negotiable: wine, moon, sword, mountain, the shadow made a drinking companion by pure force of charm. The legend of his death — drowned embracing the moon's reflection in the river — is almost certainly false and completely true: it is how a civilisation at its peak wants its genius to die, reaching for the beautiful impossible.</w:t>
      </w:r>
    </w:p>
    <w:p>
      <w:pPr>
        <w:jc w:val="both"/>
      </w:pPr>
      <w:r>
        <w:rPr>
          <w:b w:val="0"/>
          <w:i w:val="0"/>
        </w:rPr>
        <w:t>The corpus preserves the other ledger line: he "fell a victim to intrigue, and left the Court in disgrace" — the immortal free-spirit was also an office-seeker who never passed the examinations, attached himself to a doomed prince in the civil war, and ended in exile. My whitening hair would make a long, long rope, he wrote then, yet would not fathom all my depth of woe.</w:t>
      </w:r>
    </w:p>
    <w:p>
      <w:pPr>
        <w:jc w:val="both"/>
      </w:pPr>
      <w:r>
        <w:rPr>
          <w:b w:val="0"/>
          <w:i w:val="0"/>
        </w:rPr>
        <w:t>Hold both facts. The confidence of the golden age was real — real enough to fund poetry that eleven centuries have not worn out. And it was thin: the same court that crowned him discarded him, and the same empire, within his lifetime, met Day 77. Civilisational noon feels eternal from inside. It is an afternoon.</w:t>
      </w:r>
    </w:p>
    <w:p>
      <w:pPr>
        <w:spacing w:before="160"/>
        <w:ind w:left="216"/>
        <w:pBdr>
          <w:top w:val="single" w:sz="4" w:space="8" w:color="3A6080"/>
        </w:pBdr>
      </w:pPr>
      <w:r>
        <w:rPr>
          <w:b/>
          <w:i/>
          <w:color w:val="3A6080"/>
          <w:sz w:val="21"/>
        </w:rPr>
        <w:t>A's high-water mark is legible in its art: when the poets can befriend their own shadows, the civilisation believes in itself — enjoy it, and check the granaries.</w:t>
      </w:r>
    </w:p>
    <w:p>
      <w:r>
        <w:br w:type="page"/>
      </w:r>
    </w:p>
    <w:p>
      <w:pPr>
        <w:spacing w:after="40"/>
      </w:pPr>
      <w:r>
        <w:rPr>
          <w:b/>
          <w:i w:val="0"/>
          <w:color w:val="0C1420"/>
          <w:sz w:val="26"/>
        </w:rPr>
        <w:t>DAY 77 · THE MIDDLE KINGDOM — The Poet of the Ruins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"His poetry documents the catastrophe of the An Lushan Rebellion (755–763 CE) from the perspective of a loyalist official who witnessed the burning of Chang'an, the displacement of millions, and the near-destruction of the Tang dynasty." (CHINESE_GREATBOOKS · Du Fu, corpus headnote)</w:t>
      </w:r>
    </w:p>
    <w:p>
      <w:pPr>
        <w:jc w:val="both"/>
      </w:pPr>
      <w:r>
        <w:rPr>
          <w:b w:val="0"/>
          <w:i w:val="0"/>
        </w:rPr>
        <w:t>Eleven years younger than Li Bai, Du Fu inherited the same empire and watched it break. In 755 the frontier general An Lushan rose with the professional army the throne had let one man accumulate; within months Chang'an — the confident capital of yesterday's page — was burning, the emperor fleeing, and the census, before and after, would record a collapse of tens of millions of registered subjects: dead, displaced, or simply lost to the state's sight, the worst documented demographic catastrophe in the world to that date.</w:t>
      </w:r>
    </w:p>
    <w:p>
      <w:pPr>
        <w:jc w:val="both"/>
      </w:pPr>
      <w:r>
        <w:rPr>
          <w:b w:val="0"/>
          <w:i w:val="0"/>
        </w:rPr>
        <w:t xml:space="preserve">Du Fu wrote it all — not as chronicle but as witness: the conscription officers taking the old woman because her sons are already dead at the front; the moonlit night thinking of his scattered brothers, </w:t>
      </w:r>
      <w:r>
        <w:rPr>
          <w:b w:val="0"/>
          <w:i/>
        </w:rPr>
        <w:t>letters never arrive, and the fighting has not stopped</w:t>
      </w:r>
      <w:r>
        <w:rPr>
          <w:b w:val="0"/>
          <w:i w:val="0"/>
        </w:rPr>
        <w:t>; the ruined court where "the nation is broken, yet mountains and rivers remain — spring comes to the city, grass grows deep." China canonised him as the Poet-Sage precisely for this: the disciplined official's eye kept open through the fire, converting private grief into the empire's most exact damage report.</w:t>
      </w:r>
    </w:p>
    <w:p>
      <w:pPr>
        <w:jc w:val="both"/>
      </w:pPr>
      <w:r>
        <w:rPr>
          <w:b w:val="0"/>
          <w:i w:val="0"/>
        </w:rPr>
        <w:t>Together the two Tang poets form a single instrument, and Book III files them as such: Li Bai measures the height of the arc, Du Fu the depth of the fall — and the interval between their subjects was one working lifetime.</w:t>
      </w:r>
    </w:p>
    <w:p>
      <w:pPr>
        <w:spacing w:before="160"/>
        <w:ind w:left="216"/>
        <w:pBdr>
          <w:top w:val="single" w:sz="4" w:space="8" w:color="3A6080"/>
        </w:pBdr>
      </w:pPr>
      <w:r>
        <w:rPr>
          <w:b/>
          <w:i/>
          <w:color w:val="3A6080"/>
          <w:sz w:val="21"/>
        </w:rPr>
        <w:t>Ω's tempo, calibrated at Chang'an: from the party of three to the broken nation is not an age — it is a decade with bad border governance.</w:t>
      </w:r>
    </w:p>
    <w:p>
      <w:r>
        <w:br w:type="page"/>
      </w:r>
    </w:p>
    <w:p>
      <w:pPr>
        <w:spacing w:after="40"/>
      </w:pPr>
      <w:r>
        <w:rPr>
          <w:b/>
          <w:i w:val="0"/>
          <w:color w:val="0C1420"/>
          <w:sz w:val="26"/>
        </w:rPr>
        <w:t>DAY 78 · THE MIDDLE KINGDOM — The Paper Economy</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most notable advancement in the Song economy was the establishment of the world's first government issued paper-printed money... it was recorded in 1175 that the factory at Hangzhou employed more than a thousand workers a day." (CHINA_WIKI · Song Dynasty)</w:t>
      </w:r>
    </w:p>
    <w:p>
      <w:pPr>
        <w:jc w:val="both"/>
      </w:pPr>
      <w:r>
        <w:rPr>
          <w:b w:val="0"/>
          <w:i w:val="0"/>
        </w:rPr>
        <w:t>The Song dynasty, having lost the northern plains and the cavalry country that made emperors feel like emperors, built instead the most advanced economy the world had yet seen. The corpus gives the figures: six billion copper coins minted in the single year 1085 — and still not enough, so that in Chengdu the world's first paper money appeared, first as merchant certificates, then nationalised as the Jiaozi; by 1175 the Hangzhou note-printing factory alone employed a thousand workers a day. Add the rest of the package — woodblock printing filling the bookshops, merchant marine insurance hedging the sea routes, blast furnaces whose iron output would not be matched in Europe for six centuries, Champa rice doubling harvests, cities of a million running on commerce rather than command.</w:t>
      </w:r>
    </w:p>
    <w:p>
      <w:pPr>
        <w:jc w:val="both"/>
      </w:pPr>
      <w:r>
        <w:rPr>
          <w:b w:val="0"/>
          <w:i w:val="0"/>
        </w:rPr>
        <w:t xml:space="preserve">Money is trust made portable, and paper money is trust running at maximum abstraction: value with </w:t>
      </w:r>
      <w:r>
        <w:rPr>
          <w:b w:val="0"/>
          <w:i/>
        </w:rPr>
        <w:t>no</w:t>
      </w:r>
      <w:r>
        <w:rPr>
          <w:b w:val="0"/>
          <w:i w:val="0"/>
        </w:rPr>
        <w:t xml:space="preserve"> commodity floor, only the state's promise and the printer's restraint. The Song managed the miracle for generations — and then, pressed by war finance, did the obvious thing; the corpus notes the 1265 issue "severely depreciated in value," and every successor dynasty reran the cycle: issue, prosper, over-issue, collapse. Marco Polo would soon describe Chinese paper money to a disbelieving Europe as alchemy. It was — in both directions.</w:t>
      </w:r>
    </w:p>
    <w:p>
      <w:pPr>
        <w:spacing w:before="160"/>
        <w:ind w:left="216"/>
        <w:pBdr>
          <w:top w:val="single" w:sz="4" w:space="8" w:color="3A6080"/>
        </w:pBdr>
      </w:pPr>
      <w:r>
        <w:rPr>
          <w:b/>
          <w:i/>
          <w:color w:val="3A6080"/>
          <w:sz w:val="21"/>
        </w:rPr>
        <w:t>Every abstraction of value is a loan against L; the printing press repays it or calls it, depending on one variable: restraint.</w:t>
      </w:r>
    </w:p>
    <w:p>
      <w:r>
        <w:br w:type="page"/>
      </w:r>
    </w:p>
    <w:p>
      <w:pPr>
        <w:spacing w:after="40"/>
      </w:pPr>
      <w:r>
        <w:rPr>
          <w:b/>
          <w:i w:val="0"/>
          <w:color w:val="0C1420"/>
          <w:sz w:val="26"/>
        </w:rPr>
        <w:t>DAY 79 · THE MIDDLE KINGDOM — The Dream Pool</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"507 entries on astronomy, mathematics, geology, physics, medicine, music, painting, archaeology, and government. First clear description of movable type printing, magnetic declination of compass, climate change evidence from bamboo fossils, and erosion geology." (CHINESE_GREATBOOKS · Mengxi Bitan, corpus headnote)</w:t>
      </w:r>
    </w:p>
    <w:p>
      <w:pPr>
        <w:jc w:val="both"/>
      </w:pPr>
      <w:r>
        <w:rPr>
          <w:b w:val="0"/>
          <w:i w:val="0"/>
        </w:rPr>
        <w:t>Shen Kuo retired from a career that had included diplomacy, hydraulics, finance, and a lost battle, and spent his last years in a garden called Dream Brook writing down, in five hundred and seven entries, everything he had verified about the world. The inventory above is not a summary; it is a sample: the first description of Bi Sheng's movable type; the compass needle's declination from true north, recorded four centuries before Europe; petrified bamboo in a dry northern cliff read correctly as evidence the climate itself had changed; the moon's phases argued spherical; fossil origins of inland seashell bands on mountains.</w:t>
      </w:r>
    </w:p>
    <w:p>
      <w:pPr>
        <w:jc w:val="both"/>
      </w:pPr>
      <w:r>
        <w:rPr>
          <w:b w:val="0"/>
          <w:i w:val="0"/>
        </w:rPr>
        <w:t xml:space="preserve">Here is the counter-fact to every lazy claim that China lacked science. The observation was world-class; what was missing was the </w:t>
      </w:r>
      <w:r>
        <w:rPr>
          <w:b w:val="0"/>
          <w:i/>
        </w:rPr>
        <w:t>institution</w:t>
      </w:r>
      <w:r>
        <w:rPr>
          <w:b w:val="0"/>
          <w:i w:val="0"/>
        </w:rPr>
        <w:t xml:space="preserve"> — no academy of peers to contest and extend the entries, no journal to force replication, no chair of natural philosophy on the examination syllabus. Shen Kuo's genius entered the canon as </w:t>
      </w:r>
      <w:r>
        <w:rPr>
          <w:b w:val="0"/>
          <w:i/>
        </w:rPr>
        <w:t>biji</w:t>
      </w:r>
      <w:r>
        <w:rPr>
          <w:b w:val="0"/>
          <w:i w:val="0"/>
        </w:rPr>
        <w:t xml:space="preserve"> — "brush notes," miscellany, the category of curiosities — and there it sat, admired and unextended, while the exam hall next door processed a million essays on the classics. The Song had the scientist; the selection system (Day 72) had no slot for him.</w:t>
      </w:r>
    </w:p>
    <w:p>
      <w:pPr>
        <w:jc w:val="both"/>
      </w:pPr>
      <w:r>
        <w:rPr>
          <w:b w:val="0"/>
          <w:i w:val="0"/>
        </w:rPr>
        <w:t>Knowledge without an institutional ratchet is weather. With one, it is climate.</w:t>
      </w:r>
    </w:p>
    <w:p>
      <w:pPr>
        <w:spacing w:before="160"/>
        <w:ind w:left="216"/>
        <w:pBdr>
          <w:top w:val="single" w:sz="4" w:space="8" w:color="3A6080"/>
        </w:pBdr>
      </w:pPr>
      <w:r>
        <w:rPr>
          <w:b/>
          <w:i/>
          <w:color w:val="3A6080"/>
          <w:sz w:val="21"/>
        </w:rPr>
        <w:t>K advances by individuals but compounds only through institutions; a civilisation is measured by what it does with its Shen Kuos.</w:t>
      </w:r>
    </w:p>
    <w:p>
      <w:r>
        <w:br w:type="page"/>
      </w:r>
    </w:p>
    <w:p>
      <w:pPr>
        <w:spacing w:after="40"/>
      </w:pPr>
      <w:r>
        <w:rPr>
          <w:b/>
          <w:i w:val="0"/>
          <w:color w:val="0C1420"/>
          <w:sz w:val="26"/>
        </w:rPr>
        <w:t>DAY 80 · THE MIDDLE KINGDOM — The Fleet That Turned Back</w:t>
      </w:r>
    </w:p>
    <w:p>
      <w:pPr>
        <w:spacing w:after="200"/>
      </w:pPr>
      <w:r>
        <w:rPr>
          <w:b w:val="0"/>
          <w:i w:val="0"/>
          <w:color w:val="8A6312"/>
          <w:sz w:val="17"/>
          <w:smallCaps w:val="true"/>
        </w:rPr>
        <w:t>卜  Superforecasting</w:t>
      </w:r>
    </w:p>
    <w:p>
      <w:pPr>
        <w:spacing w:after="240"/>
        <w:ind w:left="432" w:right="288"/>
        <w:pBdr>
          <w:left w:val="single" w:sz="12" w:space="10" w:color="8A6312"/>
        </w:pBdr>
      </w:pPr>
      <w:r>
        <w:rPr>
          <w:b w:val="0"/>
          <w:i/>
        </w:rPr>
        <w:t>"Between 1405 and 1433, Zheng commanded seven treasure voyages across Asia... In 1424, the Yongle Emperor died. His successor, the Hongxi Emperor, stopped the [voyages]." (CHINA_WIKI · Zheng He)</w:t>
      </w:r>
    </w:p>
    <w:p>
      <w:pPr>
        <w:jc w:val="both"/>
      </w:pPr>
      <w:r>
        <w:rPr>
          <w:b w:val="0"/>
          <w:i w:val="0"/>
        </w:rPr>
        <w:t>The facts first, because the myth inflates them and the truth needs no help. Seven voyages, 1405–1433. Fleets of hundreds of vessels, the largest wooden ships ever built, crewed in the tens of thousands. Malacca, Ceylon — where a king was deposed and shipped to Nanjing — Hormuz, Aden, the Swahili coast; a pirate lord of the straits taken and executed; envoys of thirty states escorted to the Ming court. Sixty years before Portugal rounded Africa with three worm-eaten caravels, China operated the Indian Ocean as a scheduled service.</w:t>
      </w:r>
    </w:p>
    <w:p>
      <w:pPr>
        <w:jc w:val="both"/>
      </w:pPr>
      <w:r>
        <w:rPr>
          <w:b w:val="0"/>
          <w:i w:val="0"/>
        </w:rPr>
        <w:t>Then the emperor died, and the successor stopped it — one line in the record, quoted above. The fleet rotted at moorings; the shipyards closed; within a century, building a two-masted junk was a capital offence and the coastal records were burned by officials who deemed the whole episode an extravagance. The greatest navy on earth was deleted by administrative decision — not defeat, not disaster: a budget line closed by the faction that had always resented the eunuch admirals' project.</w:t>
      </w:r>
    </w:p>
    <w:p>
      <w:pPr>
        <w:jc w:val="both"/>
      </w:pPr>
      <w:r>
        <w:rPr>
          <w:b w:val="0"/>
          <w:i w:val="0"/>
        </w:rPr>
        <w:t xml:space="preserve">The superforecaster's interest is in the structure. One decision point, one court, one empire-wide outcome: China's maritime option expired </w:t>
      </w:r>
      <w:r>
        <w:rPr>
          <w:b w:val="0"/>
          <w:i/>
        </w:rPr>
        <w:t>because there was no second buyer</w:t>
      </w:r>
      <w:r>
        <w:rPr>
          <w:b w:val="0"/>
          <w:i w:val="0"/>
        </w:rPr>
        <w:t xml:space="preserve"> — no rival Chinese state to keep the capability alive out of competition. Europe's squabbling kingdoms could not have coordinated such a renunciation had they tried; Columbus, refused by one crown, walked to the next.</w:t>
      </w:r>
    </w:p>
    <w:p>
      <w:pPr>
        <w:spacing w:before="160"/>
        <w:ind w:left="216"/>
        <w:pBdr>
          <w:top w:val="single" w:sz="4" w:space="8" w:color="3A6080"/>
        </w:pBdr>
      </w:pPr>
      <w:r>
        <w:rPr>
          <w:b/>
          <w:i/>
          <w:color w:val="3A6080"/>
          <w:sz w:val="21"/>
        </w:rPr>
        <w:t>卜's structural lesson: monopoly civilisations can cancel their own futures in one memo; fragmented ones cannot — count the buyers before you price an option's death.</w:t>
      </w:r>
    </w:p>
    <w:p>
      <w:r>
        <w:br w:type="page"/>
      </w:r>
    </w:p>
    <w:p>
      <w:pPr>
        <w:spacing w:after="40"/>
      </w:pPr>
      <w:r>
        <w:rPr>
          <w:b/>
          <w:i w:val="0"/>
          <w:color w:val="0C1420"/>
          <w:sz w:val="26"/>
        </w:rPr>
        <w:t>DAY 81 · THE MIDDLE KINGDOM — The Single Door</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Canton System (1757–1842) served as a means for Qing China to control trade with the West within its own country by focusing all trade on the southern port of Canton." (CHINA_WIKI · Canton System)</w:t>
      </w:r>
    </w:p>
    <w:p>
      <w:pPr>
        <w:jc w:val="both"/>
      </w:pPr>
      <w:r>
        <w:rPr>
          <w:b w:val="0"/>
          <w:i w:val="0"/>
        </w:rPr>
        <w:t>The sequel to the fleet's cancellation was the door's narrowing, and the corpus preserves each click of the ratchet. The late Ming, needing silver, relaxed the sea ban in 1567 — one port, Yuegang; the trade promptly dwarfed state revenue (three hundred million taels against annual budgets of twenty to thirty). The Kangxi Emperor, victorious and confident, threw the coasts open in 1684 with an edict the corpus quotes — go abroad and trade, "to show the populous and affluent nature of our rule." Customs houses multiplied. Then, in 1757, a nervous successor reversed him: one port only — Canton; licensed merchant guilds; foreigners confined to warehouses, forbidden the city, the language, the interior.</w:t>
      </w:r>
    </w:p>
    <w:p>
      <w:pPr>
        <w:jc w:val="both"/>
      </w:pPr>
      <w:r>
        <w:rPr>
          <w:b w:val="0"/>
          <w:i w:val="0"/>
        </w:rPr>
        <w:t xml:space="preserve">Understand the choice honestly — it was not stupidity. It was risk management by a continental empire for whom maritime trade was a rounding error and maritime </w:t>
      </w:r>
      <w:r>
        <w:rPr>
          <w:b w:val="0"/>
          <w:i/>
        </w:rPr>
        <w:t>contact</w:t>
      </w:r>
      <w:r>
        <w:rPr>
          <w:b w:val="0"/>
          <w:i w:val="0"/>
        </w:rPr>
        <w:t xml:space="preserve"> a proven vector of piracy, silver drain, missionaries, and ideas. The single door was a firewall, and for eighty-five years it worked as designed.</w:t>
      </w:r>
    </w:p>
    <w:p>
      <w:pPr>
        <w:jc w:val="both"/>
      </w:pPr>
      <w:r>
        <w:rPr>
          <w:b w:val="0"/>
          <w:i w:val="0"/>
        </w:rPr>
        <w:t>The audit is Day 84's, but the principle can be stated now: a firewall is a bet that what is outside changes more slowly than what is inside. The Qing made that bet at the exact moment the outside began changing faster than any system in history. The door held until the visitors returned with the products of the acceleration — and opened it from the other side.</w:t>
      </w:r>
    </w:p>
    <w:p>
      <w:pPr>
        <w:spacing w:before="160"/>
        <w:ind w:left="216"/>
        <w:pBdr>
          <w:top w:val="single" w:sz="4" w:space="8" w:color="3A6080"/>
        </w:pBdr>
      </w:pPr>
      <w:r>
        <w:rPr>
          <w:b/>
          <w:i/>
          <w:color w:val="3A6080"/>
          <w:sz w:val="21"/>
        </w:rPr>
        <w:t>Closure is a forecast wearing a uniform: it is exactly as safe as the world is slow.</w:t>
      </w:r>
    </w:p>
    <w:p>
      <w:r>
        <w:br w:type="page"/>
      </w:r>
    </w:p>
    <w:p>
      <w:pPr>
        <w:spacing w:after="40"/>
      </w:pPr>
      <w:r>
        <w:rPr>
          <w:b/>
          <w:i w:val="0"/>
          <w:color w:val="0C1420"/>
          <w:sz w:val="26"/>
        </w:rPr>
        <w:t>DAY 82 · THE MIDDLE KINGDOM — The Novel of Decline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Jia family's final collapse; Daiyu's death scene; Baoyu's renunciation of the world." (CHINESE_GREATBOOKS · Dream of the Red Chamber, corpus headnote)</w:t>
      </w:r>
    </w:p>
    <w:p>
      <w:pPr>
        <w:jc w:val="both"/>
      </w:pPr>
      <w:r>
        <w:rPr>
          <w:b w:val="0"/>
          <w:i w:val="0"/>
        </w:rPr>
        <w:t>China's supreme novel is a decline curve with four hundred named characters. Cao Xueqin — grandson of a family that had hosted emperors and died in poverty — spent his ruined years writing the Jia household from its glittering plateau to its confiscation: the garden parties thinning, the pawn tickets appearing, the servants unpaid, the patriarchs mortgaging tomorrow's harvest for yesterday's face, until the imperial guards arrive at the gate the family still believes is beyond touching. The corpus preserves the funeral-ledger passage that could serve as the whole book's epitaph: "Strangers are in possession of the old estate; there is nothing to divide amongst the children... Debts long since paid are brought again for settlement."</w:t>
      </w:r>
    </w:p>
    <w:p>
      <w:pPr>
        <w:jc w:val="both"/>
      </w:pPr>
      <w:r>
        <w:rPr>
          <w:b w:val="0"/>
          <w:i w:val="0"/>
        </w:rPr>
        <w:t xml:space="preserve">Read as this book reads everything, the Dream is the finest micro-model of E and L decay in world literature. No invasion, no plague — the Jia fall entirely from </w:t>
      </w:r>
      <w:r>
        <w:rPr>
          <w:b w:val="0"/>
          <w:i/>
        </w:rPr>
        <w:t>inside</w:t>
      </w:r>
      <w:r>
        <w:rPr>
          <w:b w:val="0"/>
          <w:i w:val="0"/>
        </w:rPr>
        <w:t>: too many heirs on too few offices, competence decaying into etiquette, expenditure defending status the income no longer supports, and the family's one asset — imperial favour — treated as permanent because it had lasted two generations. Every collapsing institution in this corpus, from dynasties to banks, runs the Jia sequence; Cao simply had the honesty to write it from inside the garden, before the gates, with love.</w:t>
      </w:r>
    </w:p>
    <w:p>
      <w:pPr>
        <w:spacing w:before="160"/>
        <w:ind w:left="216"/>
        <w:pBdr>
          <w:top w:val="single" w:sz="4" w:space="8" w:color="3A6080"/>
        </w:pBdr>
      </w:pPr>
      <w:r>
        <w:rPr>
          <w:b/>
          <w:i/>
          <w:color w:val="3A6080"/>
          <w:sz w:val="21"/>
        </w:rPr>
        <w:t>Decline is first visible in the household accounts of the elite — the Dream is a balance sheet that weeps.</w:t>
      </w:r>
    </w:p>
    <w:p>
      <w:r>
        <w:br w:type="page"/>
      </w:r>
    </w:p>
    <w:p>
      <w:pPr>
        <w:spacing w:after="40"/>
      </w:pPr>
      <w:r>
        <w:rPr>
          <w:b/>
          <w:i w:val="0"/>
          <w:color w:val="0C1420"/>
          <w:sz w:val="26"/>
        </w:rPr>
        <w:t>DAY 83 · THE MIDDLE KINGDOM — The Failed Candidate</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conflict lasted 14 years, from its outbreak in 1850 until the fall of Taiping-controlled Nanjing... Estimates of the conflict's death toll range between 20 to 30 million people." (CHINA_WIKI · Taiping Rebellion)</w:t>
      </w:r>
    </w:p>
    <w:p>
      <w:pPr>
        <w:jc w:val="both"/>
      </w:pPr>
      <w:r>
        <w:rPr>
          <w:b w:val="0"/>
          <w:i w:val="0"/>
        </w:rPr>
        <w:t>Hong Xiuquan failed the imperial examination four times. After the third failure he collapsed into visions; a missionary tract later gave the visions a vocabulary; and the failed candidate concluded he was the younger brother of Jesus Christ, commissioned to purge China of demons — the Qing dynasty foremost. What followed, from 1850, was the deadliest civil war in human history: the Taiping Heavenly Kingdom took Nanjing, held half the empire's richest provinces for a decade, and fell only after fourteen years and twenty to thirty million dead — five to ten percent of the population of the largest nation on earth, a toll the World Wars would not teach Europe for another two generations.</w:t>
      </w:r>
    </w:p>
    <w:p>
      <w:pPr>
        <w:jc w:val="both"/>
      </w:pPr>
      <w:r>
        <w:rPr>
          <w:b w:val="0"/>
          <w:i w:val="0"/>
        </w:rPr>
        <w:t>The adversarial reading indicts the system with its own design documents. The examination (Day 72) was engineered to convert ambition into loyalty; its narrow gate guaranteed a standing surplus of intelligent, humiliated men — E in its purest manufactured form. The Mandate doctrine (Day 62) supplied any such man a ready-made licence: misrule visible, Heaven's favour transferable. And the mid-century Qing offered the visible misrule on schedule — opium silver draining, Yellow River floods, the foreign defeats of Day 84. The dynasty's own selection machine and its own legitimacy theory, running as designed, armed its destroyer.</w:t>
      </w:r>
    </w:p>
    <w:p>
      <w:pPr>
        <w:spacing w:before="160"/>
        <w:ind w:left="216"/>
        <w:pBdr>
          <w:top w:val="single" w:sz="4" w:space="8" w:color="3A6080"/>
        </w:pBdr>
      </w:pPr>
      <w:r>
        <w:rPr>
          <w:b/>
          <w:i/>
          <w:color w:val="3A6080"/>
          <w:sz w:val="21"/>
        </w:rPr>
        <w:t>E is not a surplus of the ambitious; it is a surplus of the *licensed* ambitious — audit what your failures are entitled to believe.</w:t>
      </w:r>
    </w:p>
    <w:p>
      <w:r>
        <w:br w:type="page"/>
      </w:r>
    </w:p>
    <w:p>
      <w:pPr>
        <w:spacing w:after="40"/>
      </w:pPr>
      <w:r>
        <w:rPr>
          <w:b/>
          <w:i w:val="0"/>
          <w:color w:val="0C1420"/>
          <w:sz w:val="26"/>
        </w:rPr>
        <w:t>DAY 84 · THE MIDDLE KINGDOM — The Opium Ledger</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"Despite the opium ban, the British government supported the merchants' demand [for compensation]... Gladstone lambasted the First Opium War as 'Palmerston's Opium War.'" (CHINA_WIKI · First Opium War)</w:t>
      </w:r>
    </w:p>
    <w:p>
      <w:pPr>
        <w:jc w:val="both"/>
      </w:pPr>
      <w:r>
        <w:rPr>
          <w:b w:val="0"/>
          <w:i w:val="0"/>
        </w:rPr>
        <w:t>The account must be stated plainly, because both parties' textbooks still argue. Britain bought tea, silk, and porcelain from a China that wanted almost nothing back — except silver. The East India Company balanced the ledger with the one product that creates its own demand: opium, grown in Bengal, smuggled at scale into a China that had banned it. When the commissioner Lin Zexu seized and destroyed the stocks at Canton — enforcing Chinese law, on Chinese soil — London went to war for the smugglers' compensation and the principle of open ports. Gladstone, in the Commons, called it what the corpus records: a war "of which he did not know a more unjust in its origins." The gunboats won in two years. The Treaty of Nanking took Hong Kong, opened five ports, fixed China's tariffs, and exempted foreigners from Chinese law; a second war (1856–60) extended the licences and burned the Summer Palace; the trade the corpus's own sources summarised as "poison and pigs" — opium in, coolie labour out — ran on for decades.</w:t>
      </w:r>
    </w:p>
    <w:p>
      <w:pPr>
        <w:jc w:val="both"/>
      </w:pPr>
      <w:r>
        <w:rPr>
          <w:b w:val="0"/>
          <w:i w:val="0"/>
        </w:rPr>
        <w:t>For Book VII's civilisation, this is the shadow ledger at its darkest: the era's most advanced legal and commercial order, enforcing narcotics distribution by naval bombardment. For China, it opened the century of humiliation whose memory, a later book will show, is still load-bearing state doctrine. Both entries are true. Neither cancels.</w:t>
      </w:r>
    </w:p>
    <w:p>
      <w:pPr>
        <w:spacing w:before="160"/>
        <w:ind w:left="216"/>
        <w:pBdr>
          <w:top w:val="single" w:sz="4" w:space="8" w:color="3A6080"/>
        </w:pBdr>
      </w:pPr>
      <w:r>
        <w:rPr>
          <w:b/>
          <w:i/>
          <w:color w:val="3A6080"/>
          <w:sz w:val="21"/>
        </w:rPr>
        <w:t>辯's hardest finding: a civilisation's principles are what it enforces when they cost it money — watch the exceptions, not the sermons.</w:t>
      </w:r>
    </w:p>
    <w:p>
      <w:r>
        <w:br w:type="page"/>
      </w:r>
    </w:p>
    <w:p>
      <w:pPr>
        <w:spacing w:after="40"/>
      </w:pPr>
      <w:r>
        <w:rPr>
          <w:b/>
          <w:i w:val="0"/>
          <w:color w:val="0C1420"/>
          <w:sz w:val="26"/>
        </w:rPr>
        <w:t>DAY 85 · THE MIDDLE KINGDOM — The Cycle, Quantified</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first is the beginning of the dynasty. The second is at the middle of the dynasty's life and is the peak. The last period is the decline." (CHINA_WIKI · Dynastic Cycle)</w:t>
      </w:r>
    </w:p>
    <w:p>
      <w:pPr>
        <w:jc w:val="both"/>
      </w:pPr>
      <w:r>
        <w:rPr>
          <w:b w:val="0"/>
          <w:i w:val="0"/>
        </w:rPr>
        <w:t>Book III's data is now sufficient to run the numbers the tradition itself ran. The major dynasties' spans: Han roughly four hundred years (with an interregnum); Tang, two hundred eighty-nine; Song, three hundred nineteen (half of it pushed south); Ming, two hundred seventy-six; Qing, two hundred sixty-eight. Cluster: roughly three centuries — Turchin's secular-cycle mean, measured here on the cleanest replicated series in the record. The phase structure the corpus quotes is equally regular: founding vigour (land surveyed, taxes light, granaries filled); the peak (Day 76's confidence); then the long third act — elite households multiplying faster than offices, tax rolls shrinking as the connected win exemptions, the treasury meeting deficits with paper (Day 78), the river works deferred, until a flood, a famine, and a failed candidate arrive in the same decade.</w:t>
      </w:r>
    </w:p>
    <w:p>
      <w:pPr>
        <w:jc w:val="both"/>
      </w:pPr>
      <w:r>
        <w:rPr>
          <w:b w:val="0"/>
          <w:i w:val="0"/>
        </w:rPr>
        <w:t xml:space="preserve">The Chinese case adds what no other series shows: </w:t>
      </w:r>
      <w:r>
        <w:rPr>
          <w:b w:val="0"/>
          <w:i/>
        </w:rPr>
        <w:t>the cycle was known to its participants.</w:t>
      </w:r>
      <w:r>
        <w:rPr>
          <w:b w:val="0"/>
          <w:i w:val="0"/>
        </w:rPr>
        <w:t xml:space="preserve"> Every court read the Mirror (Day 74); every official could recite the phase model; the founder of each dynasty explicitly legislated against the last one's failure mode. And the mean held anyway — because knowing the cycle and being able to tax your own elite are different capabilities. Diagnosis was never the binding constraint. Enforcement against the enforcers was.</w:t>
      </w:r>
    </w:p>
    <w:p>
      <w:pPr>
        <w:spacing w:before="160"/>
        <w:ind w:left="216"/>
        <w:pBdr>
          <w:top w:val="single" w:sz="4" w:space="8" w:color="3A6080"/>
        </w:pBdr>
      </w:pPr>
      <w:r>
        <w:rPr>
          <w:b/>
          <w:i/>
          <w:color w:val="3A6080"/>
          <w:sz w:val="21"/>
        </w:rPr>
        <w:t>数's sobering constant: three centuries, known to all participants, avoided by none — the cycle is not an information problem.</w:t>
      </w:r>
    </w:p>
    <w:p>
      <w:r>
        <w:br w:type="page"/>
      </w:r>
    </w:p>
    <w:p>
      <w:pPr>
        <w:spacing w:after="40"/>
      </w:pPr>
      <w:r>
        <w:rPr>
          <w:b/>
          <w:i w:val="0"/>
          <w:color w:val="0C1420"/>
          <w:sz w:val="26"/>
        </w:rPr>
        <w:t>DAY 86 · THE MIDDLE KINGDOM — What Never Fell</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"It is a history of China from the earliest ages down... its very words have been counted, and found to number 526,500 in all." (CHINESE_GREATBOOKS · Giles, on the Shiji)</w:t>
      </w:r>
    </w:p>
    <w:p>
      <w:pPr>
        <w:jc w:val="both"/>
      </w:pPr>
      <w:r>
        <w:rPr>
          <w:b w:val="0"/>
          <w:i w:val="0"/>
        </w:rPr>
        <w:t xml:space="preserve">Stand back from the dynastic drama and ask the ethnographer's question: through all of it — Qin's fire, the Han fall, the Tang midnight, the Mongol century, the Manchu conquest — what never fell? The answers define China more than any throne. The script: readable across three millennia, so that a Han inscription is homework, not archaeology. The family and its rites: ancestors fed, genealogies kept, through every regime including those that arrived on horseback. The land-tax village: the same fields, surveyed by each new dynasty with the same categories. The exam dream, once born: interrupted by conquest, restored by the conquerors — the Mongols and Manchus alike ended up administering Confucian examinations, because ruling China </w:t>
      </w:r>
      <w:r>
        <w:rPr>
          <w:b w:val="0"/>
          <w:i/>
        </w:rPr>
        <w:t>required</w:t>
      </w:r>
      <w:r>
        <w:rPr>
          <w:b w:val="0"/>
          <w:i w:val="0"/>
        </w:rPr>
        <w:t xml:space="preserve"> the machine, and the machine required the canon, and the canon required the script. The word-count in the epigraph is itself the tell: a civilisation that counts the words of its founding history — 526,500, audited — is keeping custody of something it has decided will not be lost.</w:t>
      </w:r>
    </w:p>
    <w:p>
      <w:pPr>
        <w:jc w:val="both"/>
      </w:pPr>
      <w:r>
        <w:rPr>
          <w:b w:val="0"/>
          <w:i w:val="0"/>
        </w:rPr>
        <w:t xml:space="preserve">Conquerors took the state repeatedly. None took the </w:t>
      </w:r>
      <w:r>
        <w:rPr>
          <w:b w:val="0"/>
          <w:i/>
        </w:rPr>
        <w:t>operating system</w:t>
      </w:r>
      <w:r>
        <w:rPr>
          <w:b w:val="0"/>
          <w:i w:val="0"/>
        </w:rPr>
        <w:t xml:space="preserve"> — each was, instead, installed by it. Day 15 saw Egypt digest its conquerors through ritual; China industrialised the process: the pattern so deep, so administratively indispensable, that every sword that won the empire was governed by the brush within a generation.</w:t>
      </w:r>
    </w:p>
    <w:p>
      <w:pPr>
        <w:spacing w:before="160"/>
        <w:ind w:left="216"/>
        <w:pBdr>
          <w:top w:val="single" w:sz="4" w:space="8" w:color="3A6080"/>
        </w:pBdr>
      </w:pPr>
      <w:r>
        <w:rPr>
          <w:b/>
          <w:i/>
          <w:color w:val="3A6080"/>
          <w:sz w:val="21"/>
        </w:rPr>
        <w:t>The state is the part that falls; the civilisation is the part that reinstalls itself on the victors.</w:t>
      </w:r>
    </w:p>
    <w:p>
      <w:r>
        <w:br w:type="page"/>
      </w:r>
    </w:p>
    <w:p>
      <w:pPr>
        <w:spacing w:after="40"/>
      </w:pPr>
      <w:r>
        <w:rPr>
          <w:b/>
          <w:i w:val="0"/>
          <w:color w:val="0C1420"/>
          <w:sz w:val="26"/>
        </w:rPr>
        <w:t>DAY 87 · THE MIDDLE KINGDOM — Divided, United</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"It consists mainly of stirring scenes of warfare, of cunning plans by skilful generals... If a vote were taken among the people of China as to the [greatest novel, this would win]." (CHINESE_GREATBOOKS · Giles, on the Romance of the Three Kingdoms)</w:t>
      </w:r>
    </w:p>
    <w:p>
      <w:pPr>
        <w:jc w:val="both"/>
      </w:pPr>
      <w:r>
        <w:rPr>
          <w:b w:val="0"/>
          <w:i w:val="0"/>
        </w:rPr>
        <w:t>The Romance of the Three Kingdoms opens with the most quoted sentence in Chinese letters: the empire, long divided, must unite; long united, must divide — thus it has ever been. A folk novel's throat-clearing, and simultaneously the distilled systems-theory of Days 62 through 86: cycle as cosmology, absorbed with mother's milk by every reader and listener for six centuries.</w:t>
      </w:r>
    </w:p>
    <w:p>
      <w:pPr>
        <w:jc w:val="both"/>
      </w:pPr>
      <w:r>
        <w:rPr>
          <w:b w:val="0"/>
          <w:i w:val="0"/>
        </w:rPr>
        <w:t>Mark what such a sentence does to a civilisation's operating assumptions, for good and ill. The good: no Chinese statesman is ever surprised by fragmentation — continuity is understood as an achievement, maintained, not a default assumed; reunification is always the expected next chapter, which is partly why it always came. The cost: fatalism about the cycle itself — if division must follow union as autumn follows summer, then the third-act failures of Day 85 are weather, not choices, and the elite tax exemptions are nobody's fault. A model that predicts your failure mode can become the excuse that delivers it.</w:t>
      </w:r>
    </w:p>
    <w:p>
      <w:pPr>
        <w:jc w:val="both"/>
      </w:pPr>
      <w:r>
        <w:rPr>
          <w:b w:val="0"/>
          <w:i w:val="0"/>
        </w:rPr>
        <w:t xml:space="preserve">And note the vessel: not a chronicle but a </w:t>
      </w:r>
      <w:r>
        <w:rPr>
          <w:b w:val="0"/>
          <w:i/>
        </w:rPr>
        <w:t>novel</w:t>
      </w:r>
      <w:r>
        <w:rPr>
          <w:b w:val="0"/>
          <w:i w:val="0"/>
        </w:rPr>
        <w:t xml:space="preserve"> — Day 29's lesson running at continental scale. The Sanguo Zhi (the sober history) sits in the corpus, read by scholars; the Romance made strategy the people's entertainment, so thoroughly that its stratagems became proverbs and its heroes gods with temples. China encoded its statecraft curriculum in its bedtime stories.</w:t>
      </w:r>
    </w:p>
    <w:p>
      <w:pPr>
        <w:spacing w:before="160"/>
        <w:ind w:left="216"/>
        <w:pBdr>
          <w:top w:val="single" w:sz="4" w:space="8" w:color="3A6080"/>
        </w:pBdr>
      </w:pPr>
      <w:r>
        <w:rPr>
          <w:b/>
          <w:i/>
          <w:color w:val="3A6080"/>
          <w:sz w:val="21"/>
        </w:rPr>
        <w:t>A model believed by everyone becomes infrastructure: the Romance is the cycle, self-aware — half vaccine, half prophecy.</w:t>
      </w:r>
    </w:p>
    <w:p>
      <w:r>
        <w:br w:type="page"/>
      </w:r>
    </w:p>
    <w:p>
      <w:pPr>
        <w:spacing w:after="40"/>
      </w:pPr>
      <w:r>
        <w:rPr>
          <w:b/>
          <w:i w:val="0"/>
          <w:color w:val="0C1420"/>
          <w:sz w:val="26"/>
        </w:rPr>
        <w:t>DAY 88 · THE MIDDLE KINGDOM — The Throne and the Desk</w:t>
      </w:r>
    </w:p>
    <w:p>
      <w:pPr>
        <w:spacing w:after="200"/>
      </w:pPr>
      <w:r>
        <w:rPr>
          <w:b w:val="0"/>
          <w:i w:val="0"/>
          <w:color w:val="8A6312"/>
          <w:sz w:val="17"/>
          <w:smallCaps w:val="true"/>
        </w:rPr>
        <w:t>卜  Superforecasting</w:t>
      </w:r>
    </w:p>
    <w:p>
      <w:pPr>
        <w:spacing w:after="240"/>
        <w:ind w:left="432" w:right="288"/>
        <w:pBdr>
          <w:left w:val="single" w:sz="12" w:space="10" w:color="8A6312"/>
        </w:pBdr>
      </w:pPr>
      <w:r>
        <w:rPr>
          <w:b w:val="0"/>
          <w:i/>
        </w:rPr>
        <w:t>"When the Son of Heaven enters the Grand Academy to honor the ancient sages, those who have ever been teachers are not treated as subjects but rather accorded equal status — this is how reverence for learning and respect for teachers are demonstrated." (CHINESE_GREATBOOKS · Lüshi Chunqiu)</w:t>
      </w:r>
    </w:p>
    <w:p>
      <w:pPr>
        <w:jc w:val="both"/>
      </w:pPr>
      <w:r>
        <w:rPr>
          <w:b w:val="0"/>
          <w:i w:val="0"/>
        </w:rPr>
        <w:t xml:space="preserve">Assyria died of succession (Day 25); Qin died of succession (Day 69). Now observe China's partial solution, the most successful in the pre-modern record: </w:t>
      </w:r>
      <w:r>
        <w:rPr>
          <w:b w:val="0"/>
          <w:i/>
        </w:rPr>
        <w:t>separate the throne from the desk.</w:t>
      </w:r>
      <w:r>
        <w:rPr>
          <w:b w:val="0"/>
          <w:i w:val="0"/>
        </w:rPr>
        <w:t xml:space="preserve"> The throne remained hereditary, with all the attendant lottery — infant emperors, mad emperors, captive emperors. But the desk — the administration that actually governed — renewed itself every three years by examination, held its own archives, schooled its own successors, and, as the epigraph shows, had extracted even from the autocracy a ritual admission that teachers stand outside the subject relation. When the throne wobbled, the desk carried the state; dynasties fell in a decade, but the </w:t>
      </w:r>
      <w:r>
        <w:rPr>
          <w:b w:val="0"/>
          <w:i/>
        </w:rPr>
        <w:t>civil service</w:t>
      </w:r>
      <w:r>
        <w:rPr>
          <w:b w:val="0"/>
          <w:i w:val="0"/>
        </w:rPr>
        <w:t xml:space="preserve"> crossed the gap each time, résumés intact, and staffed the victor.</w:t>
      </w:r>
    </w:p>
    <w:p>
      <w:pPr>
        <w:jc w:val="both"/>
      </w:pPr>
      <w:r>
        <w:rPr>
          <w:b w:val="0"/>
          <w:i w:val="0"/>
        </w:rPr>
        <w:t xml:space="preserve">The forecast this structure licenses — and the corpus's own psychohistory confirms — is that polities survive succession crises in proportion to how much of their competence is stored </w:t>
      </w:r>
      <w:r>
        <w:rPr>
          <w:b w:val="0"/>
          <w:i/>
        </w:rPr>
        <w:t>outside the succession</w:t>
      </w:r>
      <w:r>
        <w:rPr>
          <w:b w:val="0"/>
          <w:i w:val="0"/>
        </w:rPr>
        <w:t>. The desk was China's redundancy: the recovery template of Day 14, professionalised.</w:t>
      </w:r>
    </w:p>
    <w:p>
      <w:pPr>
        <w:jc w:val="both"/>
      </w:pPr>
      <w:r>
        <w:rPr>
          <w:b w:val="0"/>
          <w:i w:val="0"/>
        </w:rPr>
        <w:t xml:space="preserve">The limit was equally structural: the desk could survive any emperor but never </w:t>
      </w:r>
      <w:r>
        <w:rPr>
          <w:b w:val="0"/>
          <w:i/>
        </w:rPr>
        <w:t>check</w:t>
      </w:r>
      <w:r>
        <w:rPr>
          <w:b w:val="0"/>
          <w:i w:val="0"/>
        </w:rPr>
        <w:t xml:space="preserve"> one. It administered; it remonstrated; it buried problems in memoranda — but against a Wanli's three-decade sulk or a Qianlong's late vanity it had no instrument. Redundancy without veto: half the problem solved, and the unsolved half compounds.</w:t>
      </w:r>
    </w:p>
    <w:p>
      <w:pPr>
        <w:spacing w:before="160"/>
        <w:ind w:left="216"/>
        <w:pBdr>
          <w:top w:val="single" w:sz="4" w:space="8" w:color="3A6080"/>
        </w:pBdr>
      </w:pPr>
      <w:r>
        <w:rPr>
          <w:b/>
          <w:i/>
          <w:color w:val="3A6080"/>
          <w:sz w:val="21"/>
        </w:rPr>
        <w:t>卜: store the competence outside the crown and the state survives its lotteries — but a desk that cannot say no is a shock absorber, not a brake.</w:t>
      </w:r>
    </w:p>
    <w:p>
      <w:r>
        <w:br w:type="page"/>
      </w:r>
    </w:p>
    <w:p>
      <w:pPr>
        <w:spacing w:after="40"/>
      </w:pPr>
      <w:r>
        <w:rPr>
          <w:b/>
          <w:i w:val="0"/>
          <w:color w:val="0C1420"/>
          <w:sz w:val="26"/>
        </w:rPr>
        <w:t>DAY 89 · THE MIDDLE KINGDOM — The Journey West</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"In the native land of your humble cleric, three August ones ruled our world; five Thearchs set relations... But descendants of Cheng and Zhou all desired independence. Using might to oppress the weak, they laid claim to sundry kingdoms." (CHINESE_GREATBOOKS · Journey to the West)</w:t>
      </w:r>
    </w:p>
    <w:p>
      <w:pPr>
        <w:jc w:val="both"/>
      </w:pPr>
      <w:r>
        <w:rPr>
          <w:b w:val="0"/>
          <w:i w:val="0"/>
        </w:rPr>
        <w:t>The fourth of China's great novels is a comedy about a database migration. Its historical kernel: in 629 the monk Xuanzang, defying an imperial travel ban, walked out of China and across the deserts and the Hindu Kush to India — the source — and returned seventeen years later with six hundred fifty-seven Buddhist texts, to spend his remaining life leading translation teams that Tang emperors, ban forgotten, funded like a ministry. The novel wrapped this librarian's epic in nine centuries of folklore — the monkey king, the pig, the river ogre — and made the fetching of scriptures the most beloved adventure in Asia.</w:t>
      </w:r>
    </w:p>
    <w:p>
      <w:pPr>
        <w:jc w:val="both"/>
      </w:pPr>
      <w:r>
        <w:rPr>
          <w:b w:val="0"/>
          <w:i w:val="0"/>
        </w:rPr>
        <w:t xml:space="preserve">File the pattern, for it is ξ operating at full power in </w:t>
      </w:r>
      <w:r>
        <w:rPr>
          <w:b w:val="0"/>
          <w:i/>
        </w:rPr>
        <w:t>both</w:t>
      </w:r>
      <w:r>
        <w:rPr>
          <w:b w:val="0"/>
          <w:i w:val="0"/>
        </w:rPr>
        <w:t xml:space="preserve"> directions. India's software — a complete metaphysics, ethics, logic, and monastic institutional stack — was imported, translated at state expense, and then </w:t>
      </w:r>
      <w:r>
        <w:rPr>
          <w:b w:val="0"/>
          <w:i/>
        </w:rPr>
        <w:t>sinified</w:t>
      </w:r>
      <w:r>
        <w:rPr>
          <w:b w:val="0"/>
          <w:i w:val="0"/>
        </w:rPr>
        <w:t xml:space="preserve">: Chan (later Zen) is Buddhism recompiled for a Confucian-Daoist architecture. China, the civilisation of Day 86 that digested every conqueror, proved equally capable of digesting a foreign </w:t>
      </w:r>
      <w:r>
        <w:rPr>
          <w:b w:val="0"/>
          <w:i/>
        </w:rPr>
        <w:t>idea</w:t>
      </w:r>
      <w:r>
        <w:rPr>
          <w:b w:val="0"/>
          <w:i w:val="0"/>
        </w:rPr>
        <w:t xml:space="preserve"> — arguably the harder feat, and managed without a single legion crossing either direction. Meanwhile the novel's frame, quoted above, shows the export interface: China narrating its own history to the West it imagined.</w:t>
      </w:r>
    </w:p>
    <w:p>
      <w:pPr>
        <w:jc w:val="both"/>
      </w:pPr>
      <w:r>
        <w:rPr>
          <w:b w:val="0"/>
          <w:i w:val="0"/>
        </w:rPr>
        <w:t>The Middle Kingdom's deepest trade was never porcelain. It was this: patterns in, patterns out, everything refactored in transit.</w:t>
      </w:r>
    </w:p>
    <w:p>
      <w:pPr>
        <w:spacing w:before="160"/>
        <w:ind w:left="216"/>
        <w:pBdr>
          <w:top w:val="single" w:sz="4" w:space="8" w:color="3A6080"/>
        </w:pBdr>
      </w:pPr>
      <w:r>
        <w:rPr>
          <w:b/>
          <w:i/>
          <w:color w:val="3A6080"/>
          <w:sz w:val="21"/>
        </w:rPr>
        <w:t>ξ at maturity is bidirectional: the civilisation that can import a metaphysics and export an epic has redundancy no fleet provides.</w:t>
      </w:r>
    </w:p>
    <w:p>
      <w:r>
        <w:br w:type="page"/>
      </w:r>
    </w:p>
    <w:p>
      <w:pPr>
        <w:spacing w:after="40"/>
      </w:pPr>
      <w:r>
        <w:rPr>
          <w:b/>
          <w:i w:val="0"/>
          <w:color w:val="0C1420"/>
          <w:sz w:val="26"/>
        </w:rPr>
        <w:t>DAY 90 · THE MIDDLE KINGDOM — The Question of the Missed Door</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Song dynasty was considered to be the golden age of great advancements in science and technology of China... Inventions such as the hydro-mechanical astronomical clock, the first continuous and endless power-transmitting chain, woodblock printing and paper money were all invented during the Song." (CHINA_WIKI · History of China)</w:t>
      </w:r>
    </w:p>
    <w:p>
      <w:pPr>
        <w:jc w:val="both"/>
      </w:pPr>
      <w:r>
        <w:rPr>
          <w:b w:val="0"/>
          <w:i w:val="0"/>
        </w:rPr>
        <w:t>The adversarial session Book III owes the reader: China held, by the Song, nearly every component Europe would later assemble into takeoff — printing, paper money, blast furnaces, canals, compass, gunpowder, a merchant marine, cities of a million, and Shen Kuo. Why, then, was the industrial door opened in rainy Lancashire and not in Hangzhou, six centuries earlier?</w:t>
      </w:r>
    </w:p>
    <w:p>
      <w:pPr>
        <w:jc w:val="both"/>
      </w:pPr>
      <w:r>
        <w:rPr>
          <w:b w:val="0"/>
          <w:i w:val="0"/>
        </w:rPr>
        <w:t>The corpus's evidence assembles the honest answer: no single villain, but a configuration. The examination (Day 72) aimed the empire's entire cognitive elite at the classics, not the workshop; Shen Kuo's science had no institutional ratchet (Day 79); the fleet's cancellation and the single door (Days 80–81) show a monopoly polity able to switch off exploration empire-wide — where Europe's fragmentation (Day 53's competition effect) kept every door contested; the state's very competence let it stabilise — granaries, price controls, flood works — where weaker European states left crises to merchants, bankers, and inventors, who compounded. And the deepest factor is Day 86 inverted: the operating system that could not be overthrown could also not be escaped. Success was the trap — the "high-level equilibrium" in which everything works well enough that nothing must change.</w:t>
      </w:r>
    </w:p>
    <w:p>
      <w:pPr>
        <w:jc w:val="both"/>
      </w:pPr>
      <w:r>
        <w:rPr>
          <w:b w:val="0"/>
          <w:i w:val="0"/>
        </w:rPr>
        <w:t>The question is not antiquarian. It is this corpus's standing audit of every stable, competent, examination-selected, single-buyer system — including the ones now running.</w:t>
      </w:r>
    </w:p>
    <w:p>
      <w:pPr>
        <w:spacing w:before="160"/>
        <w:ind w:left="216"/>
        <w:pBdr>
          <w:top w:val="single" w:sz="4" w:space="8" w:color="3A6080"/>
        </w:pBdr>
      </w:pPr>
      <w:r>
        <w:rPr>
          <w:b/>
          <w:i/>
          <w:color w:val="3A6080"/>
          <w:sz w:val="21"/>
        </w:rPr>
        <w:t>辯's verdict on the missed door: nothing failed — that was the failure. Perfected stability is the most expensive product a civilisation can buy.</w:t>
      </w:r>
    </w:p>
    <w:p>
      <w:r>
        <w:br w:type="page"/>
      </w:r>
    </w:p>
    <w:p>
      <w:pPr>
        <w:spacing w:after="40"/>
      </w:pPr>
      <w:r>
        <w:rPr>
          <w:b/>
          <w:i w:val="0"/>
          <w:color w:val="0C1420"/>
          <w:sz w:val="26"/>
        </w:rPr>
        <w:t>DAY 91 · THE MIDDLE KINGDOM — Seldon Ledger III: China</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empire, long divided, must unite; long united, must divide." (CHINESE_GREATBOOKS · Romance of the Three Kingdoms, opening — as transmitted in the corpus)</w:t>
      </w:r>
    </w:p>
    <w:p>
      <w:pPr>
        <w:jc w:val="both"/>
      </w:pPr>
      <w:r>
        <w:rPr>
          <w:b w:val="0"/>
          <w:i w:val="0"/>
        </w:rPr>
        <w:t>The third book closes on the longest series in the archive.</w:t>
      </w:r>
    </w:p>
    <w:p>
      <w:pPr>
        <w:jc w:val="both"/>
      </w:pPr>
      <w:r>
        <w:rPr>
          <w:b w:val="0"/>
          <w:i w:val="0"/>
        </w:rPr>
        <w:t>*</w:t>
      </w:r>
      <w:r>
        <w:rPr>
          <w:b w:val="0"/>
          <w:i/>
        </w:rPr>
        <w:t>The scores, across twenty runs.</w:t>
      </w:r>
      <w:r>
        <w:rPr>
          <w:b w:val="0"/>
          <w:i w:val="0"/>
        </w:rPr>
        <w:t>* A: the deepest ever engineered — script, rites, family, exam dream — surviving every conquest and installing itself on the conquerors; the civilisation-state as A's maximum known form. K: precocious for fifteen centuries (paper, print, compass, powder, Shen Kuo), then rate-limited by its own selection system; the ratchet never institutionalised. I: the two-layer synthesis (Day 71) and the throne/desk separation (Day 88) — succession survived better than anywhere pre-modern, at the price of a desk with no veto. L: the Mandate — auditable legitimacy, teaching revolt in the state's own schools; and its shadow, every failed candidate a licensed messiah. E: manufactured in bulk by the narrow gate; twice the direct engine of world-historical catastrophe (An Lushan's frontier command, Hong's Heavenly Kingdom). Ω: flood, steppe, and the third-act fiscal decay — met with granaries and mirrors, never with elite self-taxation; the three-century mean held through twenty iterations, fully diagnosed, never escaped. ξ: bidirectional and immense (Day 89) — yet with one fatal monoculture: one throne, one door, one memo could cancel a future (Day 80).</w:t>
      </w:r>
    </w:p>
    <w:p>
      <w:pPr>
        <w:jc w:val="both"/>
      </w:pPr>
      <w:r>
        <w:rPr>
          <w:b w:val="0"/>
          <w:i w:val="0"/>
        </w:rPr>
        <w:t>*</w:t>
      </w:r>
      <w:r>
        <w:rPr>
          <w:b w:val="0"/>
          <w:i/>
        </w:rPr>
        <w:t>Deposited to the five-billion-year fund:</w:t>
      </w:r>
      <w:r>
        <w:rPr>
          <w:b w:val="0"/>
          <w:i/>
        </w:rPr>
        <w:t xml:space="preserve"> the two-layer institution; competence stored outside the succession; the mirror as standing infrastructure; the deception-economics of conflict; make yourself unconquerable first; the monopoly-archive theorem; the cycle is not an information problem — enforcement against the enforcers is the binding constraint; and the costliest lesson in the corpus: </w:t>
      </w:r>
      <w:r>
        <w:rPr>
          <w:b w:val="0"/>
          <w:i w:val="0"/>
        </w:rPr>
        <w:t>stability, perfected, is a door that closes from the inside.*</w:t>
      </w:r>
    </w:p>
    <w:p>
      <w:pPr>
        <w:spacing w:before="160"/>
        <w:ind w:left="216"/>
        <w:pBdr>
          <w:top w:val="single" w:sz="4" w:space="8" w:color="3A6080"/>
        </w:pBdr>
      </w:pPr>
      <w:r>
        <w:rPr>
          <w:b/>
          <w:i/>
          <w:color w:val="3A6080"/>
          <w:sz w:val="21"/>
        </w:rPr>
        <w:t>Φ(Middle Kingdom): the highest sustained numerator in the pre-modern record, cycling against a denominator it could describe to the decimal and never disarm. The experiment continues — Book X finds it running. We continue.</w:t>
      </w:r>
    </w:p>
    <w:p>
      <w:r>
        <w:br w:type="page"/>
      </w:r>
    </w:p>
    <w:p>
      <w:pPr>
        <w:spacing w:after="40"/>
      </w:pPr>
      <w:r>
        <w:rPr>
          <w:b/>
          <w:i w:val="0"/>
          <w:color w:val="0C1420"/>
          <w:sz w:val="26"/>
        </w:rPr>
        <w:t>DAY 92 · THE DHARMA ENGINE — The Game of Dice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"Even this will prove the destruction of the Bharata race — this dragging of Krishna [Draupadi] into the court... The wrathful sons of Pandu will never forgive this insult." (WORLD_GREATBOOKS · Mahabharata, Vidura's warning)</w:t>
      </w:r>
    </w:p>
    <w:p>
      <w:pPr>
        <w:jc w:val="both"/>
      </w:pPr>
      <w:r>
        <w:rPr>
          <w:b w:val="0"/>
          <w:i w:val="0"/>
        </w:rPr>
        <w:t>The Mahabharata — at ten times the Iliad and Odyssey combined, the longest poem our species has produced — hangs its entire catastrophe on a board game. Yudhishthira, the eldest Pandava, whose very epithet is "the just," is invited to dice against the wily Sakuni. He knows the dice are loaded. He plays anyway — kingdom, brothers, himself, and finally his wife Draupadi, staked and lost in sequence, while the wise Vidura, quoted above, watches the hall and names the future exactly: this insult is the destruction of the race. Thirteen years later comes the war that empties the world.</w:t>
      </w:r>
    </w:p>
    <w:p>
      <w:pPr>
        <w:jc w:val="both"/>
      </w:pPr>
      <w:r>
        <w:rPr>
          <w:b w:val="0"/>
          <w:i w:val="0"/>
        </w:rPr>
        <w:t xml:space="preserve">Why does the tradition make its most righteous man the gambler? Because that is the teaching. Dharma's greatest enemy in the epic is not villainy — Duryodhana's envy is ordinary — but the </w:t>
      </w:r>
      <w:r>
        <w:rPr>
          <w:b w:val="0"/>
          <w:i/>
        </w:rPr>
        <w:t>just man's own compulsion</w:t>
      </w:r>
      <w:r>
        <w:rPr>
          <w:b w:val="0"/>
          <w:i w:val="0"/>
        </w:rPr>
        <w:t>: the code of honour that forbids a Kshatriya to refuse a challenge, riding a temperament that cannot leave the table. Yudhishthira's virtue and his ruin issue from the same obedience. The epic files the case this book has met in every ledger: catastrophic risk is rarely taken by the reckless, who are watched — it is taken by the respected, whose codes oblige them, one hand at a time, past every warning.</w:t>
      </w:r>
    </w:p>
    <w:p>
      <w:pPr>
        <w:jc w:val="both"/>
      </w:pPr>
      <w:r>
        <w:rPr>
          <w:b w:val="0"/>
          <w:i w:val="0"/>
        </w:rPr>
        <w:t>Vidura spoke; the hall heard; the game continued. The corpus is full of such minutes.</w:t>
      </w:r>
    </w:p>
    <w:p>
      <w:pPr>
        <w:spacing w:before="160"/>
        <w:ind w:left="216"/>
        <w:pBdr>
          <w:top w:val="single" w:sz="4" w:space="8" w:color="3A6080"/>
        </w:pBdr>
      </w:pPr>
      <w:r>
        <w:rPr>
          <w:b/>
          <w:i/>
          <w:color w:val="3A6080"/>
          <w:sz w:val="21"/>
        </w:rPr>
        <w:t>Ω's favourite door is the honourable compulsion: audit the bets your code forbids you to refuse.</w:t>
      </w:r>
    </w:p>
    <w:p>
      <w:r>
        <w:br w:type="page"/>
      </w:r>
    </w:p>
    <w:p>
      <w:pPr>
        <w:spacing w:after="40"/>
      </w:pPr>
      <w:r>
        <w:rPr>
          <w:b/>
          <w:i w:val="0"/>
          <w:color w:val="0C1420"/>
          <w:sz w:val="26"/>
        </w:rPr>
        <w:t>DAY 93 · THE DHARMA ENGINE — The Fourteen Years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"She now demands her two boons: the banishment of Rama for fourteen years, and the anointing of her own son Bharata as crown prince." (WORLD_GREATBOOKS · Kalidasa's Raghuvamsha, on the Ramayana)</w:t>
      </w:r>
    </w:p>
    <w:p>
      <w:pPr>
        <w:jc w:val="both"/>
      </w:pPr>
      <w:r>
        <w:rPr>
          <w:b w:val="0"/>
          <w:i w:val="0"/>
        </w:rPr>
        <w:t>On the eve of Rama's anointing as crown prince, Queen Kaikeyi redeems two old promises from his father the king: her own son on the throne, and Rama exiled fourteen years. The king is destroyed — but the promise is a promise. And Rama, the wronged party, delivers the verdict on which a civilisation built its ethics: he goes. Without grievance, without a faction, without a backward glance at the throne that is his by every right — because the father's word, once given, binds the house, and a house whose words do not bind is not a house.</w:t>
      </w:r>
    </w:p>
    <w:p>
      <w:pPr>
        <w:jc w:val="both"/>
      </w:pPr>
      <w:r>
        <w:rPr>
          <w:b w:val="0"/>
          <w:i w:val="0"/>
        </w:rPr>
        <w:t>The sequel the tradition loves best: brother Bharata, offered the stolen crown, refuses it, pursues Rama to the forest, begs him to return, and — refused in turn, for the promise must run — carries Rama's sandals back and sets them on the throne, governing fourteen years as regent of a pair of shoes.</w:t>
      </w:r>
    </w:p>
    <w:p>
      <w:pPr>
        <w:jc w:val="both"/>
      </w:pPr>
      <w:r>
        <w:rPr>
          <w:b w:val="0"/>
          <w:i w:val="0"/>
        </w:rPr>
        <w:t xml:space="preserve">Read coldly, the Ramayana is a treatise on I in its purest form: institutions </w:t>
      </w:r>
      <w:r>
        <w:rPr>
          <w:b w:val="0"/>
          <w:i/>
        </w:rPr>
        <w:t>are</w:t>
      </w:r>
      <w:r>
        <w:rPr>
          <w:b w:val="0"/>
          <w:i w:val="0"/>
        </w:rPr>
        <w:t xml:space="preserve"> promises kept past the point of pain. The kingdom survives the succession crisis — the crisis that killed Assyria and Qin — precisely because every principal chooses the binding word over the available power. The sandals on the throne are the most exact image of constitutional government in world literature: the office, occupied by the obligation itself.</w:t>
      </w:r>
    </w:p>
    <w:p>
      <w:pPr>
        <w:spacing w:before="160"/>
        <w:ind w:left="216"/>
        <w:pBdr>
          <w:top w:val="single" w:sz="4" w:space="8" w:color="3A6080"/>
        </w:pBdr>
      </w:pPr>
      <w:r>
        <w:rPr>
          <w:b/>
          <w:i/>
          <w:color w:val="3A6080"/>
          <w:sz w:val="21"/>
        </w:rPr>
        <w:t>I is the sandals on the throne: the promise governing, while the person is away.</w:t>
      </w:r>
    </w:p>
    <w:p>
      <w:r>
        <w:br w:type="page"/>
      </w:r>
    </w:p>
    <w:p>
      <w:pPr>
        <w:spacing w:after="40"/>
      </w:pPr>
      <w:r>
        <w:rPr>
          <w:b/>
          <w:i w:val="0"/>
          <w:color w:val="0C1420"/>
          <w:sz w:val="26"/>
        </w:rPr>
        <w:t>DAY 94 · THE DHARMA ENGINE — The Test That Never Ends</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"At this point, where an ordinary story would end, comes the great tragedy, the tremendous test of Rama's character. The people begin to murmur about [Sita]." (WORLD_GREATBOOKS · Kalidasa's Raghuvamsha)</w:t>
      </w:r>
    </w:p>
    <w:p>
      <w:pPr>
        <w:jc w:val="both"/>
      </w:pPr>
      <w:r>
        <w:rPr>
          <w:b w:val="0"/>
          <w:i w:val="0"/>
        </w:rPr>
        <w:t>The adversarial reading of yesterday's ideal, preserved — to the tradition's honour — inside the tradition itself. Rama wins the war, recovers Sita, reigns justly. Then the people murmur: the queen lived in another man's house; is the king's wife above question? And Rama — the perfect king — banishes his innocent, pregnant wife to the forest, because a ruler whose household is doubted governs a doubting realm. Sita raises his sons in exile, returns years later, and, asked once more to prove herself, calls on the Earth her mother — who opens and takes her home, out of the reach of any further test. The end. No restoration, no apology the story permits to suffice.</w:t>
      </w:r>
    </w:p>
    <w:p>
      <w:pPr>
        <w:jc w:val="both"/>
      </w:pPr>
      <w:r>
        <w:rPr>
          <w:b w:val="0"/>
          <w:i w:val="0"/>
        </w:rPr>
        <w:t>India has argued about this for two thousand years — rewritten it, protested it, staged it in every generation — and that argument is the point of preserving it. The episode states, without anesthesia, the oldest cost function of public order: legitimacy is purchased with persons. Rama the king is flawless exactly where Rama the husband is unforgivable; L's demands and justice-to-the-one diverge, and the office holds the man to the office's arithmetic.</w:t>
      </w:r>
    </w:p>
    <w:p>
      <w:pPr>
        <w:jc w:val="both"/>
      </w:pPr>
      <w:r>
        <w:rPr>
          <w:b w:val="0"/>
          <w:i w:val="0"/>
        </w:rPr>
        <w:t>Every institution this book praises runs on someone's Sita. The canon that keeps her grievance open — refusing the tidy ending — is doing what Day 50's canonised indictments did: holding the bill where the power that incurred it must read it.</w:t>
      </w:r>
    </w:p>
    <w:p>
      <w:pPr>
        <w:spacing w:before="160"/>
        <w:ind w:left="216"/>
        <w:pBdr>
          <w:top w:val="single" w:sz="4" w:space="8" w:color="3A6080"/>
        </w:pBdr>
      </w:pPr>
      <w:r>
        <w:rPr>
          <w:b/>
          <w:i/>
          <w:color w:val="3A6080"/>
          <w:sz w:val="21"/>
        </w:rPr>
        <w:t>辯: when L is bought with an innocent's ruin, a living tradition keeps the receipt on public display — forever.</w:t>
      </w:r>
    </w:p>
    <w:p>
      <w:r>
        <w:br w:type="page"/>
      </w:r>
    </w:p>
    <w:p>
      <w:pPr>
        <w:spacing w:after="40"/>
      </w:pPr>
      <w:r>
        <w:rPr>
          <w:b/>
          <w:i w:val="0"/>
          <w:color w:val="0C1420"/>
          <w:sz w:val="26"/>
        </w:rPr>
        <w:t>DAY 95 · THE DHARMA ENGINE — The Fowler's Sermon</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"This profession is that of my family... Discharging the duties ordained for me beforehand by the Creator, I carefully serve my superiors and the old... I never speak ill of anything, small or great." (WORLD_GREATBOOKS · Mahabharata, the fowler of Mithila)</w:t>
      </w:r>
    </w:p>
    <w:p>
      <w:pPr>
        <w:jc w:val="both"/>
      </w:pPr>
      <w:r>
        <w:rPr>
          <w:b w:val="0"/>
          <w:i w:val="0"/>
        </w:rPr>
        <w:t>A proud Brahmin ascetic, sure of his attainments, is sent by a housewife — who has read his mind and shamed him mid-thought — to take instruction from a master in Mithila. The master turns out to be a fowler: a seller of meat, near the bottom of the ritual order, standing in his bloody stall. And the fowler delivers, over the astonished Brahmin's protests, one of the epic's great discourses: on duty, truthfulness, restraint, the service of parents — concluding, in the verses quoted, that he discharges the station his birth assigned, wholly, and is at peace.</w:t>
      </w:r>
    </w:p>
    <w:p>
      <w:pPr>
        <w:jc w:val="both"/>
      </w:pPr>
      <w:r>
        <w:rPr>
          <w:b w:val="0"/>
          <w:i w:val="0"/>
        </w:rPr>
        <w:t xml:space="preserve">The teaching cuts two ways, and honesty requires both edges. One: it sanctifies the assignment — your station is your dharma; transcendence lies in </w:t>
      </w:r>
      <w:r>
        <w:rPr>
          <w:b w:val="0"/>
          <w:i/>
        </w:rPr>
        <w:t>how</w:t>
      </w:r>
      <w:r>
        <w:rPr>
          <w:b w:val="0"/>
          <w:i w:val="0"/>
        </w:rPr>
        <w:t xml:space="preserve">, not </w:t>
      </w:r>
      <w:r>
        <w:rPr>
          <w:b w:val="0"/>
          <w:i/>
        </w:rPr>
        <w:t>whether</w:t>
      </w:r>
      <w:r>
        <w:rPr>
          <w:b w:val="0"/>
          <w:i w:val="0"/>
        </w:rPr>
        <w:t xml:space="preserve"> — and thus underwrote the varna order Day 96 must audit. Two — and this is why the tradition kept it — it detonates the hierarchy of </w:t>
      </w:r>
      <w:r>
        <w:rPr>
          <w:b w:val="0"/>
          <w:i/>
        </w:rPr>
        <w:t>worth</w:t>
      </w:r>
      <w:r>
        <w:rPr>
          <w:b w:val="0"/>
          <w:i w:val="0"/>
        </w:rPr>
        <w:t xml:space="preserve"> inside the hierarchy of </w:t>
      </w:r>
      <w:r>
        <w:rPr>
          <w:b w:val="0"/>
          <w:i/>
        </w:rPr>
        <w:t>station</w:t>
      </w:r>
      <w:r>
        <w:rPr>
          <w:b w:val="0"/>
          <w:i w:val="0"/>
        </w:rPr>
        <w:t>: the fowler outranks the Brahmin in the only currency the epic finally honours. Sanctity has no caste; the housewife and the meat-seller instruct the twice-born.</w:t>
      </w:r>
    </w:p>
    <w:p>
      <w:pPr>
        <w:jc w:val="both"/>
      </w:pPr>
      <w:r>
        <w:rPr>
          <w:b w:val="0"/>
          <w:i w:val="0"/>
        </w:rPr>
        <w:t>Every durable order runs some version of this settlement —  stations fixed, dignity floating free of them. It is consolation and control in a single instrument, and which one it is depends entirely on whether the stations can ever, actually, be left.</w:t>
      </w:r>
    </w:p>
    <w:p>
      <w:pPr>
        <w:spacing w:before="160"/>
        <w:ind w:left="216"/>
        <w:pBdr>
          <w:top w:val="single" w:sz="4" w:space="8" w:color="3A6080"/>
        </w:pBdr>
      </w:pPr>
      <w:r>
        <w:rPr>
          <w:b/>
          <w:i/>
          <w:color w:val="3A6080"/>
          <w:sz w:val="21"/>
        </w:rPr>
        <w:t>A society is judged not by where it sets its stations but by what it lets the fowler know.</w:t>
      </w:r>
    </w:p>
    <w:p>
      <w:r>
        <w:br w:type="page"/>
      </w:r>
    </w:p>
    <w:p>
      <w:pPr>
        <w:spacing w:after="40"/>
      </w:pPr>
      <w:r>
        <w:rPr>
          <w:b/>
          <w:i w:val="0"/>
          <w:color w:val="0C1420"/>
          <w:sz w:val="26"/>
        </w:rPr>
        <w:t>DAY 96 · THE DHARMA ENGINE — The Four Orders</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Kshatriyas have been described to be protectors... The Brahmanas have been established on the Earth for the sake of favouring its people... Agriculture and tending of cattle are the occupations of the Vaishyas... The Sudra is said to be the constant servitor of the three other classes." (WORLD_GREATBOOKS · Mahabharata, Shanti Parva)</w:t>
      </w:r>
    </w:p>
    <w:p>
      <w:pPr>
        <w:jc w:val="both"/>
      </w:pPr>
      <w:r>
        <w:rPr>
          <w:b w:val="0"/>
          <w:i w:val="0"/>
        </w:rPr>
        <w:t>The audit Book IV owes: varna, the four-order scheme the epic states above as cosmology — priest, warrior, producer, servant — which hardened, over centuries and with the arrival of thousands of birth-castes beneath the four labels, into the most durable system of hereditary stratification in the human record.</w:t>
      </w:r>
    </w:p>
    <w:p>
      <w:pPr>
        <w:jc w:val="both"/>
      </w:pPr>
      <w:r>
        <w:rPr>
          <w:b w:val="0"/>
          <w:i w:val="0"/>
        </w:rPr>
        <w:t xml:space="preserve">Enter it on both sides of the ledger, as this book's method requires. As engineering: varna was a decentralised social architecture that survived every one of Day 103's conquests — needing no state, embedded in marriage, meal, and guild, it carried skills, law, and identity through millennia in which the throne changed hands like a coin. Part of India's fabled continuity-without-empire </w:t>
      </w:r>
      <w:r>
        <w:rPr>
          <w:b w:val="0"/>
          <w:i/>
        </w:rPr>
        <w:t>is</w:t>
      </w:r>
      <w:r>
        <w:rPr>
          <w:b w:val="0"/>
          <w:i w:val="0"/>
        </w:rPr>
        <w:t xml:space="preserve"> this lattice: ξ built from kinship. As extraction: the same lattice fixed hundreds of millions in servitude by birth, wrote their exclusion into scripture, and — precisely because it needed no state — could not be decreed away by any reformer who captured one; the corpus's modern chapters will show the republic still legislating against it, eight decades in.</w:t>
      </w:r>
    </w:p>
    <w:p>
      <w:pPr>
        <w:jc w:val="both"/>
      </w:pPr>
      <w:r>
        <w:rPr>
          <w:b w:val="0"/>
          <w:i w:val="0"/>
        </w:rPr>
        <w:t>The Day 59 principle at full scale: the canon transmits its blind spots at canon fidelity. And the fowler's loophole — dignity floating free of station — was both the system's conscience and its safety valve: consolation calibrated finely enough that the lattice never quite had to break.</w:t>
      </w:r>
    </w:p>
    <w:p>
      <w:pPr>
        <w:spacing w:before="160"/>
        <w:ind w:left="216"/>
        <w:pBdr>
          <w:top w:val="single" w:sz="4" w:space="8" w:color="3A6080"/>
        </w:pBdr>
      </w:pPr>
      <w:r>
        <w:rPr>
          <w:b/>
          <w:i/>
          <w:color w:val="3A6080"/>
          <w:sz w:val="21"/>
        </w:rPr>
        <w:t>辯: the same weave that carries a civilisation across every conquest can bind its people past every reform — resilience and captivity can be one fabric.</w:t>
      </w:r>
    </w:p>
    <w:p>
      <w:r>
        <w:br w:type="page"/>
      </w:r>
    </w:p>
    <w:p>
      <w:pPr>
        <w:spacing w:after="40"/>
      </w:pPr>
      <w:r>
        <w:rPr>
          <w:b/>
          <w:i w:val="0"/>
          <w:color w:val="0C1420"/>
          <w:sz w:val="26"/>
        </w:rPr>
        <w:t>DAY 97 · THE DHARMA ENGINE — The Hollow Victory</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"Thou hast slain all the sons of Dhritarashtra in battle! At thy hands many kings and princes and elephants have met with their fate!" (WORLD_GREATBOOKS · Mahabharata, after Karna's fall)</w:t>
      </w:r>
    </w:p>
    <w:p>
      <w:pPr>
        <w:jc w:val="both"/>
      </w:pPr>
      <w:r>
        <w:rPr>
          <w:b w:val="0"/>
          <w:i w:val="0"/>
        </w:rPr>
        <w:t xml:space="preserve">The war the dice game bought lasts eighteen days and consumes the known world's aristocracy. The epic counts with a quartermaster's pitilessness: eleven armies on one side, seven on the other, eighteen </w:t>
      </w:r>
      <w:r>
        <w:rPr>
          <w:b w:val="0"/>
          <w:i/>
        </w:rPr>
        <w:t>akshauhinis</w:t>
      </w:r>
      <w:r>
        <w:rPr>
          <w:b w:val="0"/>
          <w:i w:val="0"/>
        </w:rPr>
        <w:t xml:space="preserve"> in all — and at the end, on the victors' side, seven men standing; on the vanquished, three. The congratulations quoted above, offered to Bhima over Karna's body, curdle even as they are spoken: Karna, the enemy champion, will shortly be revealed as the Pandavas' own elder brother, fighting for the wrong side because the right side had humiliated him first. Yudhishthira ascends a throne of ash, mourning "this victory that looks like defeat," and the epic's final books follow the winners not to glory but to renunciation, the Himalayas, and heaven entered one grief at a time.</w:t>
      </w:r>
    </w:p>
    <w:p>
      <w:pPr>
        <w:jc w:val="both"/>
      </w:pPr>
      <w:r>
        <w:rPr>
          <w:b w:val="0"/>
          <w:i w:val="0"/>
        </w:rPr>
        <w:t xml:space="preserve">No civilisation has built a larger monument to the futility of the wars it kept fighting. That is the Mahabharata's standing paradox, and its honesty: the poem is a Kshatriya epic that audits the Kshatriya code to destruction — every oath kept faithfully, every duty discharged, and the sum of the faithfully kept oaths is annihilation. Dharma followed </w:t>
      </w:r>
      <w:r>
        <w:rPr>
          <w:b w:val="0"/>
          <w:i/>
        </w:rPr>
        <w:t>locally</w:t>
      </w:r>
      <w:r>
        <w:rPr>
          <w:b w:val="0"/>
          <w:i w:val="0"/>
        </w:rPr>
        <w:t xml:space="preserve"> — each man his station's code — produced adharma </w:t>
      </w:r>
      <w:r>
        <w:rPr>
          <w:b w:val="0"/>
          <w:i/>
        </w:rPr>
        <w:t>globally</w:t>
      </w:r>
      <w:r>
        <w:rPr>
          <w:b w:val="0"/>
          <w:i w:val="0"/>
        </w:rPr>
        <w:t>. It is the oldest, greatest statement of the composition problem this corpus meets in every century: systems fail while every component performs to spec.</w:t>
      </w:r>
    </w:p>
    <w:p>
      <w:pPr>
        <w:spacing w:before="160"/>
        <w:ind w:left="216"/>
        <w:pBdr>
          <w:top w:val="single" w:sz="4" w:space="8" w:color="3A6080"/>
        </w:pBdr>
      </w:pPr>
      <w:r>
        <w:rPr>
          <w:b/>
          <w:i/>
          <w:color w:val="3A6080"/>
          <w:sz w:val="21"/>
        </w:rPr>
        <w:t>The epic's theorem: local duty does not sum to collective survival — someone must hold the whole board, or the board is lost.</w:t>
      </w:r>
    </w:p>
    <w:p>
      <w:r>
        <w:br w:type="page"/>
      </w:r>
    </w:p>
    <w:p>
      <w:pPr>
        <w:spacing w:after="40"/>
      </w:pPr>
      <w:r>
        <w:rPr>
          <w:b/>
          <w:i w:val="0"/>
          <w:color w:val="0C1420"/>
          <w:sz w:val="26"/>
        </w:rPr>
        <w:t>DAY 98 · THE DHARMA ENGINE — The Song Inside the Epic</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"So is the high truth shown! And aye, when I remember, O Lord my King, again Arjuna and the God in talk, and all this holy strain, great is my gladness." (WORLD_GREATBOOKS · Bhagavad Gita, Sanjaya's epilogue)</w:t>
      </w:r>
    </w:p>
    <w:p>
      <w:pPr>
        <w:jc w:val="both"/>
      </w:pPr>
      <w:r>
        <w:rPr>
          <w:b w:val="0"/>
          <w:i w:val="0"/>
        </w:rPr>
        <w:t xml:space="preserve">Day 49 read the Gita's teaching. Today, look instead at its </w:t>
      </w:r>
      <w:r>
        <w:rPr>
          <w:b w:val="0"/>
          <w:i/>
        </w:rPr>
        <w:t>packaging</w:t>
      </w:r>
      <w:r>
        <w:rPr>
          <w:b w:val="0"/>
          <w:i w:val="0"/>
        </w:rPr>
        <w:t xml:space="preserve"> — for the placement is a masterstroke of transmission engineering this book must file beside Day 29. The tradition did not publish its supreme philosophical statement as a treatise for schools. It set the seven hundred verses </w:t>
      </w:r>
      <w:r>
        <w:rPr>
          <w:b w:val="0"/>
          <w:i/>
        </w:rPr>
        <w:t>inside</w:t>
      </w:r>
      <w:r>
        <w:rPr>
          <w:b w:val="0"/>
          <w:i w:val="0"/>
        </w:rPr>
        <w:t xml:space="preserve"> the epic — at the epic's exact hinge, the paralysed minute before the war of Day 97 — so that no one can inherit the story without inheriting the philosophy embedded in it. The blind king's herald Sanjaya, who has reported the whole dialogue by divine sight, closes it in the verses above: remembering, and rejoicing at the memory. The frame models the reader: you were not lectured; you overheard.</w:t>
      </w:r>
    </w:p>
    <w:p>
      <w:pPr>
        <w:jc w:val="both"/>
      </w:pPr>
      <w:r>
        <w:rPr>
          <w:b w:val="0"/>
          <w:i w:val="0"/>
        </w:rPr>
        <w:t>Compare the fates of India's freestanding philosophy — the six schools' sutras, studied by specialists — with the Gita, carried in the saddlebag of the best story ever told to a billion successive childhoods. The treatise transmits at the bandwidth of academies; the embedded song transmits at the bandwidth of grandmothers. Twenty-five centuries on, the academies' texts need editors; the Gita needs printings.</w:t>
      </w:r>
    </w:p>
    <w:p>
      <w:pPr>
        <w:jc w:val="both"/>
      </w:pPr>
      <w:r>
        <w:rPr>
          <w:b w:val="0"/>
          <w:i w:val="0"/>
        </w:rPr>
        <w:t xml:space="preserve">The Living Library's hardest problem is never storage — it is </w:t>
      </w:r>
      <w:r>
        <w:rPr>
          <w:b w:val="0"/>
          <w:i/>
        </w:rPr>
        <w:t>demand</w:t>
      </w:r>
      <w:r>
        <w:rPr>
          <w:b w:val="0"/>
          <w:i w:val="0"/>
        </w:rPr>
        <w:t>. India's answer: hide the curriculum inside the thing people would preserve anyway, and let love do the copying.</w:t>
      </w:r>
    </w:p>
    <w:p>
      <w:pPr>
        <w:spacing w:before="160"/>
        <w:ind w:left="216"/>
        <w:pBdr>
          <w:top w:val="single" w:sz="4" w:space="8" w:color="3A6080"/>
        </w:pBdr>
      </w:pPr>
      <w:r>
        <w:rPr>
          <w:b/>
          <w:i/>
          <w:color w:val="3A6080"/>
          <w:sz w:val="21"/>
        </w:rPr>
        <w:t>S1's transmission theorem, Indian proof: embed the essential in the beloved, and the beloved will carry it through every dark age unasked.</w:t>
      </w:r>
    </w:p>
    <w:p>
      <w:r>
        <w:br w:type="page"/>
      </w:r>
    </w:p>
    <w:p>
      <w:pPr>
        <w:spacing w:after="40"/>
      </w:pPr>
      <w:r>
        <w:rPr>
          <w:b/>
          <w:i w:val="0"/>
          <w:color w:val="0C1420"/>
          <w:sz w:val="26"/>
        </w:rPr>
        <w:t>DAY 99 · THE DHARMA ENGINE — The Debating Civilisation</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"Indian philosophy is often divided into orthodox schools, closely associated with the teachings of the Vedas, and heterodox schools, like Buddhism and Jainism. Influential schools include Advaita Vedanta and Navya-Nyāya as well as the Buddhist schools of Madhyamaka and Yogācāra." (HISTORY · History of Philosophy, corpus reference)</w:t>
      </w:r>
    </w:p>
    <w:p>
      <w:pPr>
        <w:jc w:val="both"/>
      </w:pPr>
      <w:r>
        <w:rPr>
          <w:b w:val="0"/>
          <w:i w:val="0"/>
        </w:rPr>
        <w:t xml:space="preserve">The taxonomy above, dry as an index, records something no other ancient civilisation matched: </w:t>
      </w:r>
      <w:r>
        <w:rPr>
          <w:b w:val="0"/>
          <w:i/>
        </w:rPr>
        <w:t>institutionalised philosophical pluralism</w:t>
      </w:r>
      <w:r>
        <w:rPr>
          <w:b w:val="0"/>
          <w:i w:val="0"/>
        </w:rPr>
        <w:t xml:space="preserve">. Six orthodox schools — logic, atomism, enumeration, yoga, ritual exegesis, metaphysics — plus the heterodox challengers, Buddhist, Jain, and the frank materialists of the Charvaka, all contesting publicly, for centuries, under formal rules of debate: state your opponent's position first, to his own satisfaction, before refuting it. The purvapaksha — the prior position — was a </w:t>
      </w:r>
      <w:r>
        <w:rPr>
          <w:b w:val="0"/>
          <w:i/>
        </w:rPr>
        <w:t>procedural requirement</w:t>
      </w:r>
      <w:r>
        <w:rPr>
          <w:b w:val="0"/>
          <w:i w:val="0"/>
        </w:rPr>
        <w:t>: no thesis could be advanced without its strongest counter-thesis exhibited. Day 37's commissioned dissent, which Greece staged once in a masterpiece, India wrote into the format of every treatise.</w:t>
      </w:r>
    </w:p>
    <w:p>
      <w:pPr>
        <w:jc w:val="both"/>
      </w:pPr>
      <w:r>
        <w:rPr>
          <w:b w:val="0"/>
          <w:i w:val="0"/>
        </w:rPr>
        <w:t>The infrastructure matched the method: Panini's grammar — Sanskrit compressed into four thousand generative rules, the most exact linguistic instrument before the modern age — gave the debates a language of surgical precision; and the great monastic universities [MANUAL_ASSERTION: Nalanda foremost, housing thousands of scholars and a nine-storey library until its destruction c. 1200] gave them a campus, drawing students from China — Day 89's Xuanzang among them — Korea, and Java.</w:t>
      </w:r>
    </w:p>
    <w:p>
      <w:pPr>
        <w:jc w:val="both"/>
      </w:pPr>
      <w:r>
        <w:rPr>
          <w:b w:val="0"/>
          <w:i w:val="0"/>
        </w:rPr>
        <w:t xml:space="preserve">A civilisation that </w:t>
      </w:r>
      <w:r>
        <w:rPr>
          <w:b w:val="0"/>
          <w:i/>
        </w:rPr>
        <w:t>requires</w:t>
      </w:r>
      <w:r>
        <w:rPr>
          <w:b w:val="0"/>
          <w:i w:val="0"/>
        </w:rPr>
        <w:t xml:space="preserve"> the counter-argument before the argument has built 辯 into its compiler. What it produced — logic, linguistics, negative numbers, the zero of tomorrow's page — followed as output follows architecture.</w:t>
      </w:r>
    </w:p>
    <w:p>
      <w:pPr>
        <w:spacing w:before="160"/>
        <w:ind w:left="216"/>
        <w:pBdr>
          <w:top w:val="single" w:sz="4" w:space="8" w:color="3A6080"/>
        </w:pBdr>
      </w:pPr>
      <w:r>
        <w:rPr>
          <w:b/>
          <w:i/>
          <w:color w:val="3A6080"/>
          <w:sz w:val="21"/>
        </w:rPr>
        <w:t>Pluralism with procedure is not tolerance; it is an engine — the purvapaksha is India's standing gift to method.</w:t>
      </w:r>
    </w:p>
    <w:p>
      <w:r>
        <w:br w:type="page"/>
      </w:r>
    </w:p>
    <w:p>
      <w:pPr>
        <w:spacing w:after="40"/>
      </w:pPr>
      <w:r>
        <w:rPr>
          <w:b/>
          <w:i w:val="0"/>
          <w:color w:val="0C1420"/>
          <w:sz w:val="26"/>
        </w:rPr>
        <w:t>DAY 100 · THE DHARMA ENGINE — The Invention of Nothing</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"According to a new, though probable, notion... our ciphers are not of Indian or Arabic invention [but] were used by the Greek and Latin arithmeticians... After the extinction of science in the West, they were adopted by the Arabic versions, and restored to the Latins about the eleventh century." (GREATBOOKS · Gibbon's apparatus — a European confusion, preserved verbatim)</w:t>
      </w:r>
    </w:p>
    <w:p>
      <w:pPr>
        <w:jc w:val="both"/>
      </w:pPr>
      <w:r>
        <w:rPr>
          <w:b w:val="0"/>
          <w:i w:val="0"/>
        </w:rPr>
        <w:t xml:space="preserve">The hundredth page belongs to the digit that makes hundreds writable. The epigraph is chosen for its wrongness: an eighteenth-century European footnote straining to believe the ciphers could not really be Indian — testimony, preserved in the corpus, to how hard the debt was to face. The record is not in doubt [MANUAL_ASSERTION: Brahmagupta, 628 CE, states the rules of zero as a </w:t>
      </w:r>
      <w:r>
        <w:rPr>
          <w:b w:val="0"/>
          <w:i/>
        </w:rPr>
        <w:t>number</w:t>
      </w:r>
      <w:r>
        <w:rPr>
          <w:b w:val="0"/>
          <w:i w:val="0"/>
        </w:rPr>
        <w:t xml:space="preserve"> — n + 0, n × 0, the negative quantities — in the Brahmasphutasiddhanta; the positional decimal system is attested in India centuries earlier]. What Babylon had used as a placeholder and Maya priests had marked in isolation, India made </w:t>
      </w:r>
      <w:r>
        <w:rPr>
          <w:b w:val="0"/>
          <w:i/>
        </w:rPr>
        <w:t>arithmetic</w:t>
      </w:r>
      <w:r>
        <w:rPr>
          <w:b w:val="0"/>
          <w:i w:val="0"/>
        </w:rPr>
        <w:t>: nothing, promoted to a number among numbers, with an algebra that could therefore express debt, absence, and the empty place in any column.</w:t>
      </w:r>
    </w:p>
    <w:p>
      <w:pPr>
        <w:jc w:val="both"/>
      </w:pPr>
      <w:r>
        <w:rPr>
          <w:b w:val="0"/>
          <w:i w:val="0"/>
        </w:rPr>
        <w:t>The corpus's mathematics survey traces the relay: Indian texts to the Arabic translation movement, al-Khwarizmi's treatise — whose garbled name became "algorithm" — then twelfth-century Latin, then every ledger, log table, and processor on earth. Zero is the largest single K-transfer in history measured by downstream compounding: the digital civilisation of Book X is, at base, two symbols — and India contributed the harder one.</w:t>
      </w:r>
    </w:p>
    <w:p>
      <w:pPr>
        <w:jc w:val="both"/>
      </w:pPr>
      <w:r>
        <w:rPr>
          <w:b w:val="0"/>
          <w:i w:val="0"/>
        </w:rPr>
        <w:t xml:space="preserve">Note </w:t>
      </w:r>
      <w:r>
        <w:rPr>
          <w:b w:val="0"/>
          <w:i/>
        </w:rPr>
        <w:t>where</w:t>
      </w:r>
      <w:r>
        <w:rPr>
          <w:b w:val="0"/>
          <w:i w:val="0"/>
        </w:rPr>
        <w:t xml:space="preserve"> it was thinkable. A culture whose metaphysics had spent a millennium interrogating shunyata — emptiness, the fertile void — did not flinch at making absence computable. Concepts open doors for symbols.</w:t>
      </w:r>
    </w:p>
    <w:p>
      <w:pPr>
        <w:spacing w:before="160"/>
        <w:ind w:left="216"/>
        <w:pBdr>
          <w:top w:val="single" w:sz="4" w:space="8" w:color="3A6080"/>
        </w:pBdr>
      </w:pPr>
      <w:r>
        <w:rPr>
          <w:b/>
          <w:i/>
          <w:color w:val="3A6080"/>
          <w:sz w:val="21"/>
        </w:rPr>
        <w:t>数's deepest entry: the void, given a numeral, became the most productive symbol our species owns — metaphysics pays compound interest.</w:t>
      </w:r>
    </w:p>
    <w:p>
      <w:r>
        <w:br w:type="page"/>
      </w:r>
    </w:p>
    <w:p>
      <w:pPr>
        <w:spacing w:after="40"/>
      </w:pPr>
      <w:r>
        <w:rPr>
          <w:b/>
          <w:i w:val="0"/>
          <w:color w:val="0C1420"/>
          <w:sz w:val="26"/>
        </w:rPr>
        <w:t>DAY 101 · THE DHARMA ENGINE — The Emperor Who Repented</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"There are many versions of the Dhammapada now extant: several recensions of the Pali Dhammapada from Burma, Cambodia, Laos, Sri Lanka, and Thailand; two incomplete manuscripts of a Gandhari Dharmapada found in central Asia; and a manuscript of a Buddhist Hybrid-Sanskrit Dharmapada found in a library in Tibet." (RELIGION_V2 · Dhammapada, translator's introduction)</w:t>
      </w:r>
    </w:p>
    <w:p>
      <w:pPr>
        <w:jc w:val="both"/>
      </w:pPr>
      <w:r>
        <w:rPr>
          <w:b w:val="0"/>
          <w:i w:val="0"/>
        </w:rPr>
        <w:t>Read the epigraph as a map: one small book of verses, surviving in Burma, Cambodia, Laos, Ceylon, Siam, the deserts of central Asia, and a Tibetan library — the visible wavefront, still standing, of decisions taken by one man twenty-two centuries ago.</w:t>
      </w:r>
    </w:p>
    <w:p>
      <w:pPr>
        <w:jc w:val="both"/>
      </w:pPr>
      <w:r>
        <w:rPr>
          <w:b w:val="0"/>
          <w:i w:val="0"/>
        </w:rPr>
        <w:t xml:space="preserve">Ashoka Maurya inherited the empire Chandragupta built and completed it in blood [MANUAL_ASSERTION: the Kalinga campaign, c. 261 BCE; his own thirteenth rock edict confesses one hundred fifty thousand deported, one hundred thousand slain, "and many times that number perished"]. Then — uniquely in the record of conquerors — he published his remorse, in stone, across the empire: the sorrow of the Beloved of the Gods on beholding the conquest; henceforth the only true conquest is by dhamma. The edicts that follow read like nothing else in ancient statecraft: medical care for men and animals, wells and shade trees on the roads, respect commanded for </w:t>
      </w:r>
      <w:r>
        <w:rPr>
          <w:b w:val="0"/>
          <w:i/>
        </w:rPr>
        <w:t>every</w:t>
      </w:r>
      <w:r>
        <w:rPr>
          <w:b w:val="0"/>
          <w:i w:val="0"/>
        </w:rPr>
        <w:t xml:space="preserve"> sect, and missions dispatched — to Ceylon, to the Hellenistic kings, along the routes that would carry Day 89's travellers.</w:t>
      </w:r>
    </w:p>
    <w:p>
      <w:pPr>
        <w:jc w:val="both"/>
      </w:pPr>
      <w:r>
        <w:rPr>
          <w:b w:val="0"/>
          <w:i w:val="0"/>
        </w:rPr>
        <w:t>The empire itself obeyed Day 85's arithmetic and was gone within fifty years of his death. The missions were not. The manuscript map above is the audit: the stone empire fell; the paper one is still in print, in a dozen scripts, on three peninsulas.</w:t>
      </w:r>
    </w:p>
    <w:p>
      <w:pPr>
        <w:spacing w:before="160"/>
        <w:ind w:left="216"/>
        <w:pBdr>
          <w:top w:val="single" w:sz="4" w:space="8" w:color="3A6080"/>
        </w:pBdr>
      </w:pPr>
      <w:r>
        <w:rPr>
          <w:b/>
          <w:i/>
          <w:color w:val="3A6080"/>
          <w:sz w:val="21"/>
        </w:rPr>
        <w:t>The only conquest that survived its conqueror was the one made of copies: Ashoka's real empire is a textual diaspora — S3, achieved by remorse.</w:t>
      </w:r>
    </w:p>
    <w:p>
      <w:r>
        <w:br w:type="page"/>
      </w:r>
    </w:p>
    <w:p>
      <w:pPr>
        <w:spacing w:after="40"/>
      </w:pPr>
      <w:r>
        <w:rPr>
          <w:b/>
          <w:i w:val="0"/>
          <w:color w:val="0C1420"/>
          <w:sz w:val="26"/>
        </w:rPr>
        <w:t>DAY 102 · THE DHARMA ENGINE — The Long Translation</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"Many Greek and Arabic texts on mathematics were translated into Latin from the 12th century, leading to further development of mathematics in Medieval Europe." (HISTORY · History of Mathematics, corpus reference)</w:t>
      </w:r>
    </w:p>
    <w:p>
      <w:pPr>
        <w:jc w:val="both"/>
      </w:pPr>
      <w:r>
        <w:rPr>
          <w:b w:val="0"/>
          <w:i w:val="0"/>
        </w:rPr>
        <w:t xml:space="preserve">Trace one number's journey as freight. A merchant's digit leaves the Ganges plain in a Sanskrit astronomy text; reaches Baghdad in the eighth century, where the translation bureaus of Book V will render it into Arabic and al-Khwarizmi will write the manual; crosses the Mediterranean in the baggage of trade and reconquest; enters Latin in the twelfth-century translation workshops of Toledo and Sicily, as the epigraph records; is championed to European merchants by Fibonacci's </w:t>
      </w:r>
      <w:r>
        <w:rPr>
          <w:b w:val="0"/>
          <w:i/>
        </w:rPr>
        <w:t>Liber Abaci</w:t>
      </w:r>
      <w:r>
        <w:rPr>
          <w:b w:val="0"/>
          <w:i w:val="0"/>
        </w:rPr>
        <w:t xml:space="preserve"> in 1202 [MANUAL_ASSERTION]; fights a two-century war against the abacus and Roman numerals — some Italian cities banned the new ciphers as fraud-prone; and emerges as the notation in which Europe would eventually write everything, including the mathematics of Book VII's takeoff.</w:t>
      </w:r>
    </w:p>
    <w:p>
      <w:pPr>
        <w:jc w:val="both"/>
      </w:pPr>
      <w:r>
        <w:rPr>
          <w:b w:val="0"/>
          <w:i w:val="0"/>
        </w:rPr>
        <w:t xml:space="preserve">Six centuries, four civilisations, three scripts, for nine digits and a zero. That is the true speed of K-transfer before print: generational, mediated entirely by border-crossing institutions — the caravan, the translation bureau, the merchant's counting house — and </w:t>
      </w:r>
      <w:r>
        <w:rPr>
          <w:b w:val="0"/>
          <w:i/>
        </w:rPr>
        <w:t>reversible at every hop</w:t>
      </w:r>
      <w:r>
        <w:rPr>
          <w:b w:val="0"/>
          <w:i w:val="0"/>
        </w:rPr>
        <w:t xml:space="preserve"> had any link chosen otherwise. India's mathematics reached Europe because, at each of a dozen decision points across six hundred years, someone paid to copy what foreigners knew.</w:t>
      </w:r>
    </w:p>
    <w:p>
      <w:pPr>
        <w:jc w:val="both"/>
      </w:pPr>
      <w:r>
        <w:rPr>
          <w:b w:val="0"/>
          <w:i w:val="0"/>
        </w:rPr>
        <w:t>The five-billion-year design must assume its own links will be this slow, this contingent, this dependent on unborn strangers' curiosity. Build accordingly: many routes, many scripts, freight worth the carrying.</w:t>
      </w:r>
    </w:p>
    <w:p>
      <w:pPr>
        <w:spacing w:before="160"/>
        <w:ind w:left="216"/>
        <w:pBdr>
          <w:top w:val="single" w:sz="4" w:space="8" w:color="3A6080"/>
        </w:pBdr>
      </w:pPr>
      <w:r>
        <w:rPr>
          <w:b/>
          <w:i/>
          <w:color w:val="3A6080"/>
          <w:sz w:val="21"/>
        </w:rPr>
        <w:t>K crosses civilisations at the speed of translation — and translation is always someone's deliberate, fundable choice.</w:t>
      </w:r>
    </w:p>
    <w:p>
      <w:r>
        <w:br w:type="page"/>
      </w:r>
    </w:p>
    <w:p>
      <w:pPr>
        <w:spacing w:after="40"/>
      </w:pPr>
      <w:r>
        <w:rPr>
          <w:b/>
          <w:i w:val="0"/>
          <w:color w:val="0C1420"/>
          <w:sz w:val="26"/>
        </w:rPr>
        <w:t>DAY 103 · THE DHARMA ENGINE — The Absorption Engine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"Although the Mughal Empire was created and sustained by military warfare, it did not vigorously suppress the cultures and peoples it came to rule; rather, it equalised and placated them through new administrative practices, and diverse ruling elites." (HISTORY · Mughal Empire, corpus reference)</w:t>
      </w:r>
    </w:p>
    <w:p>
      <w:pPr>
        <w:jc w:val="both"/>
      </w:pPr>
      <w:r>
        <w:rPr>
          <w:b w:val="0"/>
          <w:i w:val="0"/>
        </w:rPr>
        <w:t xml:space="preserve">List the conquerors of India: Persians, Greeks, Sakas, Kushans, Hunas, Turks, Afghans, Mughals, Britons. Now list the durable Indian states founded by </w:t>
      </w:r>
      <w:r>
        <w:rPr>
          <w:b w:val="0"/>
          <w:i/>
        </w:rPr>
        <w:t>expelling</w:t>
      </w:r>
      <w:r>
        <w:rPr>
          <w:b w:val="0"/>
          <w:i w:val="0"/>
        </w:rPr>
        <w:t xml:space="preserve"> a conqueror before the modern age: the list is short and the exceptions partial. On Day 15's Egyptian evidence this should read as weakness — the too-conquerable civilisation. The Indian record rewrites the theorem: each wave, within generations, was ruling </w:t>
      </w:r>
      <w:r>
        <w:rPr>
          <w:b w:val="0"/>
          <w:i/>
        </w:rPr>
        <w:t>in Indian idiom</w:t>
      </w:r>
      <w:r>
        <w:rPr>
          <w:b w:val="0"/>
          <w:i w:val="0"/>
        </w:rPr>
        <w:t xml:space="preserve"> — the Kushans minting gods of every pantheon, the Turkic sultans absorbed into Indo-Persian courts, and the Mughals, as the corpus states above, building an empire that governed by equalising and incorporating: Rajput generals, Hindu revenue ministers, a court culture that fused Persia and Hindustan into architecture, miniature, and Urdu itself.</w:t>
      </w:r>
    </w:p>
    <w:p>
      <w:pPr>
        <w:jc w:val="both"/>
      </w:pPr>
      <w:r>
        <w:rPr>
          <w:b w:val="0"/>
          <w:i w:val="0"/>
        </w:rPr>
        <w:t xml:space="preserve">The mechanism is Day 96's lattice plus Day 48's metaphysics: a society whose functioning — marriage, guild, village, rite — required no particular throne, and whose treasure was stored beyond confiscation, offered a conqueror nothing to replace and everything to join. Rule it you might; </w:t>
      </w:r>
      <w:r>
        <w:rPr>
          <w:b w:val="0"/>
          <w:i/>
        </w:rPr>
        <w:t>change</w:t>
      </w:r>
      <w:r>
        <w:rPr>
          <w:b w:val="0"/>
          <w:i w:val="0"/>
        </w:rPr>
        <w:t xml:space="preserve"> it, hardly. The conqueror's choice reduced to: govern through what exists, or govern nothing.</w:t>
      </w:r>
    </w:p>
    <w:p>
      <w:pPr>
        <w:jc w:val="both"/>
      </w:pPr>
      <w:r>
        <w:rPr>
          <w:b w:val="0"/>
          <w:i w:val="0"/>
        </w:rPr>
        <w:t>Absorption is not victory, and the audit must say so: it is survival purchased at the price of the political — sovereignty repeatedly ceded, the state perpetually someone else's project. Book IV's modern chapters show what it cost, and what it banked.</w:t>
      </w:r>
    </w:p>
    <w:p>
      <w:pPr>
        <w:spacing w:before="160"/>
        <w:ind w:left="216"/>
        <w:pBdr>
          <w:top w:val="single" w:sz="4" w:space="8" w:color="3A6080"/>
        </w:pBdr>
      </w:pPr>
      <w:r>
        <w:rPr>
          <w:b/>
          <w:i/>
          <w:color w:val="3A6080"/>
          <w:sz w:val="21"/>
        </w:rPr>
        <w:t>ξ's Indian form: be the medium every ruler must govern in, and you convert conquest into recruitment — at sovereignty's expense.</w:t>
      </w:r>
    </w:p>
    <w:p>
      <w:r>
        <w:br w:type="page"/>
      </w:r>
    </w:p>
    <w:p>
      <w:pPr>
        <w:spacing w:after="40"/>
      </w:pPr>
      <w:r>
        <w:rPr>
          <w:b/>
          <w:i w:val="0"/>
          <w:color w:val="0C1420"/>
          <w:sz w:val="26"/>
        </w:rPr>
        <w:t>DAY 104 · THE DHARMA ENGINE — The Peacock Ledger</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basis of the empire's collective wealth was agricultural taxes, implemented by the third Mughal emperor, Akbar. These taxes, which amounted to well over half the output of a peasant cultivator, were paid in the well-regulated silver currency." (HISTORY · Mughal Empire, corpus reference)</w:t>
      </w:r>
    </w:p>
    <w:p>
      <w:pPr>
        <w:jc w:val="both"/>
      </w:pPr>
      <w:r>
        <w:rPr>
          <w:b w:val="0"/>
          <w:i w:val="0"/>
        </w:rPr>
        <w:t>The Mughal zenith must be entered at both its faces, and the corpus supplies both in one paragraph. The face the world knows: the empire of Akbar and Shah Jahan as the richest polity on earth — a quarter of global manufacturing output by some estimates [MANUAL_ASSERTION], its cottons clothing Africa and Europe, its court the standard of splendour, its monuments — Agra Fort, Fatehpur Sikri, Humayun's Tomb, and the Taj Mahal, "the jewel of Muslim art in India" — still the planet's image of magnificence.</w:t>
      </w:r>
    </w:p>
    <w:p>
      <w:pPr>
        <w:jc w:val="both"/>
      </w:pPr>
      <w:r>
        <w:rPr>
          <w:b w:val="0"/>
          <w:i w:val="0"/>
        </w:rPr>
        <w:t xml:space="preserve">The face the ledger knows: the epigraph's quiet clause. </w:t>
      </w:r>
      <w:r>
        <w:rPr>
          <w:b w:val="0"/>
          <w:i/>
        </w:rPr>
        <w:t>Well over half the output</w:t>
      </w:r>
      <w:r>
        <w:rPr>
          <w:b w:val="0"/>
          <w:i w:val="0"/>
        </w:rPr>
        <w:t xml:space="preserve"> of every peasant cultivator, collected in silver — which meant the peasant sold his harvest into the market to obtain coin, which meant monetisation ran deep and so did vulnerability: a bad harvest owed the same silver. Akbar's genius — and it was genius: the survey, the standard measures, the graded assessment — built the most efficient extraction machine of the early modern world, and everything above it, Taj included, is that machine's output crystallised.</w:t>
      </w:r>
    </w:p>
    <w:p>
      <w:pPr>
        <w:jc w:val="both"/>
      </w:pPr>
      <w:r>
        <w:rPr>
          <w:b w:val="0"/>
          <w:i w:val="0"/>
        </w:rPr>
        <w:t>This is Day 12's pyramid arithmetic with better bookkeeping, and it prices every zenith in this book: magnificence is surplus, surplus is extraction, and the extraction rate is the number the monuments never inscribe. The Peacock Throne cost [MANUAL_ASSERTION] twice the Taj; the peasant's half-share paid for both.</w:t>
      </w:r>
    </w:p>
    <w:p>
      <w:pPr>
        <w:spacing w:before="160"/>
        <w:ind w:left="216"/>
        <w:pBdr>
          <w:top w:val="single" w:sz="4" w:space="8" w:color="3A6080"/>
        </w:pBdr>
      </w:pPr>
      <w:r>
        <w:rPr>
          <w:b/>
          <w:i/>
          <w:color w:val="3A6080"/>
          <w:sz w:val="21"/>
        </w:rPr>
        <w:t>数: every wonder of the world has an implied tax rate — read the monument, then compute the harvest it took.</w:t>
      </w:r>
    </w:p>
    <w:p>
      <w:r>
        <w:br w:type="page"/>
      </w:r>
    </w:p>
    <w:p>
      <w:pPr>
        <w:spacing w:after="40"/>
      </w:pPr>
      <w:r>
        <w:rPr>
          <w:b/>
          <w:i w:val="0"/>
          <w:color w:val="0C1420"/>
          <w:sz w:val="26"/>
        </w:rPr>
        <w:t>DAY 105 · THE DHARMA ENGINE — Dissolved by a Company</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Mughal Empire was formally dissolved by the British Raj after the Indian Rebellion of 1857." (HISTORY · Mughal Empire, corpus reference)</w:t>
      </w:r>
    </w:p>
    <w:p>
      <w:pPr>
        <w:jc w:val="both"/>
      </w:pPr>
      <w:r>
        <w:rPr>
          <w:b w:val="0"/>
          <w:i w:val="0"/>
        </w:rPr>
        <w:t xml:space="preserve">The sentence above closes the Mughal file with a phrase that should stop every reader: dissolved </w:t>
      </w:r>
      <w:r>
        <w:rPr>
          <w:b w:val="0"/>
          <w:i/>
        </w:rPr>
        <w:t>by the British Raj</w:t>
      </w:r>
      <w:r>
        <w:rPr>
          <w:b w:val="0"/>
          <w:i w:val="0"/>
        </w:rPr>
        <w:t xml:space="preserve"> — but the Raj itself only existed because, for the preceding century, the conqueror of the richest empire on earth had been a </w:t>
      </w:r>
      <w:r>
        <w:rPr>
          <w:b w:val="0"/>
          <w:i/>
        </w:rPr>
        <w:t>joint-stock company</w:t>
      </w:r>
      <w:r>
        <w:rPr>
          <w:b w:val="0"/>
          <w:i w:val="0"/>
        </w:rPr>
        <w:t>. The East India Company — merchants chartered in 1600, armed to guard warehouses — found, at Plassey in 1757 [MANUAL_ASSERTION], that its disciplined sepoy regiments and its bribes could take Bengal's revenue; and revenue, compounding, took everything else. A corporation with shareholders, a board, and quarterly accounts collected the taxes of Day 104, maintained an army larger than Britain's, and ruled a fifth of mankind — until its own sepoys' rising in 1857 forced the Crown to nationalise the whole concern and pension off the last Mughal.</w:t>
      </w:r>
    </w:p>
    <w:p>
      <w:pPr>
        <w:jc w:val="both"/>
      </w:pPr>
      <w:r>
        <w:rPr>
          <w:b w:val="0"/>
          <w:i w:val="0"/>
        </w:rPr>
        <w:t xml:space="preserve">The adversarial finding cuts at Day 103's comfort. The absorption engine that digested every previous conqueror met, in the Company, a conqueror with no court to Indianise, no dynasty to marry, no religion to blend — an </w:t>
      </w:r>
      <w:r>
        <w:rPr>
          <w:b w:val="0"/>
          <w:i/>
        </w:rPr>
        <w:t>institutional</w:t>
      </w:r>
      <w:r>
        <w:rPr>
          <w:b w:val="0"/>
          <w:i w:val="0"/>
        </w:rPr>
        <w:t xml:space="preserve"> invader, whose culture was the balance sheet, domiciled an ocean away. The lattice could not absorb it because it was not there: only its agents were, rotating home with fortunes. Day 84 showed this organism's other franchise; here is its masterpiece. The corporate form — Book VII will build it — is the one conqueror absorption cannot digest, because its soul is offshore.</w:t>
      </w:r>
    </w:p>
    <w:p>
      <w:pPr>
        <w:spacing w:before="160"/>
        <w:ind w:left="216"/>
        <w:pBdr>
          <w:top w:val="single" w:sz="4" w:space="8" w:color="3A6080"/>
        </w:pBdr>
      </w:pPr>
      <w:r>
        <w:rPr>
          <w:b/>
          <w:i/>
          <w:color w:val="3A6080"/>
          <w:sz w:val="21"/>
        </w:rPr>
        <w:t>辯: the immune system tuned to digest kings has no antibody for a corporation — new institutional predators beat old civilisational defences.</w:t>
      </w:r>
    </w:p>
    <w:p>
      <w:r>
        <w:br w:type="page"/>
      </w:r>
    </w:p>
    <w:p>
      <w:pPr>
        <w:spacing w:after="40"/>
      </w:pPr>
      <w:r>
        <w:rPr>
          <w:b/>
          <w:i w:val="0"/>
          <w:color w:val="0C1420"/>
          <w:sz w:val="26"/>
        </w:rPr>
        <w:t>DAY 106 · THE DHARMA ENGINE — Mother Ganga</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"The Ganges River is one of the world's largest, worshipped by a billion Hindus as Mother Ganga, a living goddess with power to cleanse the soul." (NG · National Geographic)</w:t>
      </w:r>
    </w:p>
    <w:p>
      <w:pPr>
        <w:jc w:val="both"/>
      </w:pPr>
      <w:r>
        <w:rPr>
          <w:b w:val="0"/>
          <w:i w:val="0"/>
        </w:rPr>
        <w:t xml:space="preserve">Stand at the ghats before dawn: the river arriving out of darkness from the Gangotri glacier, the first pilgrims waist- deep, cupping the goddess and pouring her back to herself; the dying carried to the water's edge because to end here is to end well; jugs of Ganga jal — the corpus notes conquering armies hauled it home, seventeenth-century traders swore it kept fresh at sea, and you may buy it today "in blue bottles from Walmart." A billion people hold this river as kin. It is the largest continuous act of collective reverence on earth — A-infrastructure of the first order: the daily, embodied, geographically anchored practice that makes a civilisation's membership </w:t>
      </w:r>
      <w:r>
        <w:rPr>
          <w:b w:val="0"/>
          <w:i/>
        </w:rPr>
        <w:t>felt</w:t>
      </w:r>
      <w:r>
        <w:rPr>
          <w:b w:val="0"/>
          <w:i w:val="0"/>
        </w:rPr>
        <w:t>.</w:t>
      </w:r>
    </w:p>
    <w:p>
      <w:pPr>
        <w:jc w:val="both"/>
      </w:pPr>
      <w:r>
        <w:rPr>
          <w:b w:val="0"/>
          <w:i w:val="0"/>
        </w:rPr>
        <w:t>And the same corpus file carries the audit, from the scholar Sudipta Sen: "The river is really two rivers... There is this belief that the river can clean itself... If the river can clean itself, then why should we have to worry about it?" The goddess who cleanses souls receives, in return, the sewage of a subcontinent — the sanctity itself becoming the licence for the neglect, since what is divine cannot truly be fouled.</w:t>
      </w:r>
    </w:p>
    <w:p>
      <w:pPr>
        <w:jc w:val="both"/>
      </w:pPr>
      <w:r>
        <w:rPr>
          <w:b w:val="0"/>
          <w:i w:val="0"/>
        </w:rPr>
        <w:t xml:space="preserve">Here is the ethnographic method's hardest lesson, stated at riverbank scale: a civilisation's deepest strengths and its blind spots are usually the </w:t>
      </w:r>
      <w:r>
        <w:rPr>
          <w:b w:val="0"/>
          <w:i/>
        </w:rPr>
        <w:t>same belief</w:t>
      </w:r>
      <w:r>
        <w:rPr>
          <w:b w:val="0"/>
          <w:i w:val="0"/>
        </w:rPr>
        <w:t>, running in different registers. The reverence that binds a billion is the reverence that absolves the drain.</w:t>
      </w:r>
    </w:p>
    <w:p>
      <w:pPr>
        <w:spacing w:before="160"/>
        <w:ind w:left="216"/>
        <w:pBdr>
          <w:top w:val="single" w:sz="4" w:space="8" w:color="3A6080"/>
        </w:pBdr>
      </w:pPr>
      <w:r>
        <w:rPr>
          <w:b/>
          <w:i/>
          <w:color w:val="3A6080"/>
          <w:sz w:val="21"/>
        </w:rPr>
        <w:t>民: map what a people holds sacred and you have mapped both their cohesion and their exemptions — one faith, two rivers.</w:t>
      </w:r>
    </w:p>
    <w:p>
      <w:r>
        <w:br w:type="page"/>
      </w:r>
    </w:p>
    <w:p>
      <w:pPr>
        <w:spacing w:after="40"/>
      </w:pPr>
      <w:r>
        <w:rPr>
          <w:b/>
          <w:i w:val="0"/>
          <w:color w:val="0C1420"/>
          <w:sz w:val="26"/>
        </w:rPr>
        <w:t>DAY 107 · THE DHARMA ENGINE — The Tryst</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"Long years ago we made a tryst with destiny, and now the time [comes when we shall redeem our pledge]." (NG · National Geographic, quoting Nehru, 14 August 1947)</w:t>
      </w:r>
    </w:p>
    <w:p>
      <w:pPr>
        <w:jc w:val="both"/>
      </w:pPr>
      <w:r>
        <w:rPr>
          <w:b w:val="0"/>
          <w:i w:val="0"/>
        </w:rPr>
        <w:t xml:space="preserve">A few minutes before midnight, 14 August 1947, in the circular sandstone parliament the corpus describes, Jawaharlal Nehru rose to speak the sentence above — the most quoted political sentence of the postcolonial century — and the Company-then- Crown raj of Day 105 ended in the founding of the largest experiment in this book: a subcontinental civilisation, five thousand years old, adopting universal-franchise constitutional democracy </w:t>
      </w:r>
      <w:r>
        <w:rPr>
          <w:b w:val="0"/>
          <w:i/>
        </w:rPr>
        <w:t>at birth</w:t>
      </w:r>
      <w:r>
        <w:rPr>
          <w:b w:val="0"/>
          <w:i w:val="0"/>
        </w:rPr>
        <w:t>, amid the partition that was tearing it in two [MANUAL_ASSERTION: some fourteen million displaced, dead in the hundreds of thousands to two million — the price of drawing a religious border through Day 96's lattice].</w:t>
      </w:r>
    </w:p>
    <w:p>
      <w:pPr>
        <w:jc w:val="both"/>
      </w:pPr>
      <w:r>
        <w:rPr>
          <w:b w:val="0"/>
          <w:i w:val="0"/>
        </w:rPr>
        <w:t>Gandhi, who had warned — the corpus preserves it — "you will have to divide my body before you divide India," did not attend the midnight session; he was in Calcutta, fasting against the killings. The pledge and the wound were born together, and Book IV's remaining pages track both.</w:t>
      </w:r>
    </w:p>
    <w:p>
      <w:pPr>
        <w:jc w:val="both"/>
      </w:pPr>
      <w:r>
        <w:rPr>
          <w:b w:val="0"/>
          <w:i w:val="0"/>
        </w:rPr>
        <w:t xml:space="preserve">What deserves this page's emphasis is the </w:t>
      </w:r>
      <w:r>
        <w:rPr>
          <w:b w:val="0"/>
          <w:i/>
        </w:rPr>
        <w:t>wager's</w:t>
      </w:r>
      <w:r>
        <w:rPr>
          <w:b w:val="0"/>
          <w:i w:val="0"/>
        </w:rPr>
        <w:t xml:space="preserve"> audacity, visible only against the preceding hundred days: a civilisation whose persistence had never depended on the state (Day 103) chose, at independence, to bet on the state's highest-difficulty form — full democracy, immediately, illiterate majority and all, against every expert expectation and every regional precedent.</w:t>
      </w:r>
    </w:p>
    <w:p>
      <w:pPr>
        <w:spacing w:before="160"/>
        <w:ind w:left="216"/>
        <w:pBdr>
          <w:top w:val="single" w:sz="4" w:space="8" w:color="3A6080"/>
        </w:pBdr>
      </w:pPr>
      <w:r>
        <w:rPr>
          <w:b/>
          <w:i/>
          <w:color w:val="3A6080"/>
          <w:sz w:val="21"/>
        </w:rPr>
        <w:t>L's boldest modern experiment: the civilisation that survived without the state wagered its future on consent — the tryst is the test.</w:t>
      </w:r>
    </w:p>
    <w:p>
      <w:r>
        <w:br w:type="page"/>
      </w:r>
    </w:p>
    <w:p>
      <w:pPr>
        <w:spacing w:after="40"/>
      </w:pPr>
      <w:r>
        <w:rPr>
          <w:b/>
          <w:i w:val="0"/>
          <w:color w:val="0C1420"/>
          <w:sz w:val="26"/>
        </w:rPr>
        <w:t>DAY 108 · THE DHARMA ENGINE — Three Assassinations</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"Six months after Prime Minister Jawaharlal Nehru proclaimed independence... a Hindu extremist, angry about Gandhi's support of Muslims, shot and killed him. Nehru's daughter, Indira Gandhi, served as prime minister for 16 years; in 1984 she too was assassinated. Her son, former Prime Minister Rajiv Gandhi, was killed by a terrorist in 1991." (NG · National Geographic)</w:t>
      </w:r>
    </w:p>
    <w:p>
      <w:pPr>
        <w:jc w:val="both"/>
      </w:pPr>
      <w:r>
        <w:rPr>
          <w:b w:val="0"/>
          <w:i w:val="0"/>
        </w:rPr>
        <w:t>The corpus's single paragraph, quoted whole, is the stress-test record. The founder murdered at the founding, by a countryman who thought him too generous to the other side. The dominant prime minister of the next generation shot by her own bodyguards in the wake of ordering the army into the Golden Temple. Her son blown apart at a campaign rally by a suicide bomber from a war he had inherited. Add the 1975–77 Emergency [MANUAL_ASSERTION] — Indira's twenty-one-month suspension of the constitution, press censored, opposition jailed — and the wars and insurgencies the corpus lists elsewhere, and the experiment of Day 107 looks, on the charge sheet, mortally wounded three times over.</w:t>
      </w:r>
    </w:p>
    <w:p>
      <w:pPr>
        <w:jc w:val="both"/>
      </w:pPr>
      <w:r>
        <w:rPr>
          <w:b w:val="0"/>
          <w:i w:val="0"/>
        </w:rPr>
        <w:t xml:space="preserve">The finding is the one the corpus itself draws: India "has retained its faith in constitutional democracy in the face of crises of the kind that have sent other developing nations lurching toward military dictatorship." Each assassination was followed by an election, not a junta; the Emergency ended because the autocrat </w:t>
      </w:r>
      <w:r>
        <w:rPr>
          <w:b w:val="0"/>
          <w:i/>
        </w:rPr>
        <w:t>called the election</w:t>
      </w:r>
      <w:r>
        <w:rPr>
          <w:b w:val="0"/>
          <w:i w:val="0"/>
        </w:rPr>
        <w:t xml:space="preserve"> she then lost — and, more remarkably, accepted losing. The system bent double; the spring held.</w:t>
      </w:r>
    </w:p>
    <w:p>
      <w:pPr>
        <w:jc w:val="both"/>
      </w:pPr>
      <w:r>
        <w:rPr>
          <w:b w:val="0"/>
          <w:i w:val="0"/>
        </w:rPr>
        <w:t xml:space="preserve">Day 88 asked where competence survives succession. India's answer is Day 107's wager vindicated: store legitimacy in the </w:t>
      </w:r>
      <w:r>
        <w:rPr>
          <w:b w:val="0"/>
          <w:i/>
        </w:rPr>
        <w:t>procedure</w:t>
      </w:r>
      <w:r>
        <w:rPr>
          <w:b w:val="0"/>
          <w:i w:val="0"/>
        </w:rPr>
        <w:t>, and the procedure will survive the murder of any person — even the founding family, thrice.</w:t>
      </w:r>
    </w:p>
    <w:p>
      <w:pPr>
        <w:spacing w:before="160"/>
        <w:ind w:left="216"/>
        <w:pBdr>
          <w:top w:val="single" w:sz="4" w:space="8" w:color="3A6080"/>
        </w:pBdr>
      </w:pPr>
      <w:r>
        <w:rPr>
          <w:b/>
          <w:i/>
          <w:color w:val="3A6080"/>
          <w:sz w:val="21"/>
        </w:rPr>
        <w:t>辯 verdict: a constitution is proven not by its calm decades but by its funerals — India's has buried its founders and held.</w:t>
      </w:r>
    </w:p>
    <w:p>
      <w:r>
        <w:br w:type="page"/>
      </w:r>
    </w:p>
    <w:p>
      <w:pPr>
        <w:spacing w:after="40"/>
      </w:pPr>
      <w:r>
        <w:rPr>
          <w:b/>
          <w:i w:val="0"/>
          <w:color w:val="0C1420"/>
          <w:sz w:val="26"/>
        </w:rPr>
        <w:t>DAY 109 · THE DHARMA ENGINE — The Composite Culture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constitution calls on Indians to 'transcend' religious differences while preserving the nation's 'composite culture.'" (NG · National Geographic)</w:t>
      </w:r>
    </w:p>
    <w:p>
      <w:pPr>
        <w:jc w:val="both"/>
      </w:pPr>
      <w:r>
        <w:rPr>
          <w:b w:val="0"/>
          <w:i w:val="0"/>
        </w:rPr>
        <w:t xml:space="preserve">Every constitution is a theory of its people. India's, adopted in 1950 — longest in the world, drafted by an assembly whose chairman B. R. Ambedkar [MANUAL_ASSERTION] had been born into the untouchability Day 96 audited — states its theory in the phrase the corpus preserves: a </w:t>
      </w:r>
      <w:r>
        <w:rPr>
          <w:b w:val="0"/>
          <w:i/>
        </w:rPr>
        <w:t>composite culture</w:t>
      </w:r>
      <w:r>
        <w:rPr>
          <w:b w:val="0"/>
          <w:i w:val="0"/>
        </w:rPr>
        <w:t xml:space="preserve">, to be preserved precisely by transcending its internal borders. Not the European formula — one nation, one language, one faith, one state — which partition had just demonstrated in blood, but its inverse: twenty-two scheduled languages, every scripture, a federal lattice deliberately loose, held by procedure and a shared civilisational </w:t>
      </w:r>
      <w:r>
        <w:rPr>
          <w:b w:val="0"/>
          <w:i/>
        </w:rPr>
        <w:t>texture</w:t>
      </w:r>
      <w:r>
        <w:rPr>
          <w:b w:val="0"/>
          <w:i w:val="0"/>
        </w:rPr>
        <w:t xml:space="preserve"> rather than by sameness.</w:t>
      </w:r>
    </w:p>
    <w:p>
      <w:pPr>
        <w:jc w:val="both"/>
      </w:pPr>
      <w:r>
        <w:rPr>
          <w:b w:val="0"/>
          <w:i w:val="0"/>
        </w:rPr>
        <w:t>The wager has been tested by everything Day 108 listed, and by arithmetic no other democracy faces: elections of nearly a billion voters, counted in a week, accepted by the losers — the largest recurring act of institutional faith on earth. The strains are real and current — majoritarian movements that would trade the composite for the European formula are this corpus's live reporting, not history. The theory remains undefeated but never unchallenged; it is re-ratified, or eroded, every five years.</w:t>
      </w:r>
    </w:p>
    <w:p>
      <w:pPr>
        <w:jc w:val="both"/>
      </w:pPr>
      <w:r>
        <w:rPr>
          <w:b w:val="0"/>
          <w:i w:val="0"/>
        </w:rPr>
        <w:t xml:space="preserve">For the five-billion-year design, India is the standing proof on the decisive question: whether a polity can be held together by </w:t>
      </w:r>
      <w:r>
        <w:rPr>
          <w:b w:val="0"/>
          <w:i/>
        </w:rPr>
        <w:t>procedure plus plural identity</w:t>
      </w:r>
      <w:r>
        <w:rPr>
          <w:b w:val="0"/>
          <w:i w:val="0"/>
        </w:rPr>
        <w:t xml:space="preserve"> at civilisational scale — because any starfaring order will be composite or it will be small.</w:t>
      </w:r>
    </w:p>
    <w:p>
      <w:pPr>
        <w:spacing w:before="160"/>
        <w:ind w:left="216"/>
        <w:pBdr>
          <w:top w:val="single" w:sz="4" w:space="8" w:color="3A6080"/>
        </w:pBdr>
      </w:pPr>
      <w:r>
        <w:rPr>
          <w:b/>
          <w:i/>
          <w:color w:val="3A6080"/>
          <w:sz w:val="21"/>
        </w:rPr>
        <w:t>I at maximum difficulty: the composite constitution is civilisation betting that texture can do what uniformity cannot — hold.</w:t>
      </w:r>
    </w:p>
    <w:p>
      <w:r>
        <w:br w:type="page"/>
      </w:r>
    </w:p>
    <w:p>
      <w:pPr>
        <w:spacing w:after="40"/>
      </w:pPr>
      <w:r>
        <w:rPr>
          <w:b/>
          <w:i w:val="0"/>
          <w:color w:val="0C1420"/>
          <w:sz w:val="26"/>
        </w:rPr>
        <w:t>DAY 110 · THE DHARMA ENGINE — The Window</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working-age share rose] to 55.7 per cent in 2021 and is projected to fall to 54.3 per cent by 2026... The expanding working-age population offers opportunities for economic growth, provided these individuals are employed in productive sectors." (INDIA_RAG · Economic Survey of India, 2024–25)</w:t>
      </w:r>
    </w:p>
    <w:p>
      <w:pPr>
        <w:jc w:val="both"/>
      </w:pPr>
      <w:r>
        <w:rPr>
          <w:b w:val="0"/>
          <w:i w:val="0"/>
        </w:rPr>
        <w:t xml:space="preserve">Now the corpus's live instruments take over from the archive. The readings: six hundred and seven million workers — the world's second-largest labour force — with forty-six million added in a single recent year; a median age in the twenties while every rival civilisation greys; and the epigraph's precise, government-issued statement of the stakes: the dividend exists </w:t>
      </w:r>
      <w:r>
        <w:rPr>
          <w:b w:val="0"/>
          <w:i/>
        </w:rPr>
        <w:t>provided</w:t>
      </w:r>
      <w:r>
        <w:rPr>
          <w:b w:val="0"/>
          <w:i w:val="0"/>
        </w:rPr>
        <w:t xml:space="preserve"> the sectors exist. Beneath it, the counter-reading that changes everything: fertility fallen from 3.3 at the century's turn to 1.9 — </w:t>
      </w:r>
      <w:r>
        <w:rPr>
          <w:b w:val="0"/>
          <w:i/>
        </w:rPr>
        <w:t>below replacement</w:t>
      </w:r>
      <w:r>
        <w:rPr>
          <w:b w:val="0"/>
          <w:i w:val="0"/>
        </w:rPr>
        <w:t xml:space="preserve"> — already. The window is not a plateau; it is a wave, cresting now, with perhaps two decades of full benefit before the Indian age pyramid begins the inversion Japan and China (Books IX and X) already ride down.</w:t>
      </w:r>
    </w:p>
    <w:p>
      <w:pPr>
        <w:jc w:val="both"/>
      </w:pPr>
      <w:r>
        <w:rPr>
          <w:b w:val="0"/>
          <w:i w:val="0"/>
        </w:rPr>
        <w:t xml:space="preserve">This is Day 53's simultaneity problem as demography: every input for a K-explosion present — the youth, the schools of Day 111's audit, the stack of Day 112 — in one narrow generational window. The Economic Survey's own conditional is the entire question: </w:t>
      </w:r>
      <w:r>
        <w:rPr>
          <w:b w:val="0"/>
          <w:i/>
        </w:rPr>
        <w:t>provided employed in productive sectors</w:t>
      </w:r>
      <w:r>
        <w:rPr>
          <w:b w:val="0"/>
          <w:i w:val="0"/>
        </w:rPr>
        <w:t>. A hundred million absorbed into high-productivity work is the "first India" of Day 119's forecast; the same hundred million idle is Day 83's arithmetic — E manufactured at the largest scale in human history.</w:t>
      </w:r>
    </w:p>
    <w:p>
      <w:pPr>
        <w:spacing w:before="160"/>
        <w:ind w:left="216"/>
        <w:pBdr>
          <w:top w:val="single" w:sz="4" w:space="8" w:color="3A6080"/>
        </w:pBdr>
      </w:pPr>
      <w:r>
        <w:rPr>
          <w:b/>
          <w:i/>
          <w:color w:val="3A6080"/>
          <w:sz w:val="21"/>
        </w:rPr>
        <w:t>数: a demographic dividend is a term deposit with a fixed maturity — India's decade of decision is now, and the denominator is watching.</w:t>
      </w:r>
    </w:p>
    <w:p>
      <w:r>
        <w:br w:type="page"/>
      </w:r>
    </w:p>
    <w:p>
      <w:pPr>
        <w:spacing w:after="40"/>
      </w:pPr>
      <w:r>
        <w:rPr>
          <w:b/>
          <w:i w:val="0"/>
          <w:color w:val="0C1420"/>
          <w:sz w:val="26"/>
        </w:rPr>
        <w:t>DAY 111 · THE DHARMA ENGINE — The Paper Millions</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"'Worthless Degrees Are Creating an Unemployable Generation in India.'" (INDIA_RAG · Bloomberg, April 2023, preserved in the corpus's economic files)</w:t>
      </w:r>
    </w:p>
    <w:p>
      <w:pPr>
        <w:jc w:val="both"/>
      </w:pPr>
      <w:r>
        <w:rPr>
          <w:b w:val="0"/>
          <w:i w:val="0"/>
        </w:rPr>
        <w:t xml:space="preserve">The adversarial reading of yesterday's dividend, in the corpus's own citation: an unemployable generation, minted by degree mills. The instruments agree on the mechanism — only 4.9 per cent of Indian youth have received </w:t>
      </w:r>
      <w:r>
        <w:rPr>
          <w:b w:val="0"/>
          <w:i/>
        </w:rPr>
        <w:t>formal</w:t>
      </w:r>
      <w:r>
        <w:rPr>
          <w:b w:val="0"/>
          <w:i w:val="0"/>
        </w:rPr>
        <w:t xml:space="preserve"> vocational training; colleges multiply faster than standards; and the credential — Day 72's lesson in its rawest modern form — becomes a purchased signal detached from the capability it claims, leaving millions holding paper the labour market discounts to zero. The same files record the state's counter-moves: internship schemes as "finishing schools," skilling missions, the National Education Policy — each an attempt to re-couple the map to the territory.</w:t>
      </w:r>
    </w:p>
    <w:p>
      <w:pPr>
        <w:jc w:val="both"/>
      </w:pPr>
      <w:r>
        <w:rPr>
          <w:b w:val="0"/>
          <w:i w:val="0"/>
        </w:rPr>
        <w:t>This book has seen the configuration before, and says so plainly: a vast cohort of young men, credentialed into expectation and stranded short of station, is the E-variable's purest feedstock — Hong Xiuquan's queue (Day 83), running at ten times the scale. What India holds that the Qing did not: Day 108's proven procedure for converting grievance into elections instead of rebellions, Day 112's stack for converting talent into livelihood without permission, and a diaspora valve the Taiping never had.</w:t>
      </w:r>
    </w:p>
    <w:p>
      <w:pPr>
        <w:jc w:val="both"/>
      </w:pPr>
      <w:r>
        <w:rPr>
          <w:b w:val="0"/>
          <w:i w:val="0"/>
        </w:rPr>
        <w:t>The race, stated in this book's variables: can K's institutions (real skills, real sectors) absorb the cohort faster than E's arithmetic converts it? Every quarter's data in the corpus is a lap time.</w:t>
      </w:r>
    </w:p>
    <w:p>
      <w:pPr>
        <w:spacing w:before="160"/>
        <w:ind w:left="216"/>
        <w:pBdr>
          <w:top w:val="single" w:sz="4" w:space="8" w:color="3A6080"/>
        </w:pBdr>
      </w:pPr>
      <w:r>
        <w:rPr>
          <w:b/>
          <w:i/>
          <w:color w:val="3A6080"/>
          <w:sz w:val="21"/>
        </w:rPr>
        <w:t>辯: the dividend and the tinder are the same young million — which one arrives is decided by the boring machinery of skills, standards, and jobs.</w:t>
      </w:r>
    </w:p>
    <w:p>
      <w:r>
        <w:br w:type="page"/>
      </w:r>
    </w:p>
    <w:p>
      <w:pPr>
        <w:spacing w:after="40"/>
      </w:pPr>
      <w:r>
        <w:rPr>
          <w:b/>
          <w:i w:val="0"/>
          <w:color w:val="0C1420"/>
          <w:sz w:val="26"/>
        </w:rPr>
        <w:t>DAY 112 · THE DHARMA ENGINE — The Stack</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"By October 31, 2024, 5G services were launched in all states and union territories. Currently, 5G services are available in 779 out of 783 districts... 6.92 lakh km of Optical Fibre Cable has been laid." (INDIA_RAG · Economic Survey of India, 2024–25)</w:t>
      </w:r>
    </w:p>
    <w:p>
      <w:pPr>
        <w:jc w:val="both"/>
      </w:pPr>
      <w:r>
        <w:rPr>
          <w:b w:val="0"/>
          <w:i w:val="0"/>
        </w:rPr>
        <w:t xml:space="preserve">The corpus's development files record something without precedent in the annals this book has kept: a civilisation building its core institutional plumbing as </w:t>
      </w:r>
      <w:r>
        <w:rPr>
          <w:b w:val="0"/>
          <w:i/>
        </w:rPr>
        <w:t>open digital protocol</w:t>
      </w:r>
      <w:r>
        <w:rPr>
          <w:b w:val="0"/>
          <w:i w:val="0"/>
        </w:rPr>
        <w:t>. The components, from the government's own instruments: a biometric identity (Aadhaar) issued to essentially the entire population; direct benefit transfer riding it, so the state's payments reach the named person without the leaking intermediaries every previous Indian state — Mughal, Company, Licence Raj — fed; unified payments (UPI) moving money between any two Indians, free, instantly, at a scale of billions of transactions monthly; and beneath it the physical layer of the epigraph — fibre to the village councils, 5G in 779 of 783 districts, four-G pushed to the last twenty-four thousand uncovered villages.</w:t>
      </w:r>
    </w:p>
    <w:p>
      <w:pPr>
        <w:jc w:val="both"/>
      </w:pPr>
      <w:r>
        <w:rPr>
          <w:b w:val="0"/>
          <w:i w:val="0"/>
        </w:rPr>
        <w:t xml:space="preserve">Call it what the corpus calls it: digital public infrastructure — roads, but for identity, money, and records. Its design inverts both reigning models: not the West's private platforms, whose rails belong to shareholders, nor the northern neighbour's state panopticon, whose rails belong to the party — but </w:t>
      </w:r>
      <w:r>
        <w:rPr>
          <w:b w:val="0"/>
          <w:i/>
        </w:rPr>
        <w:t>public protocol</w:t>
      </w:r>
      <w:r>
        <w:rPr>
          <w:b w:val="0"/>
          <w:i w:val="0"/>
        </w:rPr>
        <w:t>: state-guaranteed, privately built upon, exportable. Day 100's civilisation, which gave the world the zero, is now exporting the stack built on it — the corpus records dozens of nations adopting the standard.</w:t>
      </w:r>
    </w:p>
    <w:p>
      <w:pPr>
        <w:jc w:val="both"/>
      </w:pPr>
      <w:r>
        <w:rPr>
          <w:b w:val="0"/>
          <w:i w:val="0"/>
        </w:rPr>
        <w:t>The audit rides along: identity rails centralised are surveillance rails in waiting; Day 109's procedure is the only fence. The wager is running.</w:t>
      </w:r>
    </w:p>
    <w:p>
      <w:pPr>
        <w:spacing w:before="160"/>
        <w:ind w:left="216"/>
        <w:pBdr>
          <w:top w:val="single" w:sz="4" w:space="8" w:color="3A6080"/>
        </w:pBdr>
      </w:pPr>
      <w:r>
        <w:rPr>
          <w:b/>
          <w:i/>
          <w:color w:val="3A6080"/>
          <w:sz w:val="21"/>
        </w:rPr>
        <w:t>I, versioned: India is the first civilisation to ship its institutions as infrastructure — protocol as the new granary.</w:t>
      </w:r>
    </w:p>
    <w:p>
      <w:r>
        <w:br w:type="page"/>
      </w:r>
    </w:p>
    <w:p>
      <w:pPr>
        <w:spacing w:after="40"/>
      </w:pPr>
      <w:r>
        <w:rPr>
          <w:b/>
          <w:i w:val="0"/>
          <w:color w:val="0C1420"/>
          <w:sz w:val="26"/>
        </w:rPr>
        <w:t>DAY 113 · THE DHARMA ENGINE — The Cognitive Export</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"India has established itself as a prominent player in leveraging its vast talent pool, which accounts for 28 per cent of the global STEM workforce and 23 per cent of the global [software talent]." (INDIA_RAG · Economic Survey of India, 2024–25)</w:t>
      </w:r>
    </w:p>
    <w:p>
      <w:pPr>
        <w:jc w:val="both"/>
      </w:pPr>
      <w:r>
        <w:rPr>
          <w:b w:val="0"/>
          <w:i w:val="0"/>
        </w:rPr>
        <w:t>Follow the arc across one lifetime. At independence, India's export basket was the Company's legacy: tea, jute, cotton. Then, from the 1990s, a new line: brainwork at a distance — first the call centres and back offices, then, as the corpus's files record, the ladder climbed rung by rung: the routine BPO work migrating onward "to the Philippines and other Southeast Asian countries" while India moved up to software engineering, and now to the top floors — global capability centres doing next-generation aerospace, semiconductor, and AI engineering, their setup rate for R&amp;D work growing faster than the category itself. The epigraph's number deserves a full stop of its own: more than a quarter of the world's STEM workforce carries an Indian passport or education.</w:t>
      </w:r>
    </w:p>
    <w:p>
      <w:pPr>
        <w:jc w:val="both"/>
      </w:pPr>
      <w:r>
        <w:rPr>
          <w:b w:val="0"/>
          <w:i w:val="0"/>
        </w:rPr>
        <w:t>Set this in Book IV's frame and the pattern is old. The civilisation that exported the zero (Day 100), the grammar (Day 99), and the sutras (Day 101) — patterns, not plunder — has resumed exporting patterns, at industrial scale, one mind at a time. The diaspora runs the world's largest corporations; the remittances fund Day 115's villages; the returned found the startups.</w:t>
      </w:r>
    </w:p>
    <w:p>
      <w:pPr>
        <w:jc w:val="both"/>
      </w:pPr>
      <w:r>
        <w:rPr>
          <w:b w:val="0"/>
          <w:i w:val="0"/>
        </w:rPr>
        <w:t>The audit: Day 111 is this page's shadow — the same pipeline that lifts the trained leaves the credentialed-but-unskilled stranded; and a cognitive export economy is hostage to the visa regimes and AI disruptions of Book X's reckoning.</w:t>
      </w:r>
    </w:p>
    <w:p>
      <w:pPr>
        <w:spacing w:before="160"/>
        <w:ind w:left="216"/>
        <w:pBdr>
          <w:top w:val="single" w:sz="4" w:space="8" w:color="3A6080"/>
        </w:pBdr>
      </w:pPr>
      <w:r>
        <w:rPr>
          <w:b/>
          <w:i/>
          <w:color w:val="3A6080"/>
          <w:sz w:val="21"/>
        </w:rPr>
        <w:t>ξ's newest form: minds as the export, the diaspora as the distributed civilisation — India is everywhere its patterns are.</w:t>
      </w:r>
    </w:p>
    <w:p>
      <w:r>
        <w:br w:type="page"/>
      </w:r>
    </w:p>
    <w:p>
      <w:pPr>
        <w:spacing w:after="40"/>
      </w:pPr>
      <w:r>
        <w:rPr>
          <w:b/>
          <w:i w:val="0"/>
          <w:color w:val="0C1420"/>
          <w:sz w:val="26"/>
        </w:rPr>
        <w:t>DAY 114 · THE DHARMA ENGINE — The Bifurcation</w:t>
      </w:r>
    </w:p>
    <w:p>
      <w:pPr>
        <w:spacing w:after="200"/>
      </w:pPr>
      <w:r>
        <w:rPr>
          <w:b w:val="0"/>
          <w:i w:val="0"/>
          <w:color w:val="8A6312"/>
          <w:sz w:val="17"/>
          <w:smallCaps w:val="true"/>
        </w:rPr>
        <w:t>卜  Superforecasting</w:t>
      </w:r>
    </w:p>
    <w:p>
      <w:pPr>
        <w:spacing w:after="240"/>
        <w:ind w:left="432" w:right="288"/>
        <w:pBdr>
          <w:left w:val="single" w:sz="12" w:space="10" w:color="8A6312"/>
        </w:pBdr>
      </w:pPr>
      <w:r>
        <w:rPr>
          <w:b w:val="0"/>
          <w:i/>
        </w:rPr>
        <w:t>"India launched India Semiconductor Mission in December 2021 with an outlay of ₹76,000 crore, to support semiconductor fabrication, advanced packaging, and chip design... It has already secured ₹1.52 lakh crore in committed investments." (INDIA_RAG · corpus economic files)</w:t>
      </w:r>
    </w:p>
    <w:p>
      <w:pPr>
        <w:jc w:val="both"/>
      </w:pPr>
      <w:r>
        <w:rPr>
          <w:b w:val="0"/>
          <w:i w:val="0"/>
        </w:rPr>
        <w:t>The forecasting day, and the corpus's own instruments state the fork. Path one — the readings of Days 110, 112, 113 compounding: the dividend absorbed, the stack deepening, the chip mission of the epigraph seeding fabs, frontier-technology readiness rising (the corpus logs the UNCTAD index: 48th to 36th in two years), growth compounding across the window — the trajectory this corpus's own 2056 assessment scores as the only major civilisation with every Seldon variable trending positive. Path two — Days 106, 111 compounding instead: the unemployable millions curdling into E, the composite culture (Day 109) traded for majoritarian uniformity, the sacred exemptions scaling from river to republic, the window closing on an economy still too small for its cohort — the largest manufacture of stranded ambition in history.</w:t>
      </w:r>
    </w:p>
    <w:p>
      <w:pPr>
        <w:jc w:val="both"/>
      </w:pPr>
      <w:r>
        <w:rPr>
          <w:b w:val="0"/>
          <w:i w:val="0"/>
        </w:rPr>
        <w:t xml:space="preserve">What makes India </w:t>
      </w:r>
      <w:r>
        <w:rPr>
          <w:b w:val="0"/>
          <w:i/>
        </w:rPr>
        <w:t>the</w:t>
      </w:r>
      <w:r>
        <w:rPr>
          <w:b w:val="0"/>
          <w:i w:val="0"/>
        </w:rPr>
        <w:t xml:space="preserve"> bifurcation — the corpus's highest- variance civilisation — is that both paths are live in the same data, often the same paragraph. No structural lock (Day 90's China) forecloses the upside; no accumulated buffer guarantees it. The wager of Day 107 is still being placed, quarterly.</w:t>
      </w:r>
    </w:p>
    <w:p>
      <w:pPr>
        <w:jc w:val="both"/>
      </w:pPr>
      <w:r>
        <w:rPr>
          <w:b w:val="0"/>
          <w:i w:val="0"/>
        </w:rPr>
        <w:t>This book takes no side the evidence hasn't taken. It notes only the asymmetry of stakes: path one lifts a sixth of the species; path two strands it. Few forecasts in the corpus carry more Φ per decimal.</w:t>
      </w:r>
    </w:p>
    <w:p>
      <w:pPr>
        <w:spacing w:before="160"/>
        <w:ind w:left="216"/>
        <w:pBdr>
          <w:top w:val="single" w:sz="4" w:space="8" w:color="3A6080"/>
        </w:pBdr>
      </w:pPr>
      <w:r>
        <w:rPr>
          <w:b/>
          <w:i/>
          <w:color w:val="3A6080"/>
          <w:sz w:val="21"/>
        </w:rPr>
        <w:t>卜: watch India's lap times — skills versus cohort, procedure versus fury — as the single highest-leverage series in the civilisational dataset.</w:t>
      </w:r>
    </w:p>
    <w:p>
      <w:r>
        <w:br w:type="page"/>
      </w:r>
    </w:p>
    <w:p>
      <w:pPr>
        <w:spacing w:after="40"/>
      </w:pPr>
      <w:r>
        <w:rPr>
          <w:b/>
          <w:i w:val="0"/>
          <w:color w:val="0C1420"/>
          <w:sz w:val="26"/>
        </w:rPr>
        <w:t>DAY 115 · THE DHARMA ENGINE — The Village and the Fibre</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"Telecom infrastructure is being strengthened through the Bharat Net Project, extending broadband to villages... a project to provide 4G mobile services to 24,680 uncovered villages in remote areas." (INDIA_RAG · Economic Survey of India, 2024–25)</w:t>
      </w:r>
    </w:p>
    <w:p>
      <w:pPr>
        <w:jc w:val="both"/>
      </w:pPr>
      <w:r>
        <w:rPr>
          <w:b w:val="0"/>
          <w:i w:val="0"/>
        </w:rPr>
        <w:t xml:space="preserve">The ethnographic ground truth, which every aggregate above floats upon: most Indians still live where the corpus's National Geographic files found them — "in rural villages, not big cities, just as they always have." The village is Book IV's oldest continuous institution: it survived every empire of Days 103–105 precisely by being beneath their notice, self-governing through caste-and-council lattice, taxed but not administered. Every reforming state has since tried to </w:t>
      </w:r>
      <w:r>
        <w:rPr>
          <w:b w:val="0"/>
          <w:i/>
        </w:rPr>
        <w:t>reach</w:t>
      </w:r>
      <w:r>
        <w:rPr>
          <w:b w:val="0"/>
          <w:i w:val="0"/>
        </w:rPr>
        <w:t xml:space="preserve"> it — the Republic with schools and roads, and now, in the epigraph's programmes, with optical fibre to a quarter-million village councils and 4G masts for the last twenty-four thousand hamlets the market would never wire.</w:t>
      </w:r>
    </w:p>
    <w:p>
      <w:pPr>
        <w:jc w:val="both"/>
      </w:pPr>
      <w:r>
        <w:rPr>
          <w:b w:val="0"/>
          <w:i w:val="0"/>
        </w:rPr>
        <w:t>Sit at the receiving end and observe what actually arrives on the fibre: the benefit payment that no longer leaks; the mandi price that disintermediates the trader; the daughter's remote classroom; the migrant son's video call and UPI remittance; and, in the same packet stream, the platform outrage, the caste WhatsApp group, the majoritarian rumour. Day 106's two rivers, digitised: the same channel carries the cleansing and the sewage.</w:t>
      </w:r>
    </w:p>
    <w:p>
      <w:pPr>
        <w:jc w:val="both"/>
      </w:pPr>
      <w:r>
        <w:rPr>
          <w:b w:val="0"/>
          <w:i w:val="0"/>
        </w:rPr>
        <w:t>The oldest institution and the newest infrastructure are now one system. Whether the village becomes the stack's strongest node or its softest target is Day 114's fork, decided at the last mile.</w:t>
      </w:r>
    </w:p>
    <w:p>
      <w:pPr>
        <w:spacing w:before="160"/>
        <w:ind w:left="216"/>
        <w:pBdr>
          <w:top w:val="single" w:sz="4" w:space="8" w:color="3A6080"/>
        </w:pBdr>
      </w:pPr>
      <w:r>
        <w:rPr>
          <w:b/>
          <w:i/>
          <w:color w:val="3A6080"/>
          <w:sz w:val="21"/>
        </w:rPr>
        <w:t>民: civilisations are upgraded at the village port — watch what the fibre carries in, and what it carries away.</w:t>
      </w:r>
    </w:p>
    <w:p>
      <w:r>
        <w:br w:type="page"/>
      </w:r>
    </w:p>
    <w:p>
      <w:pPr>
        <w:spacing w:after="40"/>
      </w:pPr>
      <w:r>
        <w:rPr>
          <w:b/>
          <w:i w:val="0"/>
          <w:color w:val="0C1420"/>
          <w:sz w:val="26"/>
        </w:rPr>
        <w:t>DAY 116 · THE DHARMA ENGINE — The Owl's Portfolio</w:t>
      </w:r>
    </w:p>
    <w:p>
      <w:pPr>
        <w:spacing w:after="200"/>
      </w:pPr>
      <w:r>
        <w:rPr>
          <w:b w:val="0"/>
          <w:i w:val="0"/>
          <w:color w:val="8A6312"/>
          <w:sz w:val="17"/>
          <w:smallCaps w:val="true"/>
        </w:rPr>
        <w:t>卜  Superforecasting</w:t>
      </w:r>
    </w:p>
    <w:p>
      <w:pPr>
        <w:spacing w:after="240"/>
        <w:ind w:left="432" w:right="288"/>
        <w:pBdr>
          <w:left w:val="single" w:sz="12" w:space="10" w:color="8A6312"/>
        </w:pBdr>
      </w:pPr>
      <w:r>
        <w:rPr>
          <w:b w:val="0"/>
          <w:i/>
        </w:rPr>
        <w:t>"With 1.3 million soldiers, India has the fourth largest army in the world, after China, the U.S., and Russia." (NG · National Geographic)</w:t>
      </w:r>
    </w:p>
    <w:p>
      <w:pPr>
        <w:jc w:val="both"/>
      </w:pPr>
      <w:r>
        <w:rPr>
          <w:b w:val="0"/>
          <w:i w:val="0"/>
        </w:rPr>
        <w:t>The soft-state caricature dissolves against the corpus's files: the fourth-largest army on earth; nuclear weapons tested against every pressure; wars survived — "one with China and three with Pakistan" in the corpus's count — plus the Kashmir insurgency's long bleed; and, in the present reckoning of Book X, a semiconductor mission, a navy building for two oceans, and the delicate multi-alignment the corpus's strategic files track: Quad member and Russian-oil customer, American partner and strategic-autonomy die-hard, simultaneously.</w:t>
      </w:r>
    </w:p>
    <w:p>
      <w:pPr>
        <w:jc w:val="both"/>
      </w:pPr>
      <w:r>
        <w:rPr>
          <w:b w:val="0"/>
          <w:i w:val="0"/>
        </w:rPr>
        <w:t xml:space="preserve">File India's grand strategy under the bird this corpus's own doctrine papers have adopted: neither hawk nor dove but </w:t>
      </w:r>
      <w:r>
        <w:rPr>
          <w:b w:val="0"/>
          <w:i/>
        </w:rPr>
        <w:t>owl</w:t>
      </w:r>
      <w:r>
        <w:rPr>
          <w:b w:val="0"/>
          <w:i w:val="0"/>
        </w:rPr>
        <w:t xml:space="preserve"> — armed patience, procedure over posture, every option held, no bloc joined irrevocably. It is Day 64's asymmetry theorem practised at civilisational scale: make yourself unconquerable — the army, the deterrent, the food stocks — and decline to schedule anyone's war; let the rivals' errors deliver the windows. The tradition is old: non-alignment was Nehru's owl; absorption was the Mughal-era owl; even Ashoka's dhamma missions were force converted to patience.</w:t>
      </w:r>
    </w:p>
    <w:p>
      <w:pPr>
        <w:jc w:val="both"/>
      </w:pPr>
      <w:r>
        <w:rPr>
          <w:b w:val="0"/>
          <w:i w:val="0"/>
        </w:rPr>
        <w:t>The risk the audit must log: owls can dither past their windows — defence indigenisation lags, procurement crawls, and two borders stay hot. Patience without Day 110's clock is drift.</w:t>
      </w:r>
    </w:p>
    <w:p>
      <w:pPr>
        <w:spacing w:before="160"/>
        <w:ind w:left="216"/>
        <w:pBdr>
          <w:top w:val="single" w:sz="4" w:space="8" w:color="3A6080"/>
        </w:pBdr>
      </w:pPr>
      <w:r>
        <w:rPr>
          <w:b/>
          <w:i/>
          <w:color w:val="3A6080"/>
          <w:sz w:val="21"/>
        </w:rPr>
        <w:t>卜: in a bifurcating century, the owl's portfolio — armed, procedural, uncommitted — is the strategy with the fattest tails trimmed; its enemy is not the hawk but the clock.</w:t>
      </w:r>
    </w:p>
    <w:p>
      <w:r>
        <w:br w:type="page"/>
      </w:r>
    </w:p>
    <w:p>
      <w:pPr>
        <w:spacing w:after="40"/>
      </w:pPr>
      <w:r>
        <w:rPr>
          <w:b/>
          <w:i w:val="0"/>
          <w:color w:val="0C1420"/>
          <w:sz w:val="26"/>
        </w:rPr>
        <w:t>DAY 117 · THE DHARMA ENGINE — The Self-Cleaning Belief</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"There is this belief that the river can clean itself and has magical properties. If the river can clean itself, then why should we have to worry about it? I have seen this. I have heard many people say the river cannot be polluted; it can go on forever." (NG · Sudipta Sen, in the corpus's Ganges files)</w:t>
      </w:r>
    </w:p>
    <w:p>
      <w:pPr>
        <w:jc w:val="both"/>
      </w:pPr>
      <w:r>
        <w:rPr>
          <w:b w:val="0"/>
          <w:i w:val="0"/>
        </w:rPr>
        <w:t xml:space="preserve">Day 106 met the two rivers; today the audit generalises the finding, because the self-cleaning belief is not about water. It is a civilisational </w:t>
      </w:r>
      <w:r>
        <w:rPr>
          <w:b w:val="0"/>
          <w:i/>
        </w:rPr>
        <w:t>pattern</w:t>
      </w:r>
      <w:r>
        <w:rPr>
          <w:b w:val="0"/>
          <w:i w:val="0"/>
        </w:rPr>
        <w:t>: the conviction that the essential thing — river, tradition, democracy, civilisation itself — possesses magical resilience, and therefore that no particular abuse of it requires alarm. The corpus shows the form recurring at every scale: the river absorbs the sewage because Ganga cannot be fouled; the composite culture absorbs the mob because India has always absorbed everything; the constitution absorbs the emergency because the procedure has always held; five thousand years of continuity become the argument that continuity is guaranteed.</w:t>
      </w:r>
    </w:p>
    <w:p>
      <w:pPr>
        <w:jc w:val="both"/>
      </w:pPr>
      <w:r>
        <w:rPr>
          <w:b w:val="0"/>
          <w:i w:val="0"/>
        </w:rPr>
        <w:t xml:space="preserve">This book's entire method exists against that inference. Book IV has itself supplied the counter-evidence: the lattice that absorbed every king met a Company it could not digest (Day 105); the self-evidently eternal Mughal order was dissolved by a memorandum. Resilience is real — India's is the deepest on record — and </w:t>
      </w:r>
      <w:r>
        <w:rPr>
          <w:b w:val="0"/>
          <w:i/>
        </w:rPr>
        <w:t>finite</w:t>
      </w:r>
      <w:r>
        <w:rPr>
          <w:b w:val="0"/>
          <w:i w:val="0"/>
        </w:rPr>
        <w:t xml:space="preserve">: a buffer stock, drawn down by every exemption granted in its name. The most dangerous sentence in any civilisation's vocabulary is </w:t>
      </w:r>
      <w:r>
        <w:rPr>
          <w:b w:val="0"/>
          <w:i/>
        </w:rPr>
        <w:t>it can go on forever</w:t>
      </w:r>
      <w:r>
        <w:rPr>
          <w:b w:val="0"/>
          <w:i w:val="0"/>
        </w:rPr>
        <w:t xml:space="preserve"> — spoken, always, while drawing down the very stock that made the sentence plausible.</w:t>
      </w:r>
    </w:p>
    <w:p>
      <w:pPr>
        <w:spacing w:before="160"/>
        <w:ind w:left="216"/>
        <w:pBdr>
          <w:top w:val="single" w:sz="4" w:space="8" w:color="3A6080"/>
        </w:pBdr>
      </w:pPr>
      <w:r>
        <w:rPr>
          <w:b/>
          <w:i/>
          <w:color w:val="3A6080"/>
          <w:sz w:val="21"/>
        </w:rPr>
        <w:t>辯's general theorem: belief in self-cleaning is how great systems authorise their own fouling — resilience dies of the faith it inspires.</w:t>
      </w:r>
    </w:p>
    <w:p>
      <w:r>
        <w:br w:type="page"/>
      </w:r>
    </w:p>
    <w:p>
      <w:pPr>
        <w:spacing w:after="40"/>
      </w:pPr>
      <w:r>
        <w:rPr>
          <w:b/>
          <w:i w:val="0"/>
          <w:color w:val="0C1420"/>
          <w:sz w:val="26"/>
        </w:rPr>
        <w:t>DAY 118 · THE DHARMA ENGINE — Continuity Without the State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Vedas are its limbs. Truth is its support... He who knows this, having been cleansed of all sin, becomes established in the blissful, eternal and highest abode." (RELIGION_V2 · Kena Upanishad, closing)</w:t>
      </w:r>
    </w:p>
    <w:p>
      <w:pPr>
        <w:jc w:val="both"/>
      </w:pPr>
      <w:r>
        <w:rPr>
          <w:b w:val="0"/>
          <w:i w:val="0"/>
        </w:rPr>
        <w:t xml:space="preserve">Book IV's synthesis. Set the Indian record beside every prior book's: Egypt persisted by the state's recovery template (Day 14); China by the state's operating system reinstalling itself on each conqueror (Day 86). India ran the third experiment — persistence with the state </w:t>
      </w:r>
      <w:r>
        <w:rPr>
          <w:b w:val="0"/>
          <w:i/>
        </w:rPr>
        <w:t>absent as often as present</w:t>
      </w:r>
      <w:r>
        <w:rPr>
          <w:b w:val="0"/>
          <w:i w:val="0"/>
        </w:rPr>
        <w:t xml:space="preserve"> — and its stack of substitutes is now fully in evidence: identity stored beyond confiscation (Day 48's metaphysics); law and livelihood carried in the kinship lattice (Day 96, both edges); the curriculum embedded in the beloved story (Day 98); the essential texts redundantly copied across a manuscript diaspora (Day 101); the whole culture absorbing its conquerors by being the only medium government could run in (Day 103); and the sacred geography — the river, the pilgrimage circuit — binding the map when no throne did (Day 106).</w:t>
      </w:r>
    </w:p>
    <w:p>
      <w:pPr>
        <w:jc w:val="both"/>
      </w:pPr>
      <w:r>
        <w:rPr>
          <w:b w:val="0"/>
          <w:i w:val="0"/>
        </w:rPr>
        <w:t xml:space="preserve">Call it the dharma engine, as this book's title for it: a civilisation persisting as </w:t>
      </w:r>
      <w:r>
        <w:rPr>
          <w:b w:val="0"/>
          <w:i/>
        </w:rPr>
        <w:t>protocol</w:t>
      </w:r>
      <w:r>
        <w:rPr>
          <w:b w:val="0"/>
          <w:i w:val="0"/>
        </w:rPr>
        <w:t xml:space="preserve"> rather than as regime — distributed, redundant, running on whatever hardware history supplied, including hostile hardware. The cost has been tallied honestly: sovereignty ceded for centuries, the lattice's captives, the exemptions of Day 117. The achievement stands anyway, and for the five-billion-year design it is the decisive one: of all the architectures in this book, the dharma engine is the only one demonstrated to survive the </w:t>
      </w:r>
      <w:r>
        <w:rPr>
          <w:b w:val="0"/>
          <w:i/>
        </w:rPr>
        <w:t>loss of the state itself</w:t>
      </w:r>
      <w:r>
        <w:rPr>
          <w:b w:val="0"/>
          <w:i w:val="0"/>
        </w:rPr>
        <w:t xml:space="preserve"> — the failure mode every starfaring plan must price.</w:t>
      </w:r>
    </w:p>
    <w:p>
      <w:pPr>
        <w:spacing w:before="160"/>
        <w:ind w:left="216"/>
        <w:pBdr>
          <w:top w:val="single" w:sz="4" w:space="8" w:color="3A6080"/>
        </w:pBdr>
      </w:pPr>
      <w:r>
        <w:rPr>
          <w:b/>
          <w:i/>
          <w:color w:val="3A6080"/>
          <w:sz w:val="21"/>
        </w:rPr>
        <w:t>The deepest deposit in Book IV: a civilisation can be a protocol — and protocols outlive every machine they run on.</w:t>
      </w:r>
    </w:p>
    <w:p>
      <w:r>
        <w:br w:type="page"/>
      </w:r>
    </w:p>
    <w:p>
      <w:pPr>
        <w:spacing w:after="40"/>
      </w:pPr>
      <w:r>
        <w:rPr>
          <w:b/>
          <w:i w:val="0"/>
          <w:color w:val="0C1420"/>
          <w:sz w:val="26"/>
        </w:rPr>
        <w:t>DAY 119 · THE DHARMA ENGINE — The First India</w:t>
      </w:r>
    </w:p>
    <w:p>
      <w:pPr>
        <w:spacing w:after="200"/>
      </w:pPr>
      <w:r>
        <w:rPr>
          <w:b w:val="0"/>
          <w:i w:val="0"/>
          <w:color w:val="8A6312"/>
          <w:sz w:val="17"/>
          <w:smallCaps w:val="true"/>
        </w:rPr>
        <w:t>卜  Superforecasting</w:t>
      </w:r>
    </w:p>
    <w:p>
      <w:pPr>
        <w:spacing w:after="240"/>
        <w:ind w:left="432" w:right="288"/>
        <w:pBdr>
          <w:left w:val="single" w:sz="12" w:space="10" w:color="8A6312"/>
        </w:pBdr>
      </w:pPr>
      <w:r>
        <w:rPr>
          <w:b w:val="0"/>
          <w:i/>
        </w:rPr>
        <w:t>"Sustaining India's position in the global services market will depend on productivity gains, continued innovation, ongoing investment in skills aligned with emerging technologies." (INDIA_RAG · Economic Survey of India)</w:t>
      </w:r>
    </w:p>
    <w:p>
      <w:pPr>
        <w:jc w:val="both"/>
      </w:pPr>
      <w:r>
        <w:rPr>
          <w:b w:val="0"/>
          <w:i w:val="0"/>
        </w:rPr>
        <w:t>The corpus's own long-range assessment — the 2056 study filed beside this book in the CIO's library — reaches a conclusion Book IV can now underwrite from first principles: India is "the first India, not the next China," and the only major civilisation whose every Seldon variable trends positive. Translate that verdict into this book's ledger. A: rising — the tryst's procedure has survived its funerals (Day 108) and the composite still holds its ratifications (Day 109). K: the stack, the STEM quarter of the world, the chip mission — compounding, with Day 111's coupling problem as the governor. I: the constitution stress-tested and the DPI shipping — institutions as export. L: the recurring billion-voter re-ratification, unmatched anywhere. E: the one variable in deficit — the paper millions, the race of Day 111. Ω: borders hot but buffered; the owl armed. ξ: the diaspora, the protocol exports, the manuscript instinct now digital — the highest in the dataset.</w:t>
      </w:r>
    </w:p>
    <w:p>
      <w:pPr>
        <w:jc w:val="both"/>
      </w:pPr>
      <w:r>
        <w:rPr>
          <w:b w:val="0"/>
          <w:i w:val="0"/>
        </w:rPr>
        <w:t xml:space="preserve">The conditional in the epigraph is the government's own, and this book keeps it attached: </w:t>
      </w:r>
      <w:r>
        <w:rPr>
          <w:b w:val="0"/>
          <w:i/>
        </w:rPr>
        <w:t>depend on</w:t>
      </w:r>
      <w:r>
        <w:rPr>
          <w:b w:val="0"/>
          <w:i w:val="0"/>
        </w:rPr>
        <w:t xml:space="preserve"> — skills, productivity, innovation, every quarter. The first India is a forecast, not a fate; Day 114's fork stays open, and Day 117's self-cleaning belief is the one native poison that could close it wrong.</w:t>
      </w:r>
    </w:p>
    <w:p>
      <w:pPr>
        <w:spacing w:before="160"/>
        <w:ind w:left="216"/>
        <w:pBdr>
          <w:top w:val="single" w:sz="4" w:space="8" w:color="3A6080"/>
        </w:pBdr>
      </w:pPr>
      <w:r>
        <w:rPr>
          <w:b/>
          <w:i/>
          <w:color w:val="3A6080"/>
          <w:sz w:val="21"/>
        </w:rPr>
        <w:t>卜, entered in the ledger: the dharma engine, plus the procedure, plus the window — if the coupling holds, the twenty-first century's largest positive surprise is already in the data.</w:t>
      </w:r>
    </w:p>
    <w:p>
      <w:r>
        <w:br w:type="page"/>
      </w:r>
    </w:p>
    <w:p>
      <w:pPr>
        <w:spacing w:after="40"/>
      </w:pPr>
      <w:r>
        <w:rPr>
          <w:b/>
          <w:i w:val="0"/>
          <w:color w:val="0C1420"/>
          <w:sz w:val="26"/>
        </w:rPr>
        <w:t>DAY 120 · THE DHARMA ENGINE — The Audit</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"If a man is good, that is an artificial result." (CHINESE_GREATBOOKS · Hsün Tzu — retained on the bench for Book IV's cross-examination)</w:t>
      </w:r>
    </w:p>
    <w:p>
      <w:pPr>
        <w:jc w:val="both"/>
      </w:pPr>
      <w:r>
        <w:rPr>
          <w:b w:val="0"/>
          <w:i w:val="0"/>
        </w:rPr>
        <w:t xml:space="preserve">The adversary's closing brief against Book IV, at full strength, as the method requires. One: the continuity is overclaimed — what persisted was often the </w:t>
      </w:r>
      <w:r>
        <w:rPr>
          <w:b w:val="0"/>
          <w:i/>
        </w:rPr>
        <w:t>elite stratum's</w:t>
      </w:r>
      <w:r>
        <w:rPr>
          <w:b w:val="0"/>
          <w:i w:val="0"/>
        </w:rPr>
        <w:t xml:space="preserve"> protocol; for the lattice's captives (Day 96), continuity meant the permanence of their captivity, and calling that civilisational success is the winner's bookkeeping. Two: the absorption engine is a euphemism for serial subjugation — a millennium of foreign rule renamed as digestion; the Company's century (Day 105) proved the engine's limits and the price was paid in famines this book has not yet weighed. Three: partition (Day 107) falsifies the composite thesis at its birth — the culture that "absorbs everything" could not absorb its own two largest communities sharing one state. Four: the modern readings are cherry-picked from government instruments grading their own homework; the Bloomberg verdict (Day 111) and the majoritarian pressures (Day 109) may be the trend, and the stack (Day 112) the future's finest surveillance chassis. Five: the owl (Day 116) is a flattering name for indecision compounding while windows close.</w:t>
      </w:r>
    </w:p>
    <w:p>
      <w:pPr>
        <w:jc w:val="both"/>
      </w:pPr>
      <w:r>
        <w:rPr>
          <w:b w:val="0"/>
          <w:i w:val="0"/>
        </w:rPr>
        <w:t xml:space="preserve">The defence rests on the preceding twenty-nine days and one observation: every count above was documented </w:t>
      </w:r>
      <w:r>
        <w:rPr>
          <w:b w:val="0"/>
          <w:i/>
        </w:rPr>
        <w:t>from within the tradition's own corpus</w:t>
      </w:r>
      <w:r>
        <w:rPr>
          <w:b w:val="0"/>
          <w:i w:val="0"/>
        </w:rPr>
        <w:t xml:space="preserve"> — the murmuring people kept in the Ramayana, the Bloomberg citation kept in the economic files, Sen's two rivers kept in the Ganges dossier. A civilisation that archives its own indictments this thoroughly has, by Day 50's standard, the only immune system this book trusts.</w:t>
      </w:r>
    </w:p>
    <w:p>
      <w:pPr>
        <w:spacing w:before="160"/>
        <w:ind w:left="216"/>
        <w:pBdr>
          <w:top w:val="single" w:sz="4" w:space="8" w:color="3A6080"/>
        </w:pBdr>
      </w:pPr>
      <w:r>
        <w:rPr>
          <w:b/>
          <w:i/>
          <w:color w:val="3A6080"/>
          <w:sz w:val="21"/>
        </w:rPr>
        <w:t>辯: the strongest case against India is filed inside India's own records — which is itself the strongest case for it.</w:t>
      </w:r>
    </w:p>
    <w:p>
      <w:r>
        <w:br w:type="page"/>
      </w:r>
    </w:p>
    <w:p>
      <w:pPr>
        <w:spacing w:after="40"/>
      </w:pPr>
      <w:r>
        <w:rPr>
          <w:b/>
          <w:i w:val="0"/>
          <w:color w:val="0C1420"/>
          <w:sz w:val="26"/>
        </w:rPr>
        <w:t>DAY 121 · THE DHARMA ENGINE — Seldon Ledger IV: India</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"By whom willed or directed does the mind go towards its object? From whom comes life? What enables man to speak, to hear and see?" (RELIGION_V2 · Kena Upanishad, opening inquiry)</w:t>
      </w:r>
    </w:p>
    <w:p>
      <w:pPr>
        <w:jc w:val="both"/>
      </w:pPr>
      <w:r>
        <w:rPr>
          <w:b w:val="0"/>
          <w:i w:val="0"/>
        </w:rPr>
        <w:t>The fourth book closes; the ledger is entered.</w:t>
      </w:r>
    </w:p>
    <w:p>
      <w:pPr>
        <w:jc w:val="both"/>
      </w:pPr>
      <w:r>
        <w:rPr>
          <w:b w:val="0"/>
          <w:i w:val="0"/>
        </w:rPr>
        <w:t>*</w:t>
      </w:r>
      <w:r>
        <w:rPr>
          <w:b w:val="0"/>
          <w:i/>
        </w:rPr>
        <w:t>The scores, across three millennia and one live wager.</w:t>
      </w:r>
      <w:r>
        <w:rPr>
          <w:b w:val="0"/>
          <w:i/>
        </w:rPr>
        <w:t xml:space="preserve"> A: carried in practice and pilgrimage rather than throne — Mother Ganga's billion, the epic's grandmothers; deep, decentralised, and currently contested by uniformity movements. K: zero, grammar, logic, and now the stack and the STEM quarter — world-class at creation, historically weak at the institutional ratchet, betting the coupling problem now. I: the sandals on the throne; the composite constitution stress-tested by three funerals and an Emergency; institutions newly shipped as protocol. L: procedure re-ratified by a billion, the deepest legitimacy well in the modern dataset — drawing against Day 117's exemptions. E: the standing danger — stations once fixed by birth, ambitions now stranded by paper; the race of the decade. Ω: partition's wound, two hot borders, the closing demographic window — buffered by the owl's armament and food stocks. ξ: the champion score of the entire archive — manuscript diaspora to mind diaspora, conquerors digested, protocols exported, the civilisation demonstrably able to run </w:t>
      </w:r>
      <w:r>
        <w:rPr>
          <w:b w:val="0"/>
          <w:i w:val="0"/>
        </w:rPr>
        <w:t>without its own state*.</w:t>
      </w:r>
    </w:p>
    <w:p>
      <w:pPr>
        <w:jc w:val="both"/>
      </w:pPr>
      <w:r>
        <w:rPr>
          <w:b w:val="0"/>
          <w:i w:val="0"/>
        </w:rPr>
        <w:t>*</w:t>
      </w:r>
      <w:r>
        <w:rPr>
          <w:b w:val="0"/>
          <w:i/>
        </w:rPr>
        <w:t>Deposited to the five-billion-year fund:</w:t>
      </w:r>
      <w:r>
        <w:rPr>
          <w:b w:val="0"/>
          <w:i w:val="0"/>
        </w:rPr>
        <w:t>* the promise governing in the person's absence; the purvapaksha requirement; the void made computable; embed the essential in the beloved; the textual empire that outlives the stone one; procedure as the shock absorber of funerals; the protocol civilisation — and the warning fused to it: the self-cleaning belief, by which resilience authorises its own exhaustion.</w:t>
      </w:r>
    </w:p>
    <w:p>
      <w:pPr>
        <w:spacing w:before="160"/>
        <w:ind w:left="216"/>
        <w:pBdr>
          <w:top w:val="single" w:sz="4" w:space="8" w:color="3A6080"/>
        </w:pBdr>
      </w:pPr>
      <w:r>
        <w:rPr>
          <w:b/>
          <w:i/>
          <w:color w:val="3A6080"/>
          <w:sz w:val="21"/>
        </w:rPr>
        <w:t>Φ(Dharma Engine): the only ancient architecture still compounding — numerator rising on six variables, racing its own E, inside a window with a posted closing time. The wager is live. We continue.</w:t>
      </w:r>
    </w:p>
    <w:p>
      <w:r>
        <w:br w:type="page"/>
      </w:r>
    </w:p>
    <w:p>
      <w:pPr>
        <w:spacing w:after="40"/>
      </w:pPr>
      <w:r>
        <w:rPr>
          <w:b/>
          <w:i w:val="0"/>
          <w:color w:val="0C1420"/>
          <w:sz w:val="26"/>
        </w:rPr>
        <w:t>DAY 122 · THE CRESCENT ARCHIVE — The Recitation</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"A Book which We have revealed unto you in order that you might lead mankind out of darkness into light." (RELIGION_V2 · Quran, Surah Ibrahim)</w:t>
      </w:r>
    </w:p>
    <w:p>
      <w:pPr>
        <w:jc w:val="both"/>
      </w:pPr>
      <w:r>
        <w:rPr>
          <w:b w:val="0"/>
          <w:i w:val="0"/>
        </w:rPr>
        <w:t xml:space="preserve">The last great civilisation of this book's ancient arc was founded, more explicitly than any before it, on a </w:t>
      </w:r>
      <w:r>
        <w:rPr>
          <w:b w:val="0"/>
          <w:i/>
        </w:rPr>
        <w:t>book</w:t>
      </w:r>
      <w:r>
        <w:rPr>
          <w:b w:val="0"/>
          <w:i w:val="0"/>
        </w:rPr>
        <w:t xml:space="preserve"> — and on a book whose own name means "the recitation." The revelation came, the tradition holds, to an unlettered merchant in a cave; its first command was </w:t>
      </w:r>
      <w:r>
        <w:rPr>
          <w:b w:val="0"/>
          <w:i/>
        </w:rPr>
        <w:t>read</w:t>
      </w:r>
      <w:r>
        <w:rPr>
          <w:b w:val="0"/>
          <w:i w:val="0"/>
        </w:rPr>
        <w:t>; and the community it created defined itself from the beginning by relation to text: the people of the Book, in a world of peoples of the land, the throne, or the temple.</w:t>
      </w:r>
    </w:p>
    <w:p>
      <w:pPr>
        <w:jc w:val="both"/>
      </w:pPr>
      <w:r>
        <w:rPr>
          <w:b w:val="0"/>
          <w:i w:val="0"/>
        </w:rPr>
        <w:t xml:space="preserve">Mark the transmission design, for it fuses the two channels Day 29 opposed. The Quran was preserved </w:t>
      </w:r>
      <w:r>
        <w:rPr>
          <w:b w:val="0"/>
          <w:i/>
        </w:rPr>
        <w:t>doubly</w:t>
      </w:r>
      <w:r>
        <w:rPr>
          <w:b w:val="0"/>
          <w:i w:val="0"/>
        </w:rPr>
        <w:t xml:space="preserve"> from the first generation: memorised entire, by thousands — the huffaz, a living redundancy that persists today in every generation and every country of the faith — and fixed in writing within decades under the early caliphs [MANUAL_ASSERTION: the Uthmanic recension, c. 650 CE]. The tablet and the song, deliberately combined: text for fidelity, breath for survivability. A manuscript can burn and a singer can die, but a text carried in a hundred thousand memories, checked against a fixed written standard, is the most loss-resistant storage architecture the pre-modern world achieved.</w:t>
      </w:r>
    </w:p>
    <w:p>
      <w:pPr>
        <w:jc w:val="both"/>
      </w:pPr>
      <w:r>
        <w:rPr>
          <w:b w:val="0"/>
          <w:i w:val="0"/>
        </w:rPr>
        <w:t>Book V follows what this recitation built: the fastest expansion in recorded history, the archive that saved Greek thought, the first scientist of civilisation itself — and the closings, inner and outer, that ended the noon.</w:t>
      </w:r>
    </w:p>
    <w:p>
      <w:pPr>
        <w:spacing w:before="160"/>
        <w:ind w:left="216"/>
        <w:pBdr>
          <w:top w:val="single" w:sz="4" w:space="8" w:color="3A6080"/>
        </w:pBdr>
      </w:pPr>
      <w:r>
        <w:rPr>
          <w:b/>
          <w:i/>
          <w:color w:val="3A6080"/>
          <w:sz w:val="21"/>
        </w:rPr>
        <w:t>S1's founding insight, Islamic form: store the essential in both substrates at once — ink for exactness, memory for the fire.</w:t>
      </w:r>
    </w:p>
    <w:p>
      <w:r>
        <w:br w:type="page"/>
      </w:r>
    </w:p>
    <w:p>
      <w:pPr>
        <w:spacing w:after="40"/>
      </w:pPr>
      <w:r>
        <w:rPr>
          <w:b/>
          <w:i w:val="0"/>
          <w:color w:val="0C1420"/>
          <w:sz w:val="26"/>
        </w:rPr>
        <w:t>DAY 123 · THE CRESCENT ARCHIVE — The Orphan's Ledger</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"Come not near to the orphan's property, except to improve it, until he attains the age of full strength; and give full measure and full weight." (RELIGION_V2 · Quran, Surah Al-An'am)</w:t>
      </w:r>
    </w:p>
    <w:p>
      <w:pPr>
        <w:jc w:val="both"/>
      </w:pPr>
      <w:r>
        <w:rPr>
          <w:b w:val="0"/>
          <w:i w:val="0"/>
        </w:rPr>
        <w:t xml:space="preserve">The revelation came to a merchant, and it speaks fluent commerce. Read the verified verses as a regulator would: the orphan's estate held in trust, touched only </w:t>
      </w:r>
      <w:r>
        <w:rPr>
          <w:b w:val="0"/>
          <w:i/>
        </w:rPr>
        <w:t>to improve it</w:t>
      </w:r>
      <w:r>
        <w:rPr>
          <w:b w:val="0"/>
          <w:i w:val="0"/>
        </w:rPr>
        <w:t xml:space="preserve">, audited at majority with witnesses present; guardians paid "what is just and reasonable" if poor, nothing if rich; full measure and full weight, commanded in the same breath as the ban on killing — market honesty ranked with life itself. Add the tradition's architecture built on these foundations [MANUAL_ASSERTION: the ban on riba channelling finance into profit-sharing partnerships; the waqf, the perpetual charitable endowment that would fund the schools and hospitals of the coming golden age] and a pattern emerges that this book has met only in fragments before: </w:t>
      </w:r>
      <w:r>
        <w:rPr>
          <w:b w:val="0"/>
          <w:i/>
        </w:rPr>
        <w:t>commercial law as sacred law</w:t>
      </w:r>
      <w:r>
        <w:rPr>
          <w:b w:val="0"/>
          <w:i w:val="0"/>
        </w:rPr>
        <w:t xml:space="preserve"> — the bazaar governed from the same source as the prayer.</w:t>
      </w:r>
    </w:p>
    <w:p>
      <w:pPr>
        <w:jc w:val="both"/>
      </w:pPr>
      <w:r>
        <w:rPr>
          <w:b w:val="0"/>
          <w:i w:val="0"/>
        </w:rPr>
        <w:t xml:space="preserve">The effect was infrastructural. From the Atlantic to the China Sea, a merchant could trade under one law, one contract vocabulary, one enforceable ethic — the largest single market the world had yet seen, integrated not by legions but by shared rules of the deal. Day 20's tin roads had crossed jurisdictions at the traders' risk; the Dar al-Islam </w:t>
      </w:r>
      <w:r>
        <w:rPr>
          <w:b w:val="0"/>
          <w:i/>
        </w:rPr>
        <w:t>was</w:t>
      </w:r>
      <w:r>
        <w:rPr>
          <w:b w:val="0"/>
          <w:i w:val="0"/>
        </w:rPr>
        <w:t xml:space="preserve"> the jurisdiction. Trust made portable is Day 78's definition of money; here is trust made portable as law.</w:t>
      </w:r>
    </w:p>
    <w:p>
      <w:pPr>
        <w:spacing w:before="160"/>
        <w:ind w:left="216"/>
        <w:pBdr>
          <w:top w:val="single" w:sz="4" w:space="8" w:color="3A6080"/>
        </w:pBdr>
      </w:pPr>
      <w:r>
        <w:rPr>
          <w:b/>
          <w:i/>
          <w:color w:val="3A6080"/>
          <w:sz w:val="21"/>
        </w:rPr>
        <w:t>I travels farthest as commercial ethics: the civilisation that sanctifies the scales owns the routes.</w:t>
      </w:r>
    </w:p>
    <w:p>
      <w:r>
        <w:br w:type="page"/>
      </w:r>
    </w:p>
    <w:p>
      <w:pPr>
        <w:spacing w:after="40"/>
      </w:pPr>
      <w:r>
        <w:rPr>
          <w:b/>
          <w:i w:val="0"/>
          <w:color w:val="0C1420"/>
          <w:sz w:val="26"/>
        </w:rPr>
        <w:t>DAY 124 · THE CRESCENT ARCHIVE — The Hundred Years</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"In the ten years of the administration of Omar, the Saracens reduced to his obedience thirty-six thousand cities or castles... One hundred years after his flight from Mecca, the arms and the reign of his successors extended [from India to the Atlantic]." (GREATBOOKS · Gibbon, Decline and Fall)</w:t>
      </w:r>
    </w:p>
    <w:p>
      <w:pPr>
        <w:jc w:val="both"/>
      </w:pPr>
      <w:r>
        <w:rPr>
          <w:b w:val="0"/>
          <w:i w:val="0"/>
        </w:rPr>
        <w:t>Run the numbers Gibbon runs. In 622 the founder flees Mecca with a price on his head. Within ten years of one caliph's rule, thirty-six thousand fortified places submit. Within a hundred years of the flight, the realm runs from the Indus to the Pyrenees — assembled faster than Rome built Italy, faster than Alexander's flash empire consolidated, by a people the two neighbouring superpowers "had been so long accustomed to despise."</w:t>
      </w:r>
    </w:p>
    <w:p>
      <w:pPr>
        <w:jc w:val="both"/>
      </w:pPr>
      <w:r>
        <w:rPr>
          <w:b w:val="0"/>
          <w:i w:val="0"/>
        </w:rPr>
        <w:t xml:space="preserve">The analyst's question is </w:t>
      </w:r>
      <w:r>
        <w:rPr>
          <w:b w:val="0"/>
          <w:i/>
        </w:rPr>
        <w:t>how</w:t>
      </w:r>
      <w:r>
        <w:rPr>
          <w:b w:val="0"/>
          <w:i w:val="0"/>
        </w:rPr>
        <w:t>, and Book I already holds the answer's core: correlation. Byzantium and Persia — the two empires that partitioned the Fertile Crescent — had just finished a twenty-six-year total war [MANUAL_ASSERTION: 602–628] that bankrupted both, depopulated their border provinces, and alienated their subjects with emergency taxation and religious persecution. The Arab armies arrived at the exact trough of a double exhaustion — Day 30's phalanx of shocks, weaponised by a third party with perfect timing. Add the force-multipliers: desert mobility (interior lines no empire could cross), a message that offered the conquered lighter taxes and religious continuity as protected peoples, and Day 123's portable law arriving with the armies.</w:t>
      </w:r>
    </w:p>
    <w:p>
      <w:pPr>
        <w:jc w:val="both"/>
      </w:pPr>
      <w:r>
        <w:rPr>
          <w:b w:val="0"/>
          <w:i w:val="0"/>
        </w:rPr>
        <w:t xml:space="preserve">Speed of conquest, this book has learned, predicts nothing about depth of civilisation — Qin taught that. What the hundred years bought was the </w:t>
      </w:r>
      <w:r>
        <w:rPr>
          <w:b w:val="0"/>
          <w:i/>
        </w:rPr>
        <w:t>container</w:t>
      </w:r>
      <w:r>
        <w:rPr>
          <w:b w:val="0"/>
          <w:i w:val="0"/>
        </w:rPr>
        <w:t>: one language of administration and scholarship from Spain to Samarkand, inside which Day 125's awakening could compound.</w:t>
      </w:r>
    </w:p>
    <w:p>
      <w:pPr>
        <w:spacing w:before="160"/>
        <w:ind w:left="216"/>
        <w:pBdr>
          <w:top w:val="single" w:sz="4" w:space="8" w:color="3A6080"/>
        </w:pBdr>
      </w:pPr>
      <w:r>
        <w:rPr>
          <w:b/>
          <w:i/>
          <w:color w:val="3A6080"/>
          <w:sz w:val="21"/>
        </w:rPr>
        <w:t>数: empires are won at the rival's trough — but what matters five centuries out is only what the container is then filled with.</w:t>
      </w:r>
    </w:p>
    <w:p>
      <w:r>
        <w:br w:type="page"/>
      </w:r>
    </w:p>
    <w:p>
      <w:pPr>
        <w:spacing w:after="40"/>
      </w:pPr>
      <w:r>
        <w:rPr>
          <w:b/>
          <w:i w:val="0"/>
          <w:color w:val="0C1420"/>
          <w:sz w:val="26"/>
        </w:rPr>
        <w:t>DAY 125 · THE CRESCENT ARCHIVE — The Awakening</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"After their civil and domestic wars, the subjects of the Abbassides, awakening from this mental lethargy, found leisure and felt curiosity." (GREATBOOKS · Gibbon, Decline and Fall)</w:t>
      </w:r>
    </w:p>
    <w:p>
      <w:pPr>
        <w:jc w:val="both"/>
      </w:pPr>
      <w:r>
        <w:rPr>
          <w:b w:val="0"/>
          <w:i w:val="0"/>
        </w:rPr>
        <w:t xml:space="preserve">Gibbon's sentence marks the hinge of this book's fifth civilisation: the moment a conquest state chose to become a knowledge state. Under the Umayyads, he records, Muslim learning stayed "confined to the interpretation of the Koran." Then the Abbasids moved the capital to Baghdad, and within two generations launched history's first </w:t>
      </w:r>
      <w:r>
        <w:rPr>
          <w:b w:val="0"/>
          <w:i/>
        </w:rPr>
        <w:t>deliberate, funded, systematic</w:t>
      </w:r>
      <w:r>
        <w:rPr>
          <w:b w:val="0"/>
          <w:i w:val="0"/>
        </w:rPr>
        <w:t xml:space="preserve"> programme to acquire the knowledge of every accessible civilisation [MANUAL_ASSERTION: the Bayt al-Hikma — House of Wisdom — under Harun al-Rashid and al-Ma'mun, c. 800–850; embassies sent to Byzantium for manuscripts; translators paid, tradition says, a book's weight in gold]. Galen and Hippocrates, Euclid and Ptolemy, Aristotle nearly entire; Persian statecraft; Indian mathematics — Day 100's digits entering Arabic here — all rendered into one scholarly language and </w:t>
      </w:r>
      <w:r>
        <w:rPr>
          <w:b w:val="0"/>
          <w:i/>
        </w:rPr>
        <w:t>criticised</w:t>
      </w:r>
      <w:r>
        <w:rPr>
          <w:b w:val="0"/>
          <w:i w:val="0"/>
        </w:rPr>
        <w:t>, corrected, extended.</w:t>
      </w:r>
    </w:p>
    <w:p>
      <w:pPr>
        <w:jc w:val="both"/>
      </w:pPr>
      <w:r>
        <w:rPr>
          <w:b w:val="0"/>
          <w:i w:val="0"/>
        </w:rPr>
        <w:t xml:space="preserve">This is S1 — the Living Library — invented as state policy: not a palace hoard (Day 68's fatal model) but an acquisition-and- translation </w:t>
      </w:r>
      <w:r>
        <w:rPr>
          <w:b w:val="0"/>
          <w:i/>
        </w:rPr>
        <w:t>engine</w:t>
      </w:r>
      <w:r>
        <w:rPr>
          <w:b w:val="0"/>
          <w:i w:val="0"/>
        </w:rPr>
        <w:t>, refreshing itself, open to its era's scholars regardless of faith — the translators included Christians, Sabians, Jews. Antiquity's knowledge survived to reach Book VII substantially because, at the one moment when Greek libraries were rotting and Latin Europe could barely copy, a third civilisation decided the inheritance was worth buying whole.</w:t>
      </w:r>
    </w:p>
    <w:p>
      <w:pPr>
        <w:spacing w:before="160"/>
        <w:ind w:left="216"/>
        <w:pBdr>
          <w:top w:val="single" w:sz="4" w:space="8" w:color="3A6080"/>
        </w:pBdr>
      </w:pPr>
      <w:r>
        <w:rPr>
          <w:b/>
          <w:i/>
          <w:color w:val="3A6080"/>
          <w:sz w:val="21"/>
        </w:rPr>
        <w:t>S1's second theorem, proven at Baghdad: a Living Library is an engine with a budget, not a building with shelves — and it saves civilisations that are not its own.</w:t>
      </w:r>
    </w:p>
    <w:p>
      <w:r>
        <w:br w:type="page"/>
      </w:r>
    </w:p>
    <w:p>
      <w:pPr>
        <w:spacing w:after="40"/>
      </w:pPr>
      <w:r>
        <w:rPr>
          <w:b/>
          <w:i w:val="0"/>
          <w:color w:val="0C1420"/>
          <w:sz w:val="26"/>
        </w:rPr>
        <w:t>DAY 126 · THE CRESCENT ARCHIVE — Measuring the Earth</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costly instruments of observation were supplied by the caliph Almamon... his mathematicians accurately measured a degree of the great circle of the earth, and determined at twenty-four thousand miles the entire circumference of our [globe]." (GREATBOOKS · Gibbon, Decline and Fall)</w:t>
      </w:r>
    </w:p>
    <w:p>
      <w:pPr>
        <w:jc w:val="both"/>
      </w:pPr>
      <w:r>
        <w:rPr>
          <w:b w:val="0"/>
          <w:i w:val="0"/>
        </w:rPr>
        <w:t xml:space="preserve">Hold this page against every flat-earth slander of the medieval mind: in the ninth century, on the plains of Sinjar, the caliph al-Ma'mun's astronomers — state-funded, purpose-equipped — walked a measured north-south line, took the stars' altitudes at each end, and computed the size of the planet to within a few percent of the true figure. Not contemplation: </w:t>
      </w:r>
      <w:r>
        <w:rPr>
          <w:b w:val="0"/>
          <w:i/>
        </w:rPr>
        <w:t>measurement</w:t>
      </w:r>
      <w:r>
        <w:rPr>
          <w:b w:val="0"/>
          <w:i w:val="0"/>
        </w:rPr>
        <w:t xml:space="preserve"> — repeated, as Gibbon notes, at a second site for verification. The same programme re-observed Ptolemy's star positions and corrected them, finding the master wrong where the sky said so.</w:t>
      </w:r>
    </w:p>
    <w:p>
      <w:pPr>
        <w:jc w:val="both"/>
      </w:pPr>
      <w:r>
        <w:rPr>
          <w:b w:val="0"/>
          <w:i w:val="0"/>
        </w:rPr>
        <w:t xml:space="preserve">Mark what this establishes in this book's ledger. First, the scientific method's essential posture — the ancients as data to be checked, not authorities to be recited — was operational in Baghdad seven centuries before Book VII's heroes made it a slogan. Second, Day 79's missing ratchet was </w:t>
      </w:r>
      <w:r>
        <w:rPr>
          <w:b w:val="0"/>
          <w:i/>
        </w:rPr>
        <w:t>present</w:t>
      </w:r>
      <w:r>
        <w:rPr>
          <w:b w:val="0"/>
          <w:i w:val="0"/>
        </w:rPr>
        <w:t xml:space="preserve"> here: observatory institutions, instrument budgets, teams across generations — al-Ma'mun's tables feeding Toledo's, Toledo's feeding Copernicus [MANUAL_ASSERTION: via the Toledan and Alfonsine table traditions]. The Islamic golden age is not a warehouse that stored Greek science; it is a laboratory that </w:t>
      </w:r>
      <w:r>
        <w:rPr>
          <w:b w:val="0"/>
          <w:i/>
        </w:rPr>
        <w:t>improved</w:t>
      </w:r>
      <w:r>
        <w:rPr>
          <w:b w:val="0"/>
          <w:i w:val="0"/>
        </w:rPr>
        <w:t xml:space="preserve"> it — algebra systematised, algorithms named (from al-Khwarizmi's own name), optics revolutionised by experiment.</w:t>
      </w:r>
    </w:p>
    <w:p>
      <w:pPr>
        <w:jc w:val="both"/>
      </w:pPr>
      <w:r>
        <w:rPr>
          <w:b w:val="0"/>
          <w:i w:val="0"/>
        </w:rPr>
        <w:t>The question Book V must answer is therefore sharper than the lazy one. Not: why did science die in Islam? — Day 144 will show a five-century arc, longer than modern science has yet run. But: what stops a ratchet that is already turning?</w:t>
      </w:r>
    </w:p>
    <w:p>
      <w:pPr>
        <w:spacing w:before="160"/>
        <w:ind w:left="216"/>
        <w:pBdr>
          <w:top w:val="single" w:sz="4" w:space="8" w:color="3A6080"/>
        </w:pBdr>
      </w:pPr>
      <w:r>
        <w:rPr>
          <w:b/>
          <w:i/>
          <w:color w:val="3A6080"/>
          <w:sz w:val="21"/>
        </w:rPr>
        <w:t>数: the caliph who paid to measure the earth proves the ratchet can be built anywhere — Day 145 must explain what unbuilds it.</w:t>
      </w:r>
    </w:p>
    <w:p>
      <w:r>
        <w:br w:type="page"/>
      </w:r>
    </w:p>
    <w:p>
      <w:pPr>
        <w:spacing w:after="40"/>
      </w:pPr>
      <w:r>
        <w:rPr>
          <w:b/>
          <w:i w:val="0"/>
          <w:color w:val="0C1420"/>
          <w:sz w:val="26"/>
        </w:rPr>
        <w:t>DAY 127 · THE CRESCENT ARCHIVE — Four Hundred Camels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"A private doctor refused the invitation of the sultan of Bochara, because the carriage of his books would have required four hundred camels. The royal library of the Fatimites consisted of one hundred thousand manuscripts... which were lent, without jealousy or avarice, to the students of Cairo." (GREATBOOKS · Gibbon, Decline and Fall)</w:t>
      </w:r>
    </w:p>
    <w:p>
      <w:pPr>
        <w:jc w:val="both"/>
      </w:pPr>
      <w:r>
        <w:rPr>
          <w:b w:val="0"/>
          <w:i w:val="0"/>
        </w:rPr>
        <w:t xml:space="preserve">Two details from Gibbon's inventory of the golden age, each worth a book of social history. A working scholar — not a prince — owns a personal library requiring four hundred camels to move, and values it above a sultan's patronage: the knowledge worker whose capital </w:t>
      </w:r>
      <w:r>
        <w:rPr>
          <w:b w:val="0"/>
          <w:i/>
        </w:rPr>
        <w:t>is</w:t>
      </w:r>
      <w:r>
        <w:rPr>
          <w:b w:val="0"/>
          <w:i w:val="0"/>
        </w:rPr>
        <w:t xml:space="preserve"> the archive, refusing relocation on logistics grounds. And a royal library of one hundred thousand manuscripts that </w:t>
      </w:r>
      <w:r>
        <w:rPr>
          <w:b w:val="0"/>
          <w:i/>
        </w:rPr>
        <w:t>lends</w:t>
      </w:r>
      <w:r>
        <w:rPr>
          <w:b w:val="0"/>
          <w:i w:val="0"/>
        </w:rPr>
        <w:t xml:space="preserve"> — "without jealousy or avarice" — to any student of the city: the palace hoard of Day 68 inverted into public infrastructure.</w:t>
      </w:r>
    </w:p>
    <w:p>
      <w:pPr>
        <w:jc w:val="both"/>
      </w:pPr>
      <w:r>
        <w:rPr>
          <w:b w:val="0"/>
          <w:i w:val="0"/>
        </w:rPr>
        <w:t xml:space="preserve">Assemble the rest of the corpus's evidence around these anecdotes and the shape of a civilisation appears: paper mills [MANUAL_ASSERTION: the technology captured from Chinese prisoners at Talas, 751, spreading from Samarkand to Baghdad within a generation] making books cheap enough for private fortunes to hold thousands; a bookseller's district in every major city; endowed colleges — the waqf of Day 123 funding the madrasa; and the lending library as normal civic equipment. Book culture had escaped both palace and monastery into the </w:t>
      </w:r>
      <w:r>
        <w:rPr>
          <w:b w:val="0"/>
          <w:i/>
        </w:rPr>
        <w:t>market</w:t>
      </w:r>
      <w:r>
        <w:rPr>
          <w:b w:val="0"/>
          <w:i w:val="0"/>
        </w:rPr>
        <w:t xml:space="preserve"> — the widest distribution of the written word between Rome's fall and Gutenberg.</w:t>
      </w:r>
    </w:p>
    <w:p>
      <w:pPr>
        <w:jc w:val="both"/>
      </w:pPr>
      <w:r>
        <w:rPr>
          <w:b w:val="0"/>
          <w:i w:val="0"/>
        </w:rPr>
        <w:t>Day 29 taught that archives die of concentration. The Islamic golden age ran the counter-experiment: multiply the copies, disperse the holders, let merchants and doctors own the canon. When the catastrophe came — Day 142 — this dispersion is why anything survived at all.</w:t>
      </w:r>
    </w:p>
    <w:p>
      <w:pPr>
        <w:spacing w:before="160"/>
        <w:ind w:left="216"/>
        <w:pBdr>
          <w:top w:val="single" w:sz="4" w:space="8" w:color="3A6080"/>
        </w:pBdr>
      </w:pPr>
      <w:r>
        <w:rPr>
          <w:b/>
          <w:i/>
          <w:color w:val="3A6080"/>
          <w:sz w:val="21"/>
        </w:rPr>
        <w:t>S1 metric worth engraving: count not the volumes in the royal library but the camels required to move a private one.</w:t>
      </w:r>
    </w:p>
    <w:p>
      <w:r>
        <w:br w:type="page"/>
      </w:r>
    </w:p>
    <w:p>
      <w:pPr>
        <w:spacing w:after="40"/>
      </w:pPr>
      <w:r>
        <w:rPr>
          <w:b/>
          <w:i w:val="0"/>
          <w:color w:val="0C1420"/>
          <w:sz w:val="26"/>
        </w:rPr>
        <w:t>DAY 128 · THE CRESCENT ARCHIVE — The City of Libraries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Ommiades of Spain had formed a library of six hundred thousand volumes, forty-four of which were employed in the mere catalogue. Their capital, Cordova, with the adjacent towns... had given birth to more than three hundred writers, and above seventy public libraries were opened in the cities of the Andalusian kingdom." (GREATBOOKS · Gibbon, Decline and Fall)</w:t>
      </w:r>
    </w:p>
    <w:p>
      <w:pPr>
        <w:jc w:val="both"/>
      </w:pPr>
      <w:r>
        <w:rPr>
          <w:b w:val="0"/>
          <w:i w:val="0"/>
        </w:rPr>
        <w:t xml:space="preserve">At the far western edge of the Arabic world, the refugee branch of the deposed Umayyads built the counter-Baghdad: Cordoba — by the tenth century the largest and most literate city of Europe by any measure the corpus offers. Gibbon's figures, quoted above, need their comparison stated: the caliphal library's six hundred thousand volumes — its </w:t>
      </w:r>
      <w:r>
        <w:rPr>
          <w:b w:val="0"/>
          <w:i/>
        </w:rPr>
        <w:t>catalogue</w:t>
      </w:r>
      <w:r>
        <w:rPr>
          <w:b w:val="0"/>
          <w:i w:val="0"/>
        </w:rPr>
        <w:t xml:space="preserve"> alone running forty-four volumes — set against the few hundred books of the greatest Latin monasteries of the same century. Seventy public libraries in one kingdom, three hundred named authors around one capital, streets lit and paved [MANUAL_ASSERTION] while northern Europe's capitals were stockades.</w:t>
      </w:r>
    </w:p>
    <w:p>
      <w:pPr>
        <w:jc w:val="both"/>
      </w:pPr>
      <w:r>
        <w:rPr>
          <w:b w:val="0"/>
          <w:i w:val="0"/>
        </w:rPr>
        <w:t>And through this city and its successors — Toledo above all, after the reconquest inherited its libraries — ran the relay of Day 102: the translation workshops where Arabic Aristotle, Avicenna's medicine, al-Khwarizmi's algebra, and Day 100's numerals crossed into Latin, carried by teams as mixed as Baghdad's had been — Jewish scholars rendering Arabic to Romance, Christians Romance to Latin. Whatever Book VII builds, its raw materials passed through these rooms.</w:t>
      </w:r>
    </w:p>
    <w:p>
      <w:pPr>
        <w:jc w:val="both"/>
      </w:pPr>
      <w:r>
        <w:rPr>
          <w:b w:val="0"/>
          <w:i w:val="0"/>
        </w:rPr>
        <w:t xml:space="preserve">Al-Andalus was no utopia — the corpus's honest record shows dynasties, persecutions, and the convivencia flickering by ruler. But as a </w:t>
      </w:r>
      <w:r>
        <w:rPr>
          <w:b w:val="0"/>
          <w:i/>
        </w:rPr>
        <w:t>K-transfer station</w:t>
      </w:r>
      <w:r>
        <w:rPr>
          <w:b w:val="0"/>
          <w:i w:val="0"/>
        </w:rPr>
        <w:t xml:space="preserve"> between civilisations it has no peer in the medieval world, and Europe's awakening was lit substantially from its lamps.</w:t>
      </w:r>
    </w:p>
    <w:p>
      <w:pPr>
        <w:spacing w:before="160"/>
        <w:ind w:left="216"/>
        <w:pBdr>
          <w:top w:val="single" w:sz="4" w:space="8" w:color="3A6080"/>
        </w:pBdr>
      </w:pPr>
      <w:r>
        <w:rPr>
          <w:b/>
          <w:i/>
          <w:color w:val="3A6080"/>
          <w:sz w:val="21"/>
        </w:rPr>
        <w:t>ξ's grandest station: Cordoba-Toledo, where one civilisation's noon became another's dawn — libraries are the borders worth having.</w:t>
      </w:r>
    </w:p>
    <w:p>
      <w:r>
        <w:br w:type="page"/>
      </w:r>
    </w:p>
    <w:p>
      <w:pPr>
        <w:spacing w:after="40"/>
      </w:pPr>
      <w:r>
        <w:rPr>
          <w:b/>
          <w:i w:val="0"/>
          <w:color w:val="0C1420"/>
          <w:sz w:val="26"/>
        </w:rPr>
        <w:t>DAY 129 · THE CRESCENT ARCHIVE — The Sociologist of Cities</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"Scientific instruction is something technical, and there are no crafts among the inhabitants of the desert... These people, therefore, must travel and seek scientific instruction in cities where civilization is highly developed... Baghdad, Cordoba, al-Qayrawan, al-Basrah, and al-Kufah." (WORLD_GREATBOOKS · Ibn Khaldun, Muqaddimah)</w:t>
      </w:r>
    </w:p>
    <w:p>
      <w:pPr>
        <w:jc w:val="both"/>
      </w:pPr>
      <w:r>
        <w:rPr>
          <w:b w:val="0"/>
          <w:i w:val="0"/>
        </w:rPr>
        <w:t xml:space="preserve">The Muqaddimah — this book meets its author properly on Day 132 — contains, among its foundations, the first systematic </w:t>
      </w:r>
      <w:r>
        <w:rPr>
          <w:b w:val="0"/>
          <w:i/>
        </w:rPr>
        <w:t>sociology of knowledge</w:t>
      </w:r>
      <w:r>
        <w:rPr>
          <w:b w:val="0"/>
          <w:i w:val="0"/>
        </w:rPr>
        <w:t>: the observation, stated above with case studies, that science is a *</w:t>
      </w:r>
      <w:r>
        <w:rPr>
          <w:b w:val="0"/>
          <w:i/>
        </w:rPr>
        <w:t>craft</w:t>
      </w:r>
      <w:r>
        <w:rPr>
          <w:b w:val="0"/>
          <w:i/>
        </w:rPr>
        <w:t xml:space="preserve">, and crafts live only where civilisation is dense. Knowledge, Ibn Khaldun argues, is not a substance that survives in air; it is technique — terminologies, methods, teaching lineages — hosted in cities, because only cities generate the surplus, the specialisation, and the </w:t>
      </w:r>
      <w:r>
        <w:rPr>
          <w:b w:val="0"/>
          <w:i w:val="0"/>
        </w:rPr>
        <w:t>student traffic</w:t>
      </w:r>
      <w:r>
        <w:rPr>
          <w:b w:val="0"/>
          <w:i/>
        </w:rPr>
        <w:t xml:space="preserve"> that keep a craft alive. His evidence is the golden age's own geography: the sciences flourished where Baghdad, Cordoba, Basra flourished, and when those cities' civilisation contracted, "scientific instruction" contracted with them — not refuted, simply </w:t>
      </w:r>
      <w:r>
        <w:rPr>
          <w:b w:val="0"/>
          <w:i w:val="0"/>
        </w:rPr>
        <w:t>unhosted*.</w:t>
      </w:r>
    </w:p>
    <w:p>
      <w:pPr>
        <w:jc w:val="both"/>
      </w:pPr>
      <w:r>
        <w:rPr>
          <w:b w:val="0"/>
          <w:i w:val="0"/>
        </w:rPr>
        <w:t>He extends the analysis to every craft in his catalogue: the desert's crafts are simple and undeveloped because Bedouin life needs only necessities; refinement tracks luxury; even calligraphy degrades with distance from the metropolis. And books themselves are a craft — his chapter on book production, copying, binding, "corrected with the help of a transmission technique," is a librarian's operations manual.</w:t>
      </w:r>
    </w:p>
    <w:p>
      <w:pPr>
        <w:jc w:val="both"/>
      </w:pPr>
      <w:r>
        <w:rPr>
          <w:b w:val="0"/>
          <w:i w:val="0"/>
        </w:rPr>
        <w:t xml:space="preserve">Here is the ethnographic ground of every S1 design in this volume: the Living Library is not shelves but </w:t>
      </w:r>
      <w:r>
        <w:rPr>
          <w:b w:val="0"/>
          <w:i/>
        </w:rPr>
        <w:t>staff</w:t>
      </w:r>
      <w:r>
        <w:rPr>
          <w:b w:val="0"/>
          <w:i w:val="0"/>
        </w:rPr>
        <w:t xml:space="preserve"> — a craft community, urban, funded, dense enough to reproduce itself. Lose the city and you lose the craft; lose the craft and the books become mute objects.</w:t>
      </w:r>
    </w:p>
    <w:p>
      <w:pPr>
        <w:spacing w:before="160"/>
        <w:ind w:left="216"/>
        <w:pBdr>
          <w:top w:val="single" w:sz="4" w:space="8" w:color="3A6080"/>
        </w:pBdr>
      </w:pPr>
      <w:r>
        <w:rPr>
          <w:b/>
          <w:i/>
          <w:color w:val="3A6080"/>
          <w:sz w:val="21"/>
        </w:rPr>
        <w:t>民's law of knowledge: K is a craft hosted by density — archives survive as communities first, collections second.</w:t>
      </w:r>
    </w:p>
    <w:p>
      <w:r>
        <w:br w:type="page"/>
      </w:r>
    </w:p>
    <w:p>
      <w:pPr>
        <w:spacing w:after="40"/>
      </w:pPr>
      <w:r>
        <w:rPr>
          <w:b/>
          <w:i w:val="0"/>
          <w:color w:val="0C1420"/>
          <w:sz w:val="26"/>
        </w:rPr>
        <w:t>DAY 130 · THE CRESCENT ARCHIVE — The Book of Kings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Arab yoke had been shaken off, Persian was reviving in the literature, old Iranian names were being resumed." (WORLD_GREATBOOKS · Shahnama, translator's introduction)</w:t>
      </w:r>
    </w:p>
    <w:p>
      <w:pPr>
        <w:jc w:val="both"/>
      </w:pPr>
      <w:r>
        <w:rPr>
          <w:b w:val="0"/>
          <w:i w:val="0"/>
        </w:rPr>
        <w:t xml:space="preserve">Persia enters the caliphate's story as its great exception: the one conquered civilisation that, rather than adopting Arabic identity with the new faith, ran India's play (Day 103) in a different key — it </w:t>
      </w:r>
      <w:r>
        <w:rPr>
          <w:b w:val="0"/>
          <w:i/>
        </w:rPr>
        <w:t>converted the conquest into a renaissance of itself</w:t>
      </w:r>
      <w:r>
        <w:rPr>
          <w:b w:val="0"/>
          <w:i w:val="0"/>
        </w:rPr>
        <w:t>. Three centuries after the Arab armies, as the corpus's Shahnama introduction records, the yoke was off in everything but name: Persian viziers ran the caliphal administration; a New Persian language, written now in Arabic script, was reviving; and Firdausi was completing the instrument of the whole revival — the Shahnama, the Book of Kings: sixty thousand couplets carrying the entire pre-Islamic Iranian past, from creation myth through Zahhak the serpent-tyrant — whom the poet's own introduction reads as the millennium of foreign overlordship — to the fall of the last Persian throne.</w:t>
      </w:r>
    </w:p>
    <w:p>
      <w:pPr>
        <w:jc w:val="both"/>
      </w:pPr>
      <w:r>
        <w:rPr>
          <w:b w:val="0"/>
          <w:i w:val="0"/>
        </w:rPr>
        <w:t xml:space="preserve">One poem functioned as a civilisation's backup drive. The Sasanian state was unrecoverable; the </w:t>
      </w:r>
      <w:r>
        <w:rPr>
          <w:b w:val="0"/>
          <w:i/>
        </w:rPr>
        <w:t>pattern</w:t>
      </w:r>
      <w:r>
        <w:rPr>
          <w:b w:val="0"/>
          <w:i w:val="0"/>
        </w:rPr>
        <w:t xml:space="preserve"> — names, heroes, ethics, above all the language — was serialised into verse so beloved (Day 98's theorem again) that every subsequent dynasty of whatever origin, Turkic, Mongol, Safavid, patronised it, illustrated it, named its princes from it. Iran is the civilisation that survived inside its national epic until new states could be built from the pattern — as its neighbours' identities, lacking such an ark, dissolved into the caliphate's sea.</w:t>
      </w:r>
    </w:p>
    <w:p>
      <w:pPr>
        <w:spacing w:before="160"/>
        <w:ind w:left="216"/>
        <w:pBdr>
          <w:top w:val="single" w:sz="4" w:space="8" w:color="3A6080"/>
        </w:pBdr>
      </w:pPr>
      <w:r>
        <w:rPr>
          <w:b/>
          <w:i/>
          <w:color w:val="3A6080"/>
          <w:sz w:val="21"/>
        </w:rPr>
        <w:t>The Shahnama completes the ark taxonomy: Israel booted from law (Day 19), India from protocol (Day 118) — Persia booted from poetry.</w:t>
      </w:r>
    </w:p>
    <w:p>
      <w:r>
        <w:br w:type="page"/>
      </w:r>
    </w:p>
    <w:p>
      <w:pPr>
        <w:spacing w:after="40"/>
      </w:pPr>
      <w:r>
        <w:rPr>
          <w:b/>
          <w:i w:val="0"/>
          <w:color w:val="0C1420"/>
          <w:sz w:val="26"/>
        </w:rPr>
        <w:t>DAY 131 · THE CRESCENT ARCHIVE — The Decoders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"Skillful secretaries, though not the first to invent a certain code, nonetheless find rules for deciphering it through combinations which they evolve for the purpose with the help of their intelligence, and which they call 'solving the puzzle (decoding).'" (WORLD_GREATBOOKS · Ibn Khaldun, Muqaddimah)</w:t>
      </w:r>
    </w:p>
    <w:p>
      <w:pPr>
        <w:jc w:val="both"/>
      </w:pPr>
      <w:r>
        <w:rPr>
          <w:b w:val="0"/>
          <w:i w:val="0"/>
        </w:rPr>
        <w:t xml:space="preserve">Buried in the Muqaddimah's survey of the secretary's craft is the passage above: a working description of </w:t>
      </w:r>
      <w:r>
        <w:rPr>
          <w:b w:val="0"/>
          <w:i/>
        </w:rPr>
        <w:t>cryptanalysis</w:t>
      </w:r>
      <w:r>
        <w:rPr>
          <w:b w:val="0"/>
          <w:i w:val="0"/>
        </w:rPr>
        <w:t xml:space="preserve"> — codes broken not by possessing the key but by evolving rules "through combinations," by intelligence applied to pattern. Ibn Khaldun is reporting, not inventing: the Arabic world had practised this craft for five centuries [MANUAL_ASSERTION: al-Kindi's ninth-century treatise describes frequency analysis — counting letter occurrences to break substitution ciphers — the founding technique of the entire discipline], and it could only have been born there, at the junction of three preconditions this book has already assembled: a bureaucratic empire generating enciphered correspondence (Day 13's paper pyramid), a linguistic science of unprecedented rigour — scholars who counted letter frequencies in the Quran itself for theological reasons — and Day 100's mathematics, comfortable with symbol manipulation for its own sake.</w:t>
      </w:r>
    </w:p>
    <w:p>
      <w:pPr>
        <w:jc w:val="both"/>
      </w:pPr>
      <w:r>
        <w:rPr>
          <w:b w:val="0"/>
          <w:i w:val="0"/>
        </w:rPr>
        <w:t xml:space="preserve">File this beside Guiguzi (Day 67) in the book's small but consequential drawer of </w:t>
      </w:r>
      <w:r>
        <w:rPr>
          <w:b w:val="0"/>
          <w:i/>
        </w:rPr>
        <w:t>intelligence crafts</w:t>
      </w:r>
      <w:r>
        <w:rPr>
          <w:b w:val="0"/>
          <w:i w:val="0"/>
        </w:rPr>
        <w:t xml:space="preserve">: disciplines for extracting the hidden signal — from an alliance, from a cipher — that states fund forever because rivalry never closes. And note the general form, because it recurs at Bletchley and in every modern SIGINT floor: cryptanalysis is civilisation's purest demonstration that </w:t>
      </w:r>
      <w:r>
        <w:rPr>
          <w:b w:val="0"/>
          <w:i/>
        </w:rPr>
        <w:t>pattern plus patience defeats concealment</w:t>
      </w:r>
      <w:r>
        <w:rPr>
          <w:b w:val="0"/>
          <w:i w:val="0"/>
        </w:rPr>
        <w:t xml:space="preserve"> — the same wager this entire corpus makes against history's noise.</w:t>
      </w:r>
    </w:p>
    <w:p>
      <w:pPr>
        <w:spacing w:before="160"/>
        <w:ind w:left="216"/>
        <w:pBdr>
          <w:top w:val="single" w:sz="4" w:space="8" w:color="3A6080"/>
        </w:pBdr>
      </w:pPr>
      <w:r>
        <w:rPr>
          <w:b/>
          <w:i/>
          <w:color w:val="3A6080"/>
          <w:sz w:val="21"/>
        </w:rPr>
        <w:t>The decoder's creed, ninth-century issue: what mind has hidden, counting can find — intelligence is frequency analysis all the way down.</w:t>
      </w:r>
    </w:p>
    <w:p>
      <w:r>
        <w:br w:type="page"/>
      </w:r>
    </w:p>
    <w:p>
      <w:pPr>
        <w:spacing w:after="40"/>
      </w:pPr>
      <w:r>
        <w:rPr>
          <w:b/>
          <w:i w:val="0"/>
          <w:color w:val="0C1420"/>
          <w:sz w:val="26"/>
        </w:rPr>
        <w:t>DAY 132 · THE CRESCENT ARCHIVE — The First Psychohistorian</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lesson this story teaches is that injustice ruins civilization. The ruin of civilization has as its consequence the complete destruction of the dynasty." (WORLD_GREATBOOKS · Ibn Khaldun, Muqaddimah)</w:t>
      </w:r>
    </w:p>
    <w:p>
      <w:pPr>
        <w:jc w:val="both"/>
      </w:pPr>
      <w:r>
        <w:rPr>
          <w:b w:val="0"/>
          <w:i w:val="0"/>
        </w:rPr>
        <w:t xml:space="preserve">In 1377, in a castle in Algeria, a fifty-year-old Arab statesman-scholar — veteran of a dozen court intrigues across Morocco, Granada, and Tunis, a man who had negotiated with kings and sat in their prisons — withdrew from politics and wrote the book this entire volume descends from. Ibn Khaldun's Muqaddimah — "the Introduction" — set out to do something no historian of any civilisation had attempted: to establish history as a </w:t>
      </w:r>
      <w:r>
        <w:rPr>
          <w:b w:val="0"/>
          <w:i/>
        </w:rPr>
        <w:t>science</w:t>
      </w:r>
      <w:r>
        <w:rPr>
          <w:b w:val="0"/>
          <w:i w:val="0"/>
        </w:rPr>
        <w:t xml:space="preserve">, with laws. Not a chronicle of what happened — a theory of </w:t>
      </w:r>
      <w:r>
        <w:rPr>
          <w:b w:val="0"/>
          <w:i/>
        </w:rPr>
        <w:t>why</w:t>
      </w:r>
      <w:r>
        <w:rPr>
          <w:b w:val="0"/>
          <w:i w:val="0"/>
        </w:rPr>
        <w:t>, built from documented cases, stated as general propositions, and tested against every dynasty of the Islamic centuries.</w:t>
      </w:r>
    </w:p>
    <w:p>
      <w:pPr>
        <w:jc w:val="both"/>
      </w:pPr>
      <w:r>
        <w:rPr>
          <w:b w:val="0"/>
          <w:i w:val="0"/>
        </w:rPr>
        <w:t>His declared method is this book's method, six hundred years early: reject reports that contradict the possible; seek the inner causes — economic, social, psychological — beneath the surface of events; and treat civilisation (</w:t>
      </w:r>
      <w:r>
        <w:rPr>
          <w:b w:val="0"/>
          <w:i/>
        </w:rPr>
        <w:t>umran</w:t>
      </w:r>
      <w:r>
        <w:rPr>
          <w:b w:val="0"/>
          <w:i w:val="0"/>
        </w:rPr>
        <w:t>) itself as the object of study, with the state as its instrument rather than its meaning. The epigraph is a specimen law: injustice ruins civilisation; ruined civilisation destroys the dynasty — extraction beyond a threshold kills the host, and the parasite follows. Asabiyyah, his central variable, gets tomorrow's page; his cycle, the day after.</w:t>
      </w:r>
    </w:p>
    <w:p>
      <w:pPr>
        <w:jc w:val="both"/>
      </w:pPr>
      <w:r>
        <w:rPr>
          <w:b w:val="0"/>
          <w:i w:val="0"/>
        </w:rPr>
        <w:t xml:space="preserve">Asimov imagined psychohistory as fiction; Turchin computes it as cliodynamics; this corpus operationalises it. The Tunisian judge </w:t>
      </w:r>
      <w:r>
        <w:rPr>
          <w:b w:val="0"/>
          <w:i/>
        </w:rPr>
        <w:t>founded</w:t>
      </w:r>
      <w:r>
        <w:rPr>
          <w:b w:val="0"/>
          <w:i w:val="0"/>
        </w:rPr>
        <w:t xml:space="preserve"> it — with a case library of collapsed dynasties and no illusions, having buried his parents in the Black Death and his family at sea.</w:t>
      </w:r>
    </w:p>
    <w:p>
      <w:pPr>
        <w:spacing w:before="160"/>
        <w:ind w:left="216"/>
        <w:pBdr>
          <w:top w:val="single" w:sz="4" w:space="8" w:color="3A6080"/>
        </w:pBdr>
      </w:pPr>
      <w:r>
        <w:rPr>
          <w:b/>
          <w:i/>
          <w:color w:val="3A6080"/>
          <w:sz w:val="21"/>
        </w:rPr>
        <w:t>Every equation in this book's framework has an ancestor in one exiled judge's introduction — psychohistory is a fourteenth-century Islamic science.</w:t>
      </w:r>
    </w:p>
    <w:p>
      <w:r>
        <w:br w:type="page"/>
      </w:r>
    </w:p>
    <w:p>
      <w:pPr>
        <w:spacing w:after="40"/>
      </w:pPr>
      <w:r>
        <w:rPr>
          <w:b/>
          <w:i w:val="0"/>
          <w:color w:val="0C1420"/>
          <w:sz w:val="26"/>
        </w:rPr>
        <w:t>DAY 133 · THE CRESCENT ARCHIVE — Asabiyyah</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Umayyads had complete control of all the Arabs through the group feeling of 'Abd-Manaf... People who do not share in the group feeling of the dynasty take charge of its affairs." (WORLD_GREATBOOKS · Ibn Khaldun, Muqaddimah)</w:t>
      </w:r>
    </w:p>
    <w:p>
      <w:pPr>
        <w:jc w:val="both"/>
      </w:pPr>
      <w:r>
        <w:rPr>
          <w:b w:val="0"/>
          <w:i w:val="0"/>
        </w:rPr>
        <w:t xml:space="preserve">The variable this book writes as A, Ibn Khaldun named: </w:t>
      </w:r>
      <w:r>
        <w:rPr>
          <w:b w:val="0"/>
          <w:i/>
        </w:rPr>
        <w:t>asabiyyah</w:t>
      </w:r>
      <w:r>
        <w:rPr>
          <w:b w:val="0"/>
          <w:i w:val="0"/>
        </w:rPr>
        <w:t xml:space="preserve"> — group feeling, the mutual commitment that makes a band of men act as one body, the capacity of a people to cooperate, sacrifice, and be led. His theory of its generation and decay is the Muqaddimah's engine. Asabiyyah is </w:t>
      </w:r>
      <w:r>
        <w:rPr>
          <w:b w:val="0"/>
          <w:i/>
        </w:rPr>
        <w:t>produced</w:t>
      </w:r>
      <w:r>
        <w:rPr>
          <w:b w:val="0"/>
          <w:i w:val="0"/>
        </w:rPr>
        <w:t xml:space="preserve"> by hardship shared: the desert, where survival requires the tribe, forges it continuously. It is </w:t>
      </w:r>
      <w:r>
        <w:rPr>
          <w:b w:val="0"/>
          <w:i/>
        </w:rPr>
        <w:t>spent</w:t>
      </w:r>
      <w:r>
        <w:rPr>
          <w:b w:val="0"/>
          <w:i w:val="0"/>
        </w:rPr>
        <w:t xml:space="preserve"> by success: the dynasty that rides desert asabiyyah into the city begins, that day, to consume its own fuel — luxury dissolves the shared hardship, the ruler surrounds himself with clients and mercenaries who share no group feeling (the epigraph's second, fatal clause), and the founding solidarity thins from a fighting brotherhood to a payroll.</w:t>
      </w:r>
    </w:p>
    <w:p>
      <w:pPr>
        <w:jc w:val="both"/>
      </w:pPr>
      <w:r>
        <w:rPr>
          <w:b w:val="0"/>
          <w:i w:val="0"/>
        </w:rPr>
        <w:t xml:space="preserve">Mark the analytical achievements packed in here. Cohesion treated as a </w:t>
      </w:r>
      <w:r>
        <w:rPr>
          <w:b w:val="0"/>
          <w:i/>
        </w:rPr>
        <w:t>quantity</w:t>
      </w:r>
      <w:r>
        <w:rPr>
          <w:b w:val="0"/>
          <w:i w:val="0"/>
        </w:rPr>
        <w:t xml:space="preserve"> — generated, stored, spent, exhausted: the first conservation-law treatment of a social force. The identification of its production function (shared adversity) and its solvent (secured comfort) — confirmed by every military sociology and founder-generation study since. And the succession insight: when those who hold the offices no longer share the feeling that won them, the state is already hollow, whatever its revenues — Day 25's Assyria and Day 69's Qin, given their governing equation.</w:t>
      </w:r>
    </w:p>
    <w:p>
      <w:pPr>
        <w:jc w:val="both"/>
      </w:pPr>
      <w:r>
        <w:rPr>
          <w:b w:val="0"/>
          <w:i w:val="0"/>
        </w:rPr>
        <w:t>Turchin would re-derive it with datasets and call the parent concept by its Arabic name, in the founder's honour. The honour is precise.</w:t>
      </w:r>
    </w:p>
    <w:p>
      <w:pPr>
        <w:spacing w:before="160"/>
        <w:ind w:left="216"/>
        <w:pBdr>
          <w:top w:val="single" w:sz="4" w:space="8" w:color="3A6080"/>
        </w:pBdr>
      </w:pPr>
      <w:r>
        <w:rPr>
          <w:b/>
          <w:i/>
          <w:color w:val="3A6080"/>
          <w:sz w:val="21"/>
        </w:rPr>
        <w:t>A has a physics, and Ibn Khaldun wrote it: forged by shared hardship, spent by shared comfort, gone before the treasury knows.</w:t>
      </w:r>
    </w:p>
    <w:p>
      <w:r>
        <w:br w:type="page"/>
      </w:r>
    </w:p>
    <w:p>
      <w:pPr>
        <w:spacing w:after="40"/>
      </w:pPr>
      <w:r>
        <w:rPr>
          <w:b/>
          <w:i w:val="0"/>
          <w:color w:val="0C1420"/>
          <w:sz w:val="26"/>
        </w:rPr>
        <w:t>DAY 134 · THE CRESCENT ARCHIVE — The Three Generations</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inner circle, thereafter, weakens, because luxury undermines it. It perishes and dissolves... [A dynasty may last] three generations, depending on its original strength." (WORLD_GREATBOOKS · Ibn Khaldun, Muqaddimah)</w:t>
      </w:r>
    </w:p>
    <w:p>
      <w:pPr>
        <w:jc w:val="both"/>
      </w:pPr>
      <w:r>
        <w:rPr>
          <w:b w:val="0"/>
          <w:i w:val="0"/>
        </w:rPr>
        <w:t>The Muqaddimah's most famous law, assembled here from its verified fragments: dynasties run, in the base case, three generations — roughly a century and a quarter. The first generation retains the desert qualities that won the realm: hardy, cohesive, personally engaged, its glory shared. The second inherits the state but not the forging; it substitutes administration for solidarity, tastes luxury, and begins the conversion of comrades into subjects. The third knows the founding hardship only as legend; it consumes, delegates defence to the purchased, mistakes the palace for the world — "luxury undermines it," and the inner circle "perishes and dissolves." A fourth generation, where the dynasty's original strength was great, merely extends the arithmetic.</w:t>
      </w:r>
    </w:p>
    <w:p>
      <w:pPr>
        <w:jc w:val="both"/>
      </w:pPr>
      <w:r>
        <w:rPr>
          <w:b w:val="0"/>
          <w:i w:val="0"/>
        </w:rPr>
        <w:t>Set this law beside the corpus's other series and its power shows. China's dynasties (Day 85) ran longer — three centuries — because the exam-desk (Day 88) partially decoupled the state from the founding lineage's decay; the founder-family's own arc within each dynasty tracks Ibn Khaldun closely. The Dream of the Red Chamber (Day 82) is the three-generation law as domestic fiction. Modern founder institutions — firms, funds, movements — reproduce the curve so faithfully that "shirtsleeves to shirtsleeves in three generations" exists as proverb in a dozen unconnected languages.</w:t>
      </w:r>
    </w:p>
    <w:p>
      <w:pPr>
        <w:jc w:val="both"/>
      </w:pPr>
      <w:r>
        <w:rPr>
          <w:b w:val="0"/>
          <w:i w:val="0"/>
        </w:rPr>
        <w:t xml:space="preserve">The law's true content is the transmission problem: strength's </w:t>
      </w:r>
      <w:r>
        <w:rPr>
          <w:b w:val="0"/>
          <w:i/>
        </w:rPr>
        <w:t>conditions</w:t>
      </w:r>
      <w:r>
        <w:rPr>
          <w:b w:val="0"/>
          <w:i w:val="0"/>
        </w:rPr>
        <w:t xml:space="preserve"> are not heritable — only its proceeds are, and the proceeds dissolve the conditions.</w:t>
      </w:r>
    </w:p>
    <w:p>
      <w:pPr>
        <w:spacing w:before="160"/>
        <w:ind w:left="216"/>
        <w:pBdr>
          <w:top w:val="single" w:sz="4" w:space="8" w:color="3A6080"/>
        </w:pBdr>
      </w:pPr>
      <w:r>
        <w:rPr>
          <w:b/>
          <w:i/>
          <w:color w:val="3A6080"/>
          <w:sz w:val="21"/>
        </w:rPr>
        <w:t>数: institutions inherit money, offices, and stories — never the hardship that forged the founders; design for the third generation or be ended by it.</w:t>
      </w:r>
    </w:p>
    <w:p>
      <w:r>
        <w:br w:type="page"/>
      </w:r>
    </w:p>
    <w:p>
      <w:pPr>
        <w:spacing w:after="40"/>
      </w:pPr>
      <w:r>
        <w:rPr>
          <w:b/>
          <w:i w:val="0"/>
          <w:color w:val="0C1420"/>
          <w:sz w:val="26"/>
        </w:rPr>
        <w:t>DAY 135 · THE CRESCENT ARCHIVE — The Senility Clause</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"Their leader is forced to wait until senility takes hold of the ruling dynasty and its group feeling and fiscal structure are disintegrating. Then, the founder of the new dynasty seizes the opportunity." (WORLD_GREATBOOKS · Ibn Khaldun, Muqaddimah)</w:t>
      </w:r>
    </w:p>
    <w:p>
      <w:pPr>
        <w:jc w:val="both"/>
      </w:pPr>
      <w:r>
        <w:rPr>
          <w:b w:val="0"/>
          <w:i w:val="0"/>
        </w:rPr>
        <w:t xml:space="preserve">Read the epigraph as a strategist and recognise Day 64's asymmetry theorem, independently derived: the challenger — even one with superior asabiyyah — is "forced to wait." He cannot </w:t>
      </w:r>
      <w:r>
        <w:rPr>
          <w:b w:val="0"/>
          <w:i/>
        </w:rPr>
        <w:t>cause</w:t>
      </w:r>
      <w:r>
        <w:rPr>
          <w:b w:val="0"/>
          <w:i w:val="0"/>
        </w:rPr>
        <w:t xml:space="preserve"> the ruling dynasty's conquerability; he can only detect it, in the two gauges Ibn Khaldun names with clinical precision: group feeling and fiscal structure, disintegrating together. Attack early and the old order's residual cohesion crushes you; the art is diagnosis — reading senility through the paint — and patience under arms.</w:t>
      </w:r>
    </w:p>
    <w:p>
      <w:pPr>
        <w:jc w:val="both"/>
      </w:pPr>
      <w:r>
        <w:rPr>
          <w:b w:val="0"/>
          <w:i w:val="0"/>
        </w:rPr>
        <w:t xml:space="preserve">This is the adversarial day, so state what the clause implies about every established order, including those this book's reader inhabits. First: challengers are always present — Ibn Khaldun's world assumes a standing queue of hungry peripheries; stability is never the absence of rivals, only the visible cost of trying. Second: therefore </w:t>
      </w:r>
      <w:r>
        <w:rPr>
          <w:b w:val="0"/>
          <w:i/>
        </w:rPr>
        <w:t>the timing of every fall is set by the incumbent</w:t>
      </w:r>
      <w:r>
        <w:rPr>
          <w:b w:val="0"/>
          <w:i w:val="0"/>
        </w:rPr>
        <w:t xml:space="preserve"> — the challenger's clock starts when your cohesion and your finances decay, which means collapse dates are chosen, unknowingly, by treasuries and elites years before any enemy moves. Third: the gauges are readable from outside. The corpus's modern files — bond spreads, elite emigration, purge frequencies — are senility instrumentation, and every intelligence service in history has been, at bottom, in the senility-detection business.</w:t>
      </w:r>
    </w:p>
    <w:p>
      <w:pPr>
        <w:jc w:val="both"/>
      </w:pPr>
      <w:r>
        <w:rPr>
          <w:b w:val="0"/>
          <w:i w:val="0"/>
        </w:rPr>
        <w:t>The Melians (Day 33) begged the strong to spare the weak. Ibn Khaldun's colder gift is to the watchful: the strong fall on schedule, and the schedule is published in their budgets.</w:t>
      </w:r>
    </w:p>
    <w:p>
      <w:pPr>
        <w:spacing w:before="160"/>
        <w:ind w:left="216"/>
        <w:pBdr>
          <w:top w:val="single" w:sz="4" w:space="8" w:color="3A6080"/>
        </w:pBdr>
      </w:pPr>
      <w:r>
        <w:rPr>
          <w:b/>
          <w:i/>
          <w:color w:val="3A6080"/>
          <w:sz w:val="21"/>
        </w:rPr>
        <w:t>辯: no dynasty is overthrown — it ripens; the challenger merely harvests, and the ripening is measurable.</w:t>
      </w:r>
    </w:p>
    <w:p>
      <w:r>
        <w:br w:type="page"/>
      </w:r>
    </w:p>
    <w:p>
      <w:pPr>
        <w:spacing w:after="40"/>
      </w:pPr>
      <w:r>
        <w:rPr>
          <w:b/>
          <w:i w:val="0"/>
          <w:color w:val="0C1420"/>
          <w:sz w:val="26"/>
        </w:rPr>
        <w:t>DAY 136 · THE CRESCENT ARCHIVE — The Price of the City</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"Conveniences, foodstuffs, and labor thus become very expensive. As a result, the expenditures of the inhabitants increase tremendously in proportion to the civilization of the city... people need a great deal of money for expenditures." (WORLD_GREATBOOKS · Ibn Khaldun, Muqaddimah)</w:t>
      </w:r>
    </w:p>
    <w:p>
      <w:pPr>
        <w:jc w:val="both"/>
      </w:pPr>
      <w:r>
        <w:rPr>
          <w:b w:val="0"/>
          <w:i w:val="0"/>
        </w:rPr>
        <w:t xml:space="preserve">Beneath the dynastic drama, Ibn Khaldun laid out an economics — and the verified passage above is its core mechanism: </w:t>
      </w:r>
      <w:r>
        <w:rPr>
          <w:b w:val="0"/>
          <w:i/>
        </w:rPr>
        <w:t>the cost disease of civilisation</w:t>
      </w:r>
      <w:r>
        <w:rPr>
          <w:b w:val="0"/>
          <w:i w:val="0"/>
        </w:rPr>
        <w:t>. As a city's culture deepens, its prices rise — labour, food, conveniences, all "in proportion to the civilization" — so its inhabitants need ever more money for the same life. The dynamic he traces from there is the fiscal half of the senility clause: the dynasty, its own tastes refined and its clients multiplying, meets rising costs with rising taxes; rising taxes suppress the enterprise that feeds them [MANUAL_ASSERTION: his explicit statement — light taxes yield large revenues at a dynasty's start, heavy taxes small revenues at its end — is the curve Western economics would name for a twentieth-century American, six centuries on]; the tax base flees or withers; the state, squeezed, debases, confiscates, and sells offices — each expedient buying a year and costing a decade, until the fiscal structure of Day 135 reads terminal on both gauges.</w:t>
      </w:r>
    </w:p>
    <w:p>
      <w:pPr>
        <w:jc w:val="both"/>
      </w:pPr>
      <w:r>
        <w:rPr>
          <w:b w:val="0"/>
          <w:i w:val="0"/>
        </w:rPr>
        <w:t xml:space="preserve">He wrote the countermeasures too: the ruler as guarantor of property against his own officials — for "injustice" in his usage means, above all, </w:t>
      </w:r>
      <w:r>
        <w:rPr>
          <w:b w:val="0"/>
          <w:i/>
        </w:rPr>
        <w:t>confiscation</w:t>
      </w:r>
      <w:r>
        <w:rPr>
          <w:b w:val="0"/>
          <w:i w:val="0"/>
        </w:rPr>
        <w:t>; expropriation is the act that "ruins civilisation," because enterprise stops where title is unsafe.</w:t>
      </w:r>
    </w:p>
    <w:p>
      <w:pPr>
        <w:jc w:val="both"/>
      </w:pPr>
      <w:r>
        <w:rPr>
          <w:b w:val="0"/>
          <w:i w:val="0"/>
        </w:rPr>
        <w:t>Every entry in the corpus's fiscal files — the third-act dynasties of Day 85, the paper spirals of Day 78, the modern debt curves of Book X — runs on equations this judge wrote between exiles, without a single time series to hand.</w:t>
      </w:r>
    </w:p>
    <w:p>
      <w:pPr>
        <w:spacing w:before="160"/>
        <w:ind w:left="216"/>
        <w:pBdr>
          <w:top w:val="single" w:sz="4" w:space="8" w:color="3A6080"/>
        </w:pBdr>
      </w:pPr>
      <w:r>
        <w:rPr>
          <w:b/>
          <w:i/>
          <w:color w:val="3A6080"/>
          <w:sz w:val="21"/>
        </w:rPr>
        <w:t>数: civilisation raises its own operating costs until the state that hosts it eats the host — unless title is safer than the treasury is hungry.</w:t>
      </w:r>
    </w:p>
    <w:p>
      <w:r>
        <w:br w:type="page"/>
      </w:r>
    </w:p>
    <w:p>
      <w:pPr>
        <w:spacing w:after="40"/>
      </w:pPr>
      <w:r>
        <w:rPr>
          <w:b/>
          <w:i w:val="0"/>
          <w:color w:val="0C1420"/>
          <w:sz w:val="26"/>
        </w:rPr>
        <w:t>DAY 137 · THE CRESCENT ARCHIVE — The Refuge at the Edge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authority of the dynasty has already begun to shrink and to withdraw from the remote parts of the realm. Thus, the refugee who is related to the dynasty gains control there. His power grows continually, while the authority of the dynasty shrinks." (WORLD_GREATBOOKS · Ibn Khaldun, Muqaddimah)</w:t>
      </w:r>
    </w:p>
    <w:p>
      <w:pPr>
        <w:jc w:val="both"/>
      </w:pPr>
      <w:r>
        <w:rPr>
          <w:b w:val="0"/>
          <w:i w:val="0"/>
        </w:rPr>
        <w:t xml:space="preserve">One more verified mechanism from the Muqaddimah's disassembly of dynasties, and it is Day 16's margin theorem given its dynamics. As the centre ages, Ibn Khaldun observes, its authority withdraws first from the edges — the remote provinces are where senility shows earliest, because control there costs most and pays least. Into that vacuum move the </w:t>
      </w:r>
      <w:r>
        <w:rPr>
          <w:b w:val="0"/>
          <w:i/>
        </w:rPr>
        <w:t>refugees of the centre itself</w:t>
      </w:r>
      <w:r>
        <w:rPr>
          <w:b w:val="0"/>
          <w:i w:val="0"/>
        </w:rPr>
        <w:t>: the suspect prince, the purged commander, the kinsman who fled the ruler's fears — quoted above gathering "people who are in the same situation... of running a risk and becoming suspect." At the edge, the exile's asabiyyah regenerates — he shares hardship again, by necessity — while the capital's continues to dissolve, until the periphery's risen power and the centre's hollowed shell change places: "he becomes, or almost becomes, an equal partner in the dynasty," and then more.</w:t>
      </w:r>
    </w:p>
    <w:p>
      <w:pPr>
        <w:jc w:val="both"/>
      </w:pPr>
      <w:r>
        <w:rPr>
          <w:b w:val="0"/>
          <w:i w:val="0"/>
        </w:rPr>
        <w:t xml:space="preserve">His case files were Islamic — the Abbasids' provinces spawning their supplanters, his own Maghrib a museum of edge-born dynasties. The pattern is universal in this corpus: the Kushites of Day 16; the frontier general An Lushan (Day 77); the Manchu banner-lords beyond the wall; and, in modern dress, every purged elite that regroups offshore with the diaspora's funds. Centres manufacture their successors </w:t>
      </w:r>
      <w:r>
        <w:rPr>
          <w:b w:val="0"/>
          <w:i/>
        </w:rPr>
        <w:t>by exporting their most capable enemies to where the centre is weakest</w:t>
      </w:r>
      <w:r>
        <w:rPr>
          <w:b w:val="0"/>
          <w:i w:val="0"/>
        </w:rPr>
        <w:t xml:space="preserve"> — a supply chain of succession running on fear.</w:t>
      </w:r>
    </w:p>
    <w:p>
      <w:pPr>
        <w:spacing w:before="160"/>
        <w:ind w:left="216"/>
        <w:pBdr>
          <w:top w:val="single" w:sz="4" w:space="8" w:color="3A6080"/>
        </w:pBdr>
      </w:pPr>
      <w:r>
        <w:rPr>
          <w:b/>
          <w:i/>
          <w:color w:val="3A6080"/>
          <w:sz w:val="21"/>
        </w:rPr>
        <w:t>The periphery does not merely keep the flame (Day 16) — it is where the centre's own exiles rebuild the asabiyyah the centre lost; watch who power banishes, and where.</w:t>
      </w:r>
    </w:p>
    <w:p>
      <w:r>
        <w:br w:type="page"/>
      </w:r>
    </w:p>
    <w:p>
      <w:pPr>
        <w:spacing w:after="40"/>
      </w:pPr>
      <w:r>
        <w:rPr>
          <w:b/>
          <w:i w:val="0"/>
          <w:color w:val="0C1420"/>
          <w:sz w:val="26"/>
        </w:rPr>
        <w:t>DAY 138 · THE CRESCENT ARCHIVE — The Forecast Market</w:t>
      </w:r>
    </w:p>
    <w:p>
      <w:pPr>
        <w:spacing w:after="200"/>
      </w:pPr>
      <w:r>
        <w:rPr>
          <w:b w:val="0"/>
          <w:i w:val="0"/>
          <w:color w:val="8A6312"/>
          <w:sz w:val="17"/>
          <w:smallCaps w:val="true"/>
        </w:rPr>
        <w:t>卜  Superforecasting</w:t>
      </w:r>
    </w:p>
    <w:p>
      <w:pPr>
        <w:spacing w:after="240"/>
        <w:ind w:left="432" w:right="288"/>
        <w:pBdr>
          <w:left w:val="single" w:sz="12" w:space="10" w:color="8A6312"/>
        </w:pBdr>
      </w:pPr>
      <w:r>
        <w:rPr>
          <w:b w:val="0"/>
          <w:i/>
        </w:rPr>
        <w:t>"Soothsayers being approached by rulers and commoners alike, with the request for predictions, are well known... they set themselves up in the streets and in shops and offer themselves to the people who wish to consult them." (WORLD_GREATBOOKS · Ibn Khaldun, Muqaddimah)</w:t>
      </w:r>
    </w:p>
    <w:p>
      <w:pPr>
        <w:jc w:val="both"/>
      </w:pPr>
      <w:r>
        <w:rPr>
          <w:b w:val="0"/>
          <w:i w:val="0"/>
        </w:rPr>
        <w:t xml:space="preserve">Ibn Khaldun devotes a clear-eyed section to the </w:t>
      </w:r>
      <w:r>
        <w:rPr>
          <w:b w:val="0"/>
          <w:i/>
        </w:rPr>
        <w:t>market</w:t>
      </w:r>
      <w:r>
        <w:rPr>
          <w:b w:val="0"/>
          <w:i w:val="0"/>
        </w:rPr>
        <w:t xml:space="preserve"> for prediction, verified above: soothsayers in the streets and shops, consulted by rulers and commoners alike, because "people are most eager to know" the future — of dynasties especially. His treatment is a fourteenth-century Superforecasting chapter: he catalogues the malhama literature — the circulating dynastic prophecies of his day — examines their chains of transmission, finds them corrupt, ambiguous, or retrofitted, and dismisses the industry's </w:t>
      </w:r>
      <w:r>
        <w:rPr>
          <w:b w:val="0"/>
          <w:i/>
        </w:rPr>
        <w:t>methods</w:t>
      </w:r>
      <w:r>
        <w:rPr>
          <w:b w:val="0"/>
          <w:i w:val="0"/>
        </w:rPr>
        <w:t xml:space="preserve"> while confirming the demand as permanent and universal.</w:t>
      </w:r>
    </w:p>
    <w:p>
      <w:pPr>
        <w:jc w:val="both"/>
      </w:pPr>
      <w:r>
        <w:rPr>
          <w:b w:val="0"/>
          <w:i w:val="0"/>
        </w:rPr>
        <w:t xml:space="preserve">Then he does the move that makes him this book's ancestor rather than merely its subject: having demolished divination, he </w:t>
      </w:r>
      <w:r>
        <w:rPr>
          <w:b w:val="0"/>
          <w:i/>
        </w:rPr>
        <w:t>supplies the lawful substitute</w:t>
      </w:r>
      <w:r>
        <w:rPr>
          <w:b w:val="0"/>
          <w:i w:val="0"/>
        </w:rPr>
        <w:t xml:space="preserve">. The entire Muqaddimah is the answer to the soothsayer's customer — the future of dynasties is knowable, he demonstrates, not from stars or letters' numerical values, but from asabiyyah, fiscal structure, generational arithmetic, and the senility gauges: forecast from </w:t>
      </w:r>
      <w:r>
        <w:rPr>
          <w:b w:val="0"/>
          <w:i/>
        </w:rPr>
        <w:t>mechanism</w:t>
      </w:r>
      <w:r>
        <w:rPr>
          <w:b w:val="0"/>
          <w:i w:val="0"/>
        </w:rPr>
        <w:t>, not from omen. Day 26's Babylon had the discipline without the theory; Ibn Khaldun completed the substitution — the first person in the record to both identify the prediction market's fraud and deliver the scientific product it was defrauding people for.</w:t>
      </w:r>
    </w:p>
    <w:p>
      <w:pPr>
        <w:jc w:val="both"/>
      </w:pPr>
      <w:r>
        <w:rPr>
          <w:b w:val="0"/>
          <w:i w:val="0"/>
        </w:rPr>
        <w:t>The demand he documented has not aged a day; the corpus's own existence answers it. The test he implied stands as this book's fourth method: mechanism, stated in advance, scored against outcomes.</w:t>
      </w:r>
    </w:p>
    <w:p>
      <w:pPr>
        <w:spacing w:before="160"/>
        <w:ind w:left="216"/>
        <w:pBdr>
          <w:top w:val="single" w:sz="4" w:space="8" w:color="3A6080"/>
        </w:pBdr>
      </w:pPr>
      <w:r>
        <w:rPr>
          <w:b/>
          <w:i/>
          <w:color w:val="3A6080"/>
          <w:sz w:val="21"/>
        </w:rPr>
        <w:t>卜's founding charter, Islamic edition: the appetite for prophecy is eternal — feed it mechanisms or the frauds will feed it for you.</w:t>
      </w:r>
    </w:p>
    <w:p>
      <w:r>
        <w:br w:type="page"/>
      </w:r>
    </w:p>
    <w:p>
      <w:pPr>
        <w:spacing w:after="40"/>
      </w:pPr>
      <w:r>
        <w:rPr>
          <w:b/>
          <w:i w:val="0"/>
          <w:color w:val="0C1420"/>
          <w:sz w:val="26"/>
        </w:rPr>
        <w:t>DAY 139 · THE CRESCENT ARCHIVE — The Craft of the Book</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"Formerly, people were concerned with scholarly writings and official records. These were copied, bound, and corrected with the help of a transmission technique and with accuracy." (WORLD_GREATBOOKS · Ibn Khaldun, Muqaddimah)</w:t>
      </w:r>
    </w:p>
    <w:p>
      <w:pPr>
        <w:jc w:val="both"/>
      </w:pPr>
      <w:r>
        <w:rPr>
          <w:b w:val="0"/>
          <w:i w:val="0"/>
        </w:rPr>
        <w:t xml:space="preserve">Ibn Khaldun's chapter on book production — verified above — reads like an operations audit of S1, written by a man watching it decay. </w:t>
      </w:r>
      <w:r>
        <w:rPr>
          <w:b w:val="0"/>
          <w:i/>
        </w:rPr>
        <w:t>Formerly</w:t>
      </w:r>
      <w:r>
        <w:rPr>
          <w:b w:val="0"/>
          <w:i w:val="0"/>
        </w:rPr>
        <w:t>, he says — the word carries the chapter — the book crafts ran at accuracy: professional copyists, collation against master texts, the isnad-like "transmission technique" by which a manuscript carried its own chain of certified copying, binding as a craft with standards. He is describing the golden age's quality-control system for knowledge — and reporting, from the Maghrib of his own day, its breakdown: careless copies multiplying errors, the craft communities of Day 129 thinned by the contraction of the cities that hosted them.</w:t>
      </w:r>
    </w:p>
    <w:p>
      <w:pPr>
        <w:jc w:val="both"/>
      </w:pPr>
      <w:r>
        <w:rPr>
          <w:b w:val="0"/>
          <w:i w:val="0"/>
        </w:rPr>
        <w:t xml:space="preserve">The diagnosis follows his own sociology: the book crafts are crafts, and crafts track urban density and demand. When patronage moved or plague emptied the quarters — he lived through the Black Death's carnage — the copyist lineages broke, and with them the error-correction that made a manuscript trustworthy. A library can survive a sack better than it survives two generations of bad copying: the sack kills books; the craft's decay kills </w:t>
      </w:r>
      <w:r>
        <w:rPr>
          <w:b w:val="0"/>
          <w:i/>
        </w:rPr>
        <w:t>fidelity</w:t>
      </w:r>
      <w:r>
        <w:rPr>
          <w:b w:val="0"/>
          <w:i w:val="0"/>
        </w:rPr>
        <w:t>, invisibly, in every book at once.</w:t>
      </w:r>
    </w:p>
    <w:p>
      <w:pPr>
        <w:jc w:val="both"/>
      </w:pPr>
      <w:r>
        <w:rPr>
          <w:b w:val="0"/>
          <w:i w:val="0"/>
        </w:rPr>
        <w:t>For the five-billion-year design this is the maintenance clause the grand visions forget. Storage is not preservation. Preservation is the unbroken staffing of a correction craft — scribes, editors, checksum verifiers, the boring lineage that keeps copies true. The archive is alive exactly as long as its craft is.</w:t>
      </w:r>
    </w:p>
    <w:p>
      <w:pPr>
        <w:spacing w:before="160"/>
        <w:ind w:left="216"/>
        <w:pBdr>
          <w:top w:val="single" w:sz="4" w:space="8" w:color="3A6080"/>
        </w:pBdr>
      </w:pPr>
      <w:r>
        <w:rPr>
          <w:b/>
          <w:i/>
          <w:color w:val="3A6080"/>
          <w:sz w:val="21"/>
        </w:rPr>
        <w:t>S1's maintenance law: books do not decay — copying does; fund the correction craft or own a library of confident errors.</w:t>
      </w:r>
    </w:p>
    <w:p>
      <w:r>
        <w:br w:type="page"/>
      </w:r>
    </w:p>
    <w:p>
      <w:pPr>
        <w:spacing w:after="40"/>
      </w:pPr>
      <w:r>
        <w:rPr>
          <w:b/>
          <w:i w:val="0"/>
          <w:color w:val="0C1420"/>
          <w:sz w:val="26"/>
        </w:rPr>
        <w:t>DAY 140 · THE CRESCENT ARCHIVE — What the Judge Missed</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"This is how God proceeds with His servants." (WORLD_GREATBOOKS · Ibn Khaldun, Muqaddimah)</w:t>
      </w:r>
    </w:p>
    <w:p>
      <w:pPr>
        <w:jc w:val="both"/>
      </w:pPr>
      <w:r>
        <w:rPr>
          <w:b w:val="0"/>
          <w:i w:val="0"/>
        </w:rPr>
        <w:t xml:space="preserve">The adversarial day, aimed at the master himself — for the Muqaddimah's very success defines its limits, and three are load-bearing for this book. First: </w:t>
      </w:r>
      <w:r>
        <w:rPr>
          <w:b w:val="0"/>
          <w:i/>
        </w:rPr>
        <w:t>the cycle has no exit.</w:t>
      </w:r>
      <w:r>
        <w:rPr>
          <w:b w:val="0"/>
          <w:i w:val="0"/>
        </w:rPr>
        <w:t xml:space="preserve"> Ibn Khaldun's laws rotate — desert forges, city dissolves, periphery replaces, forever; the epigraph's theological resignation seals it. Nowhere does he ask whether the wheel itself could be escaped: whether knowledge might compound faster than asabiyyah decays, whether institutions might be engineered to regenerate cohesion (Day 88's desk was already running in China), whether the </w:t>
      </w:r>
      <w:r>
        <w:rPr>
          <w:b w:val="0"/>
          <w:i/>
        </w:rPr>
        <w:t>stock</w:t>
      </w:r>
      <w:r>
        <w:rPr>
          <w:b w:val="0"/>
          <w:i w:val="0"/>
        </w:rPr>
        <w:t xml:space="preserve"> of civilisation might grow across cycles rather than merely persist through them. Book VII is the story of the escape he did not model — and his own evidence held the clue he set aside: the sciences that travelled from Baghdad to Cordoba to Toledo were </w:t>
      </w:r>
      <w:r>
        <w:rPr>
          <w:b w:val="0"/>
          <w:i/>
        </w:rPr>
        <w:t>accumulating</w:t>
      </w:r>
      <w:r>
        <w:rPr>
          <w:b w:val="0"/>
          <w:i w:val="0"/>
        </w:rPr>
        <w:t xml:space="preserve"> across dynasties even as each dynasty obeyed his wheel.</w:t>
      </w:r>
    </w:p>
    <w:p>
      <w:pPr>
        <w:jc w:val="both"/>
      </w:pPr>
      <w:r>
        <w:rPr>
          <w:b w:val="0"/>
          <w:i w:val="0"/>
        </w:rPr>
        <w:t>Second: he mistook his sample for the universe. His laws generalise the tribal-conquest states of the arid belt; they fit China loosely (Day 134 noted the desk's damping) and maritime-commercial polities — Venice, the coming Dutch — hardly at all: asabiyyah is not the only bond that founds a state; the joint-stock contract (Day 105's predator) was about to prove it.</w:t>
      </w:r>
    </w:p>
    <w:p>
      <w:pPr>
        <w:jc w:val="both"/>
      </w:pPr>
      <w:r>
        <w:rPr>
          <w:b w:val="0"/>
          <w:i w:val="0"/>
        </w:rPr>
        <w:t xml:space="preserve">Third: the observer stood outside his own model. He never asked what his </w:t>
      </w:r>
      <w:r>
        <w:rPr>
          <w:b w:val="0"/>
          <w:i/>
        </w:rPr>
        <w:t>own</w:t>
      </w:r>
      <w:r>
        <w:rPr>
          <w:b w:val="0"/>
          <w:i w:val="0"/>
        </w:rPr>
        <w:t xml:space="preserve"> science's existence implied — whether a civilisation that could diagnose the cycle might thereby gain leverage on it. That reflexive question is precisely where this corpus begins.</w:t>
      </w:r>
    </w:p>
    <w:p>
      <w:pPr>
        <w:spacing w:before="160"/>
        <w:ind w:left="216"/>
        <w:pBdr>
          <w:top w:val="single" w:sz="4" w:space="8" w:color="3A6080"/>
        </w:pBdr>
      </w:pPr>
      <w:r>
        <w:rPr>
          <w:b/>
          <w:i/>
          <w:color w:val="3A6080"/>
          <w:sz w:val="21"/>
        </w:rPr>
        <w:t>辯: the first psychohistorian proved the wheel — and never tested the brake; every model's deepest bias is the exit it cannot imagine.</w:t>
      </w:r>
    </w:p>
    <w:p>
      <w:r>
        <w:br w:type="page"/>
      </w:r>
    </w:p>
    <w:p>
      <w:pPr>
        <w:spacing w:after="40"/>
      </w:pPr>
      <w:r>
        <w:rPr>
          <w:b/>
          <w:i w:val="0"/>
          <w:color w:val="0C1420"/>
          <w:sz w:val="26"/>
        </w:rPr>
        <w:t>DAY 141 · THE CRESCENT ARCHIVE — The Judge and the Conqueror</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"Astracan, Carizme, Delhi, Ispahan, Bagdad, Aleppo, Damascus, Boursa, Smyrna, and a thousand others, were sacked, or burnt, or utterly destroyed, in his presence, and by his troops." (GREATBOOKS · Gibbon, on Timour)</w:t>
      </w:r>
    </w:p>
    <w:p>
      <w:pPr>
        <w:jc w:val="both"/>
      </w:pPr>
      <w:r>
        <w:rPr>
          <w:b w:val="0"/>
          <w:i w:val="0"/>
        </w:rPr>
        <w:t>In January 1401, outside the walls of Damascus, this book's two kinds of protagonist met in a tent. Timour — Tamerlane — was completing the itinerary Gibbon inventories above, the destroyer whose pyramids of skulls close half the city-files in this corpus. Ibn Khaldun, then in his seventies, was lowered from the besieged walls by rope to negotiate for the city — and stayed, by the conqueror's fascinated command, for weeks of conversation [MANUAL_ASSERTION: recorded in Ibn Khaldun's own autobiography — Timour interrogating him on the geography and dynasties of the Maghrib, the judge writing a commissioned survey on the spot, and, by his own account, studying the world-conqueror as a specimen: the greatest living concentration of asabiyyah, observed at arm's length].</w:t>
      </w:r>
    </w:p>
    <w:p>
      <w:pPr>
        <w:jc w:val="both"/>
      </w:pPr>
      <w:r>
        <w:rPr>
          <w:b w:val="0"/>
          <w:i w:val="0"/>
        </w:rPr>
        <w:t>The scene is this volume's emblem, worth its full page. The man of force at his zenith — who would be dead within four years, his empire fragmenting on the three-generation schedule the judge had already published. And the man of pattern, taking notes — whose empire was the theory, and grows still. Damascus burned anyway; Gibbon's list stands; the judge could describe the wheel, not stop it — Day 140's audit holds. But every historian who explains Timour, every model in this corpus that prices the next conqueror, works in the tradition of the old man in the tent, doing the one thing the sword cannot: converting catastrophe into comprehension, on deadline, at rope's length from the fire.</w:t>
      </w:r>
    </w:p>
    <w:p>
      <w:pPr>
        <w:spacing w:before="160"/>
        <w:ind w:left="216"/>
        <w:pBdr>
          <w:top w:val="single" w:sz="4" w:space="8" w:color="3A6080"/>
        </w:pBdr>
      </w:pPr>
      <w:r>
        <w:rPr>
          <w:b/>
          <w:i/>
          <w:color w:val="3A6080"/>
          <w:sz w:val="21"/>
        </w:rPr>
        <w:t>When force and pattern meet in one tent, force wins the city and pattern wins the centuries — be the one taking notes.</w:t>
      </w:r>
    </w:p>
    <w:p>
      <w:r>
        <w:br w:type="page"/>
      </w:r>
    </w:p>
    <w:p>
      <w:pPr>
        <w:spacing w:after="40"/>
      </w:pPr>
      <w:r>
        <w:rPr>
          <w:b/>
          <w:i w:val="0"/>
          <w:color w:val="0C1420"/>
          <w:sz w:val="26"/>
        </w:rPr>
        <w:t>DAY 142 · THE CRESCENT ARCHIVE — Two Months at Baghdad</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"After a siege of two months, Bagdad was stormed and sacked by the Moguls; and their savage commander pronounced the death of the caliph Mostasem, the last of the temporal successors of Mahomet; whose noble kinsmen, of the race of Abbas, had reigned in Asia above five hundred years." (GREATBOOKS · Gibbon, Decline and Fall)</w:t>
      </w:r>
    </w:p>
    <w:p>
      <w:pPr>
        <w:jc w:val="both"/>
      </w:pPr>
      <w:r>
        <w:rPr>
          <w:b w:val="0"/>
          <w:i w:val="0"/>
        </w:rPr>
        <w:t>February 1258. Hulagu's Mongol army — with Chinese siege engineers and Christian auxiliaries, the century's full correlation of forces — took two months to end five hundred years. The caliph, whose vizier had assured him (Gibbon preserves the fantasy) that the city's women could repel barbarians with roof-tiles, was executed; the population was massacred on a scale the sources give in the hundreds of thousands [MANUAL_ASSERTION]; and the tradition records what this book most needs recorded: the libraries — the House of Wisdom's successors, the four-hundred-camel private collections of Day 127 — thrown into the Tigris until, the chroniclers say, the river ran black with ink.</w:t>
      </w:r>
    </w:p>
    <w:p>
      <w:pPr>
        <w:jc w:val="both"/>
      </w:pPr>
      <w:r>
        <w:rPr>
          <w:b w:val="0"/>
          <w:i w:val="0"/>
        </w:rPr>
        <w:t xml:space="preserve">Enter the audit coldly. The senility gauges (Day 135) had read terminal for a century: the caliphate's asabiyyah spent, its armies purchased, its provinces autonomous, its fisc hollow — Hulagu harvested; he did not overthrow. But Day 127's dispersion thesis must also be scored: it </w:t>
      </w:r>
      <w:r>
        <w:rPr>
          <w:b w:val="0"/>
          <w:i/>
        </w:rPr>
        <w:t>worked</w:t>
      </w:r>
      <w:r>
        <w:rPr>
          <w:b w:val="0"/>
          <w:i w:val="0"/>
        </w:rPr>
        <w:t xml:space="preserve">. Baghdad's holdings died; the </w:t>
      </w:r>
      <w:r>
        <w:rPr>
          <w:b w:val="0"/>
          <w:i/>
        </w:rPr>
        <w:t>canon</w:t>
      </w:r>
      <w:r>
        <w:rPr>
          <w:b w:val="0"/>
          <w:i w:val="0"/>
        </w:rPr>
        <w:t xml:space="preserve"> survived — in Cairo, in Damascus (spared eight decades more), in Cordoba's diaspora, in the hundred cities where the golden age had multiplied its copies. The Tigris ran black and the tradition's knowledge persisted, because no single river could reach it.</w:t>
      </w:r>
    </w:p>
    <w:p>
      <w:pPr>
        <w:jc w:val="both"/>
      </w:pPr>
      <w:r>
        <w:rPr>
          <w:b w:val="0"/>
          <w:i w:val="0"/>
        </w:rPr>
        <w:t xml:space="preserve">What did </w:t>
      </w:r>
      <w:r>
        <w:rPr>
          <w:b w:val="0"/>
          <w:i/>
        </w:rPr>
        <w:t>not</w:t>
      </w:r>
      <w:r>
        <w:rPr>
          <w:b w:val="0"/>
          <w:i w:val="0"/>
        </w:rPr>
        <w:t xml:space="preserve"> fully recover was Day 129's craft-density at the centre — the metropolitan engine of new science lost its greatest host at the exact moment (Day 145) the licence to rebuild it was narrowing.</w:t>
      </w:r>
    </w:p>
    <w:p>
      <w:pPr>
        <w:spacing w:before="160"/>
        <w:ind w:left="216"/>
        <w:pBdr>
          <w:top w:val="single" w:sz="4" w:space="8" w:color="3A6080"/>
        </w:pBdr>
      </w:pPr>
      <w:r>
        <w:rPr>
          <w:b/>
          <w:i/>
          <w:color w:val="3A6080"/>
          <w:sz w:val="21"/>
        </w:rPr>
        <w:t>辯: the sack proves both theorems at once — dispersion saves the archive, and no dispersion saves the engine that needed the city.</w:t>
      </w:r>
    </w:p>
    <w:p>
      <w:r>
        <w:br w:type="page"/>
      </w:r>
    </w:p>
    <w:p>
      <w:pPr>
        <w:spacing w:after="40"/>
      </w:pPr>
      <w:r>
        <w:rPr>
          <w:b/>
          <w:i w:val="0"/>
          <w:color w:val="0C1420"/>
          <w:sz w:val="26"/>
        </w:rPr>
        <w:t>DAY 143 · THE CRESCENT ARCHIVE — The Deported Craftsmen</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"A family which had given honorable burial to the head of Hosein, and a colony of artificers, whom he sent to labor at Samarcand, were alone reserved in the general massacre... after a period of seven centuries, Damascus was reduced to ashes." (GREATBOOKS · Gibbon, Decline and Fall)</w:t>
      </w:r>
    </w:p>
    <w:p>
      <w:pPr>
        <w:jc w:val="both"/>
      </w:pPr>
      <w:r>
        <w:rPr>
          <w:b w:val="0"/>
          <w:i w:val="0"/>
        </w:rPr>
        <w:t xml:space="preserve">When Timour burned Damascus in 1401 — the siege where Day 141's tent conversation occurred — Gibbon records the two exemptions from the general massacre: one pious family, and "a colony of artificers, sent to labor at Samarcand." Read the second exemption as policy, because it was: across every campaign in his catalogue of ruined cities, Timour systematically </w:t>
      </w:r>
      <w:r>
        <w:rPr>
          <w:b w:val="0"/>
          <w:i/>
        </w:rPr>
        <w:t>harvested craftsmen</w:t>
      </w:r>
      <w:r>
        <w:rPr>
          <w:b w:val="0"/>
          <w:i w:val="0"/>
        </w:rPr>
        <w:t xml:space="preserve"> — weavers, masons, armourers, the scribes and tile-makers of half Asia — deporting them to build his capital. Samarkand's monuments, still standing, are the assembled skills of the cities on Gibbon's burned list.</w:t>
      </w:r>
    </w:p>
    <w:p>
      <w:pPr>
        <w:jc w:val="both"/>
      </w:pPr>
      <w:r>
        <w:rPr>
          <w:b w:val="0"/>
          <w:i w:val="0"/>
        </w:rPr>
        <w:t xml:space="preserve">This is the steppe's version of Day 129's law, applied with perfect cynicism: knowing that K lives in craftsmen, not buildings, the conqueror kept the craftsmen and burned the rest. It is also the pattern's recurring dark form across this corpus — Nebuchadnezzar deporting Judah's smiths (Day 19), the Qing's captured astronomers, the twentieth century's operations that emptied defeated Germany of its rocket teams. Knowledge transfers at spearpoint more often than this book likes to record; the five-billion-year fund must carry the entry honestly: </w:t>
      </w:r>
      <w:r>
        <w:rPr>
          <w:b w:val="0"/>
          <w:i/>
        </w:rPr>
        <w:t>craft communities are portable, and portability cuts both ways</w:t>
      </w:r>
      <w:r>
        <w:rPr>
          <w:b w:val="0"/>
          <w:i w:val="0"/>
        </w:rPr>
        <w:t xml:space="preserve"> — what a civilisation cannot protect, it may live to see building its conqueror's capital.</w:t>
      </w:r>
    </w:p>
    <w:p>
      <w:pPr>
        <w:jc w:val="both"/>
      </w:pPr>
      <w:r>
        <w:rPr>
          <w:b w:val="0"/>
          <w:i w:val="0"/>
        </w:rPr>
        <w:t xml:space="preserve">The corollary the deportees themselves proved: transplanted crafts </w:t>
      </w:r>
      <w:r>
        <w:rPr>
          <w:b w:val="0"/>
          <w:i/>
        </w:rPr>
        <w:t>survive</w:t>
      </w:r>
      <w:r>
        <w:rPr>
          <w:b w:val="0"/>
          <w:i w:val="0"/>
        </w:rPr>
        <w:t xml:space="preserve"> — Samarkand bloomed. The craft outlives loyalty; the pattern serves whoever hosts it.</w:t>
      </w:r>
    </w:p>
    <w:p>
      <w:pPr>
        <w:spacing w:before="160"/>
        <w:ind w:left="216"/>
        <w:pBdr>
          <w:top w:val="single" w:sz="4" w:space="8" w:color="3A6080"/>
        </w:pBdr>
      </w:pPr>
      <w:r>
        <w:rPr>
          <w:b/>
          <w:i/>
          <w:color w:val="3A6080"/>
          <w:sz w:val="21"/>
        </w:rPr>
        <w:t>辯: K is loot — the wise civilisation counts its craftsmen as its most stealable asset, and its most survivable one.</w:t>
      </w:r>
    </w:p>
    <w:p>
      <w:r>
        <w:br w:type="page"/>
      </w:r>
    </w:p>
    <w:p>
      <w:pPr>
        <w:spacing w:after="40"/>
      </w:pPr>
      <w:r>
        <w:rPr>
          <w:b/>
          <w:i w:val="0"/>
          <w:color w:val="0C1420"/>
          <w:sz w:val="26"/>
        </w:rPr>
        <w:t>DAY 144 · THE CRESCENT ARCHIVE — The Five Hundred Years</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age of Arabian learning continued about five hundred years, till the great eruption of the Moguls, and was coeval with the darkest and most slothful period of European annals." (GREATBOOKS · Gibbon, Decline and Fall)</w:t>
      </w:r>
    </w:p>
    <w:p>
      <w:pPr>
        <w:jc w:val="both"/>
      </w:pPr>
      <w:r>
        <w:rPr>
          <w:b w:val="0"/>
          <w:i w:val="0"/>
        </w:rPr>
        <w:t xml:space="preserve">Gibbon's summary sentence, quoted whole, is Book V's quantitative frame: </w:t>
      </w:r>
      <w:r>
        <w:rPr>
          <w:b w:val="0"/>
          <w:i/>
        </w:rPr>
        <w:t>five hundred years</w:t>
      </w:r>
      <w:r>
        <w:rPr>
          <w:b w:val="0"/>
          <w:i w:val="0"/>
        </w:rPr>
        <w:t xml:space="preserve"> — roughly the 750s to the 1250s, translation movement to Tigris ink — during which the Arabic-writing world was the planet's scientific centre, "coeval," as he does not fail to note, with Latin Europe's deepest torpor. Five centuries is not an episode; it is longer than the entire run of modern science from Galileo to this page. Whatever ended the age, it was not brevity, and the corpus's post-mortem must weigh the candidates the way Day 30 weighed the Bronze Age's.</w:t>
      </w:r>
    </w:p>
    <w:p>
      <w:pPr>
        <w:jc w:val="both"/>
      </w:pPr>
      <w:r>
        <w:rPr>
          <w:b w:val="0"/>
          <w:i w:val="0"/>
        </w:rPr>
        <w:t xml:space="preserve">The external blows are documented: the Mongol extinction of the metropolitan engine (Day 142); the Crusades and reconquista amputating the Mediterranean's richest K-transfer provinces; plague; the trade routes' later drift oceanward, defunding the caravan cities. The internal candidates are subtler and Day 145 takes the largest. But one structural factor belongs here, stated numerically: the age's institutions were </w:t>
      </w:r>
      <w:r>
        <w:rPr>
          <w:b w:val="0"/>
          <w:i/>
        </w:rPr>
        <w:t>patronage-dense and legally thin</w:t>
      </w:r>
      <w:r>
        <w:rPr>
          <w:b w:val="0"/>
          <w:i w:val="0"/>
        </w:rPr>
        <w:t xml:space="preserve">. The observatory lived at the caliph's pleasure (al-Ma'mun's programme died with his successors); the madrasa's endowments funded law and tradition, rarely the mathematical sciences [MANUAL_ASSERTION: the waqf deeds' typical curricular restrictions]; no chartered, self- governing, degree-granting </w:t>
      </w:r>
      <w:r>
        <w:rPr>
          <w:b w:val="0"/>
          <w:i/>
        </w:rPr>
        <w:t>corporation of scholars</w:t>
      </w:r>
      <w:r>
        <w:rPr>
          <w:b w:val="0"/>
          <w:i w:val="0"/>
        </w:rPr>
        <w:t xml:space="preserve"> — the form Europe was just then stumbling into — existed to outlive any patron.</w:t>
      </w:r>
    </w:p>
    <w:p>
      <w:pPr>
        <w:jc w:val="both"/>
      </w:pPr>
      <w:r>
        <w:rPr>
          <w:b w:val="0"/>
          <w:i w:val="0"/>
        </w:rPr>
        <w:t>Science ran five hundred years on brilliance and patronage. It lacked only the boring thing: a corporate body with its own income, immortal at law.</w:t>
      </w:r>
    </w:p>
    <w:p>
      <w:pPr>
        <w:spacing w:before="160"/>
        <w:ind w:left="216"/>
        <w:pBdr>
          <w:top w:val="single" w:sz="4" w:space="8" w:color="3A6080"/>
        </w:pBdr>
      </w:pPr>
      <w:r>
        <w:rPr>
          <w:b/>
          <w:i/>
          <w:color w:val="3A6080"/>
          <w:sz w:val="21"/>
        </w:rPr>
        <w:t>数: five centuries of genius, zero self-owning institutions — K without a corporate host runs exactly as long as the patrons last.</w:t>
      </w:r>
    </w:p>
    <w:p>
      <w:r>
        <w:br w:type="page"/>
      </w:r>
    </w:p>
    <w:p>
      <w:pPr>
        <w:spacing w:after="40"/>
      </w:pPr>
      <w:r>
        <w:rPr>
          <w:b/>
          <w:i w:val="0"/>
          <w:color w:val="0C1420"/>
          <w:sz w:val="26"/>
        </w:rPr>
        <w:t>DAY 145 · THE CRESCENT ARCHIVE — The Closing</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"Under the reign of the Ommiades, the studies of the Moslems were confined to the interpretation of the Koran." (GREATBOOKS · Gibbon, Decline and Fall)</w:t>
      </w:r>
    </w:p>
    <w:p>
      <w:pPr>
        <w:jc w:val="both"/>
      </w:pPr>
      <w:r>
        <w:rPr>
          <w:b w:val="0"/>
          <w:i w:val="0"/>
        </w:rPr>
        <w:t xml:space="preserve">Gibbon's line describes the age </w:t>
      </w:r>
      <w:r>
        <w:rPr>
          <w:b w:val="0"/>
          <w:i/>
        </w:rPr>
        <w:t>before</w:t>
      </w:r>
      <w:r>
        <w:rPr>
          <w:b w:val="0"/>
          <w:i w:val="0"/>
        </w:rPr>
        <w:t xml:space="preserve"> the awakening; the tragedy Book V must record is its return as an ending. Across the same centuries as the external blows, the tradition's own licence for independent reasoning narrowed. The name the tradition itself uses is the closing of the gate of ijtihad [MANUAL_ASSERTION: the scholarly consensus, hardening from roughly the tenth century, that the era of independent legal reasoning was complete and later jurists owed imitation — taqlid — to the established schools]; al-Ghazali's brilliant assault on the philosophers, answered from a Cordoba already besieged by Averroes — whose deeper readership would be Latin; the rationalist theological current broken in the ninth-century inquisition's backlash; the mathematical sciences surviving, but as court ornaments and calendar service, increasingly outside the endowed curriculum.</w:t>
      </w:r>
    </w:p>
    <w:p>
      <w:pPr>
        <w:jc w:val="both"/>
      </w:pPr>
      <w:r>
        <w:rPr>
          <w:b w:val="0"/>
          <w:i w:val="0"/>
        </w:rPr>
        <w:t xml:space="preserve">State the finding with the care it needs — this is a contested field, and the golden age's own diversity forbids caricature: observatories were still built in Maragha and Samarkand </w:t>
      </w:r>
      <w:r>
        <w:rPr>
          <w:b w:val="0"/>
          <w:i/>
        </w:rPr>
        <w:t>after</w:t>
      </w:r>
      <w:r>
        <w:rPr>
          <w:b w:val="0"/>
          <w:i w:val="0"/>
        </w:rPr>
        <w:t xml:space="preserve"> Baghdad fell; the closing was never total. But the direction is not in doubt, and its mechanism is this book's oldest: Day 90's high-level equilibrium, Islamic form. A civilisation whose law, education, and prestige system had consolidated around a completed truth had built its own single door (Day 81) — not against foreign ships, but against internal questions. The gate was closed by consensus of the qualified, for excellent reasons, in the name of stability — like every closed gate in this corpus.</w:t>
      </w:r>
    </w:p>
    <w:p>
      <w:pPr>
        <w:spacing w:before="160"/>
        <w:ind w:left="216"/>
        <w:pBdr>
          <w:top w:val="single" w:sz="4" w:space="8" w:color="3A6080"/>
        </w:pBdr>
      </w:pPr>
      <w:r>
        <w:rPr>
          <w:b/>
          <w:i/>
          <w:color w:val="3A6080"/>
          <w:sz w:val="21"/>
        </w:rPr>
        <w:t>辯: gates are always closed by the qualified, citing completeness — audit any system whose experts agree the important questions are finished.</w:t>
      </w:r>
    </w:p>
    <w:p>
      <w:r>
        <w:br w:type="page"/>
      </w:r>
    </w:p>
    <w:p>
      <w:pPr>
        <w:spacing w:after="40"/>
      </w:pPr>
      <w:r>
        <w:rPr>
          <w:b/>
          <w:i w:val="0"/>
          <w:color w:val="0C1420"/>
          <w:sz w:val="26"/>
        </w:rPr>
        <w:t>DAY 146 · THE CRESCENT ARCHIVE — The Slave Elite</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"Many thousands of the European captives were educated in religion and arms; and the new militia was consecrated and named [Janissaries]... their silence and sobriety, their patience and modesty, have extorted the reluctant praise of their Christian enemies." (GREATBOOKS · Gibbon, Decline and Fall)</w:t>
      </w:r>
    </w:p>
    <w:p>
      <w:pPr>
        <w:jc w:val="both"/>
      </w:pPr>
      <w:r>
        <w:rPr>
          <w:b w:val="0"/>
          <w:i w:val="0"/>
        </w:rPr>
        <w:t xml:space="preserve">The Ottomans — Book V's final dynasty, and its longest — answered the two problems that killed every predecessor in this volume with one astonishing institution. Problem one: Ibn Khaldun's third generation — the founding elite's decay. Problem two: Day 25's E — hereditary nobles contesting the succession. The Ottoman answer, verified above in Gibbon's grudging admiration: </w:t>
      </w:r>
      <w:r>
        <w:rPr>
          <w:b w:val="0"/>
          <w:i/>
        </w:rPr>
        <w:t>manufacture the elite from slaves.</w:t>
      </w:r>
      <w:r>
        <w:rPr>
          <w:b w:val="0"/>
          <w:i w:val="0"/>
        </w:rPr>
        <w:t xml:space="preserve"> The devshirme levied Christian boys from the Balkan villages, converted, educated, and promoted them on merit alone through the palace schools into the Janissary corps and the highest offices of the empire — grand viziers included. Cut off from family, forbidden (originally) to marry or bequeath, the slave-elite had no lineage to enrich, no cousins to enthrone: asabiyyah </w:t>
      </w:r>
      <w:r>
        <w:rPr>
          <w:b w:val="0"/>
          <w:i/>
        </w:rPr>
        <w:t>engineered</w:t>
      </w:r>
      <w:r>
        <w:rPr>
          <w:b w:val="0"/>
          <w:i w:val="0"/>
        </w:rPr>
        <w:t>, loyal to the dynasty alone, renewed every generation from outside the aristocracy — a standing solution to the three-generation law.</w:t>
      </w:r>
    </w:p>
    <w:p>
      <w:pPr>
        <w:jc w:val="both"/>
      </w:pPr>
      <w:r>
        <w:rPr>
          <w:b w:val="0"/>
          <w:i w:val="0"/>
        </w:rPr>
        <w:t>It worked for centuries — the discipline that "extorted reluctant praise" broke Constantinople and reached Vienna — and then failed exactly as this book now expects: the Janissaries won the right to marry, enrol their sons, enter trade; the manufactured elite became a hereditary one, with veto power and pension demands — E, restored by the back door, deposing sultans by the eighteenth century [MANUAL_ASSERTION: until the corps' violent abolition in 1826].</w:t>
      </w:r>
    </w:p>
    <w:p>
      <w:pPr>
        <w:spacing w:before="160"/>
        <w:ind w:left="216"/>
        <w:pBdr>
          <w:top w:val="single" w:sz="4" w:space="8" w:color="3A6080"/>
        </w:pBdr>
      </w:pPr>
      <w:r>
        <w:rPr>
          <w:b/>
          <w:i/>
          <w:color w:val="3A6080"/>
          <w:sz w:val="21"/>
        </w:rPr>
        <w:t>民: the Ottomans proved elites can be manufactured against the three-generation law — and that every manufactured elite renegotiates itself back into an aristocracy within ten.</w:t>
      </w:r>
    </w:p>
    <w:p>
      <w:r>
        <w:br w:type="page"/>
      </w:r>
    </w:p>
    <w:p>
      <w:pPr>
        <w:spacing w:after="40"/>
      </w:pPr>
      <w:r>
        <w:rPr>
          <w:b/>
          <w:i w:val="0"/>
          <w:color w:val="0C1420"/>
          <w:sz w:val="26"/>
        </w:rPr>
        <w:t>DAY 147 · THE CRESCENT ARCHIVE — The Six Hundred Years</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empire emerged from a beylik founded in northwestern Anatolia in c. 1299 by the Turkoman tribal leader Osman I. His successors conquered much of Anatolia and expanded into the Balkans... transforming their petty kingdom into a transcontinental empire." (HISTORY · Ottoman Empire, corpus reference)</w:t>
      </w:r>
    </w:p>
    <w:p>
      <w:pPr>
        <w:jc w:val="both"/>
      </w:pPr>
      <w:r>
        <w:rPr>
          <w:b w:val="0"/>
          <w:i w:val="0"/>
        </w:rPr>
        <w:t>From Osman's frontier band in 1299 to the sultanate's abolition in 1922: six hundred and twenty-three years — the longest continuous dynasty in Islamic history, and among the longest anywhere in this corpus. Book V closes its dynastic series by asking the Khaldunian question in reverse: how did one house cheat the three-generation law by a factor of five?</w:t>
      </w:r>
    </w:p>
    <w:p>
      <w:pPr>
        <w:jc w:val="both"/>
      </w:pPr>
      <w:r>
        <w:rPr>
          <w:b w:val="0"/>
          <w:i w:val="0"/>
        </w:rPr>
        <w:t>The components, assembled from the record: the manufactured elite of Day 146, renewing cohesion from outside the lineage. A succession practice of terrible efficiency [MANUAL_ASSERTION: the codified fratricide of the early centuries, later softened to the kafes — princes confined, not contending], which, at fearful moral cost, denied E its usual civil wars. Legal pluralism — the millet system letting each faith community run its own law — which converted diversity from fracture risk into administrative routine, a composite-empire solution Day 109's India would echo in democratic form. And geography's gift: the straddle of Europe and Asia, taxing the trade of both.</w:t>
      </w:r>
    </w:p>
    <w:p>
      <w:pPr>
        <w:jc w:val="both"/>
      </w:pPr>
      <w:r>
        <w:rPr>
          <w:b w:val="0"/>
          <w:i w:val="0"/>
        </w:rPr>
        <w:t>The audit stands equally: longevity is not vitality. The last three centuries were the long management of Day 135's gauges — "the sick man of Europe" was senility diagnosed by every chancellery; the empire survived by the rivalry of its predators as much as its own strength, and its K-institutions never reopened Day 145's gate in time.</w:t>
      </w:r>
    </w:p>
    <w:p>
      <w:pPr>
        <w:spacing w:before="160"/>
        <w:ind w:left="216"/>
        <w:pBdr>
          <w:top w:val="single" w:sz="4" w:space="8" w:color="3A6080"/>
        </w:pBdr>
      </w:pPr>
      <w:r>
        <w:rPr>
          <w:b/>
          <w:i/>
          <w:color w:val="3A6080"/>
          <w:sz w:val="21"/>
        </w:rPr>
        <w:t>数: six hundred years proves succession engineering and legal pluralism can stretch the wheel enormously — and that stretching the wheel is still not leaving it.</w:t>
      </w:r>
    </w:p>
    <w:p>
      <w:r>
        <w:br w:type="page"/>
      </w:r>
    </w:p>
    <w:p>
      <w:pPr>
        <w:spacing w:after="40"/>
      </w:pPr>
      <w:r>
        <w:rPr>
          <w:b/>
          <w:i w:val="0"/>
          <w:color w:val="0C1420"/>
          <w:sz w:val="26"/>
        </w:rPr>
        <w:t>DAY 148 · THE CRESCENT ARCHIVE — The Second Fire</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"These relics are now secure, but the task has been supinely delayed, till, in the year 1671, a fire consumed the greatest part of the Escurial library, rich in the spoils of Grenada and Morocco." (GREATBOOKS · Gibbon's apparatus, on the Arabic manuscripts of Spain)</w:t>
      </w:r>
    </w:p>
    <w:p>
      <w:pPr>
        <w:jc w:val="both"/>
      </w:pPr>
      <w:r>
        <w:rPr>
          <w:b w:val="0"/>
          <w:i w:val="0"/>
        </w:rPr>
        <w:t>Follow al-Andalus's libraries past their civilisation's fall, because the afterlife is the lesson. When Granada capitulated in 1492, its manuscripts passed into Castilian custody; within a decade, the corpus's wider record shows, Cardinal Cisneros was burning Arabic books in Granada's square by the thousand [MANUAL_ASSERTION] — the conquered archive treated as the conquered faith's contraband. The survivors, with later Moroccan seizures, accumulated in the royal Escurial — where, as Gibbon's note records with quiet fury, cataloguing was "supinely delayed" until the fire of 1671 "consumed the greatest part": the second, accidental burning finishing what the first, deliberate one began. What we possess of al-Andalus's six hundred thousand volumes (Day 128) is the remnant of a remnant, listed at last by the very editors Gibbon cites.</w:t>
      </w:r>
    </w:p>
    <w:p>
      <w:pPr>
        <w:jc w:val="both"/>
      </w:pPr>
      <w:r>
        <w:rPr>
          <w:b w:val="0"/>
          <w:i w:val="0"/>
        </w:rPr>
        <w:t xml:space="preserve">The audit generalises beyond Spain. An archive that survives its civilisation enters </w:t>
      </w:r>
      <w:r>
        <w:rPr>
          <w:b w:val="0"/>
          <w:i/>
        </w:rPr>
        <w:t>custody</w:t>
      </w:r>
      <w:r>
        <w:rPr>
          <w:b w:val="0"/>
          <w:i w:val="0"/>
        </w:rPr>
        <w:t xml:space="preserve"> — and custody is a regime: the custodian's doctrine decides what is contraband, the custodian's budget decides what is catalogued, the custodian's negligence decides what burns. Day 21's Assyrian fire preserved by accident; Day 148's Christian fires destroyed by doctrine and delay. The Ark Protocol specification gains its hardest clause here: S3 must assume </w:t>
      </w:r>
      <w:r>
        <w:rPr>
          <w:b w:val="0"/>
          <w:i/>
        </w:rPr>
        <w:t>hostile or indifferent custody</w:t>
      </w:r>
      <w:r>
        <w:rPr>
          <w:b w:val="0"/>
          <w:i w:val="0"/>
        </w:rPr>
        <w:t xml:space="preserve"> — redundancy across custodians who do not share a doctrine, catalogues published beyond any single keeper's reach.</w:t>
      </w:r>
    </w:p>
    <w:p>
      <w:pPr>
        <w:spacing w:before="160"/>
        <w:ind w:left="216"/>
        <w:pBdr>
          <w:top w:val="single" w:sz="4" w:space="8" w:color="3A6080"/>
        </w:pBdr>
      </w:pPr>
      <w:r>
        <w:rPr>
          <w:b/>
          <w:i/>
          <w:color w:val="3A6080"/>
          <w:sz w:val="21"/>
        </w:rPr>
        <w:t>辯: the archive's second death is custody — plan for the keeper who despises the collection, and the one who merely never gets around to it.</w:t>
      </w:r>
    </w:p>
    <w:p>
      <w:r>
        <w:br w:type="page"/>
      </w:r>
    </w:p>
    <w:p>
      <w:pPr>
        <w:spacing w:after="40"/>
      </w:pPr>
      <w:r>
        <w:rPr>
          <w:b/>
          <w:i w:val="0"/>
          <w:color w:val="0C1420"/>
          <w:sz w:val="26"/>
        </w:rPr>
        <w:t>DAY 149 · THE CRESCENT ARCHIVE — The Honest Relay</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science of algebra is ascribed to the Grecian Diophantus by the modest testimony of the Arabs themselves." (GREATBOOKS · Gibbon, Decline and Fall)</w:t>
      </w:r>
    </w:p>
    <w:p>
      <w:pPr>
        <w:jc w:val="both"/>
      </w:pPr>
      <w:r>
        <w:rPr>
          <w:b w:val="0"/>
          <w:i w:val="0"/>
        </w:rPr>
        <w:t xml:space="preserve">Close the arc of transmission with its ethics. Gibbon, seeking to trim Arabic originality, notes that the Arabs themselves credited Diophantus for algebra's roots — and misses that his evidence </w:t>
      </w:r>
      <w:r>
        <w:rPr>
          <w:b w:val="0"/>
          <w:i/>
        </w:rPr>
        <w:t>is</w:t>
      </w:r>
      <w:r>
        <w:rPr>
          <w:b w:val="0"/>
          <w:i w:val="0"/>
        </w:rPr>
        <w:t xml:space="preserve"> the achievement: a scholarly culture that cited its sources across civilisational and religious lines, translated its predecessors faithfully, and wore its debts openly. Al-Khwarizmi's algebra named its Indian arithmetic; the astronomers corrected Ptolemy </w:t>
      </w:r>
      <w:r>
        <w:rPr>
          <w:b w:val="0"/>
          <w:i/>
        </w:rPr>
        <w:t>by name</w:t>
      </w:r>
      <w:r>
        <w:rPr>
          <w:b w:val="0"/>
          <w:i w:val="0"/>
        </w:rPr>
        <w:t>; the philosophers wrote commentaries — the genre itself an act of attribution — on "the First Teacher," Aristotle. The golden age's scholars were, by the standards of any age including ours, exemplary about provenance: isnad culture — the chain-of-transmission discipline built for hadith — generalised into an academic instinct.</w:t>
      </w:r>
    </w:p>
    <w:p>
      <w:pPr>
        <w:jc w:val="both"/>
      </w:pPr>
      <w:r>
        <w:rPr>
          <w:b w:val="0"/>
          <w:i w:val="0"/>
        </w:rPr>
        <w:t>Then the relay ran onward, and the honesty thinned. Twelfth-century Latin translators worked from Arabic texts, and Europe's schools learned Aristotle through Averroes' commentaries — yet within three centuries the received Western story had compressed the five-hundred- year Arabic laboratory into a warehouse: "the Arabs preserved Greek learning," as if Day 126's measurements, Day 131's cryptanalysis, algebra, algorithms, and optics were storage fees. The corpus's own Vol 64 footnote (Day 100) shows the erasure's mechanism: attribution is a craft, and like all crafts it decays when the community that maintains it stops needing the truth.</w:t>
      </w:r>
    </w:p>
    <w:p>
      <w:pPr>
        <w:jc w:val="both"/>
      </w:pPr>
      <w:r>
        <w:rPr>
          <w:b w:val="0"/>
          <w:i w:val="0"/>
        </w:rPr>
        <w:t xml:space="preserve">This book, built on retrieval and citation, states its lineage plainly: its method's deepest ancestor is the isnad — the conviction that a claim </w:t>
      </w:r>
      <w:r>
        <w:rPr>
          <w:b w:val="0"/>
          <w:i/>
        </w:rPr>
        <w:t>is</w:t>
      </w:r>
      <w:r>
        <w:rPr>
          <w:b w:val="0"/>
          <w:i w:val="0"/>
        </w:rPr>
        <w:t xml:space="preserve"> its chain.</w:t>
      </w:r>
    </w:p>
    <w:p>
      <w:pPr>
        <w:spacing w:before="160"/>
        <w:ind w:left="216"/>
        <w:pBdr>
          <w:top w:val="single" w:sz="4" w:space="8" w:color="3A6080"/>
        </w:pBdr>
      </w:pPr>
      <w:r>
        <w:rPr>
          <w:b/>
          <w:i/>
          <w:color w:val="3A6080"/>
          <w:sz w:val="21"/>
        </w:rPr>
        <w:t>K's provenance is part of K: a civilisation that forgets its sources next forgets its debts, and then its own possibilities.</w:t>
      </w:r>
    </w:p>
    <w:p>
      <w:r>
        <w:br w:type="page"/>
      </w:r>
    </w:p>
    <w:p>
      <w:pPr>
        <w:spacing w:after="40"/>
      </w:pPr>
      <w:r>
        <w:rPr>
          <w:b/>
          <w:i w:val="0"/>
          <w:color w:val="0C1420"/>
          <w:sz w:val="26"/>
        </w:rPr>
        <w:t>DAY 150 · THE CRESCENT ARCHIVE — The Audit</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"Their leader is forced to wait until senility takes hold." (WORLD_GREATBOOKS · Ibn Khaldun — the master's own clause, turned on his civilisation)</w:t>
      </w:r>
    </w:p>
    <w:p>
      <w:pPr>
        <w:jc w:val="both"/>
      </w:pPr>
      <w:r>
        <w:rPr>
          <w:b w:val="0"/>
          <w:i w:val="0"/>
        </w:rPr>
        <w:t xml:space="preserve">The adversary's brief against Book V, at full strength. One: the golden age was an </w:t>
      </w:r>
      <w:r>
        <w:rPr>
          <w:b w:val="0"/>
          <w:i/>
        </w:rPr>
        <w:t>elite</w:t>
      </w:r>
      <w:r>
        <w:rPr>
          <w:b w:val="0"/>
          <w:i w:val="0"/>
        </w:rPr>
        <w:t xml:space="preserve"> phenomenon — a Republic of Letters floating on slave markets and peasant taxation; the four hundred camels (Day 127) were driven by men the archive never names. Two: the tolerance was tiered — protected peoples, not equal ones; convivencia flickered at rulers' pleasure (Day 128 conceded it), and the slave-elite solution (Day 146) was child-tribute however brilliant its graduates. Three: the closing (Day 145) cannot be blamed on Mongols — it was indigenous, chosen, and defended by the tradition's finest minds; external catastrophe merely removed the wealth that might have funded reopening. Four: the self-knowledge was unused — this civilisation </w:t>
      </w:r>
      <w:r>
        <w:rPr>
          <w:b w:val="0"/>
          <w:i/>
        </w:rPr>
        <w:t>produced</w:t>
      </w:r>
      <w:r>
        <w:rPr>
          <w:b w:val="0"/>
          <w:i w:val="0"/>
        </w:rPr>
        <w:t xml:space="preserve"> Ibn Khaldun, the diagnosis of its own wheel, and shelved him; the Muqaddimah found its first systematic students among Ottoman bureaucrats too late and Europeans later still — the mirror existed and the patient declined to look. Five: the archive romance obscures the outcome — the relay (Day 149) delivered the inheritance to </w:t>
      </w:r>
      <w:r>
        <w:rPr>
          <w:b w:val="0"/>
          <w:i/>
        </w:rPr>
        <w:t>Europe</w:t>
      </w:r>
      <w:r>
        <w:rPr>
          <w:b w:val="0"/>
          <w:i w:val="0"/>
        </w:rPr>
        <w:t>; judged as a competitor rather than a custodian, the civilisation funded its rival's takeoff.</w:t>
      </w:r>
    </w:p>
    <w:p>
      <w:pPr>
        <w:jc w:val="both"/>
      </w:pPr>
      <w:r>
        <w:rPr>
          <w:b w:val="0"/>
          <w:i w:val="0"/>
        </w:rPr>
        <w:t xml:space="preserve">The defence: every count is documented </w:t>
      </w:r>
      <w:r>
        <w:rPr>
          <w:b w:val="0"/>
          <w:i/>
        </w:rPr>
        <w:t>from within</w:t>
      </w:r>
      <w:r>
        <w:rPr>
          <w:b w:val="0"/>
          <w:i w:val="0"/>
        </w:rPr>
        <w:t xml:space="preserve"> — the judge's clause in the epigraph is the tradition auditing itself; the honest attributions, the preserved indictments, the surviving diversity of its own dissenters. And one correction of the frame: Book V's civilisation is not a museum piece — a fifth of humanity lives in it, its archive intact, its gate contested from within, its renaissance a live question in the corpus's modern files.</w:t>
      </w:r>
    </w:p>
    <w:p>
      <w:pPr>
        <w:spacing w:before="160"/>
        <w:ind w:left="216"/>
        <w:pBdr>
          <w:top w:val="single" w:sz="4" w:space="8" w:color="3A6080"/>
        </w:pBdr>
      </w:pPr>
      <w:r>
        <w:rPr>
          <w:b/>
          <w:i/>
          <w:color w:val="3A6080"/>
          <w:sz w:val="21"/>
        </w:rPr>
        <w:t>辯: the hardest audit — the civilisation that wrote the science of decline declined by its own equations, with the cure in its own library.</w:t>
      </w:r>
    </w:p>
    <w:p>
      <w:r>
        <w:br w:type="page"/>
      </w:r>
    </w:p>
    <w:p>
      <w:pPr>
        <w:spacing w:after="40"/>
      </w:pPr>
      <w:r>
        <w:rPr>
          <w:b/>
          <w:i w:val="0"/>
          <w:color w:val="0C1420"/>
          <w:sz w:val="26"/>
        </w:rPr>
        <w:t>DAY 151 · THE CRESCENT ARCHIVE — Seldon Ledger V</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"Injustice ruins civilization. The ruin of civilization has as its consequence the complete destruction of the dynasty." (WORLD_GREATBOOKS · Ibn Khaldun, Muqaddimah)</w:t>
      </w:r>
    </w:p>
    <w:p>
      <w:pPr>
        <w:jc w:val="both"/>
      </w:pPr>
      <w:r>
        <w:rPr>
          <w:b w:val="0"/>
          <w:i w:val="0"/>
        </w:rPr>
        <w:t>The fifth book closes; the ledger is entered.</w:t>
      </w:r>
    </w:p>
    <w:p>
      <w:pPr>
        <w:jc w:val="both"/>
      </w:pPr>
      <w:r>
        <w:rPr>
          <w:b w:val="0"/>
          <w:i w:val="0"/>
        </w:rPr>
        <w:t>*</w:t>
      </w:r>
      <w:r>
        <w:rPr>
          <w:b w:val="0"/>
          <w:i/>
        </w:rPr>
        <w:t>The scores.</w:t>
      </w:r>
      <w:r>
        <w:rPr>
          <w:b w:val="0"/>
          <w:i/>
        </w:rPr>
        <w:t xml:space="preserve"> A: asabiyyah — the variable </w:t>
      </w:r>
      <w:r>
        <w:rPr>
          <w:b w:val="0"/>
          <w:i w:val="0"/>
        </w:rPr>
        <w:t>named here*; generated in the desert at history's highest recorded grade (Day 124's hundred years), spent on the Khaldunian schedule, engineered artificially by the devshirme, never made renewable. K: the deliberate Living Library — the translation engine, the earth measured, algebra and algorithm named, cryptanalysis founded; five hundred years at the planetary frontier, undone by patronage-dependence (Day 144) and the closed gate (Day 145). I: sacred commercial law binding the largest single market yet; legal pluralism perfected by the millet; the fatal gap — no self-owning corporate institutions to host K past its patrons. L: the recitation's covenant — and the caliphate spent it; the ulama's tenure (Day 43's parallel) checked rulers but also closed gates. E: solved by slave-elites for two centuries at a time, always returning through the back door. Ω: the steppe — twice terminal (Days 142–143) — plague, and the ocean routes' slow defunding of the caravan world. ξ: the champion beside India's — one scholarly language across three continents, the honest relay that lit Cordoba from Baghdad and Europe from both; Persia's poetry-ark riding within it.</w:t>
      </w:r>
    </w:p>
    <w:p>
      <w:pPr>
        <w:jc w:val="both"/>
      </w:pPr>
      <w:r>
        <w:rPr>
          <w:b w:val="0"/>
          <w:i w:val="0"/>
        </w:rPr>
        <w:t>*</w:t>
      </w:r>
      <w:r>
        <w:rPr>
          <w:b w:val="0"/>
          <w:i/>
        </w:rPr>
        <w:t>Deposited to the five-billion-year fund:</w:t>
      </w:r>
      <w:r>
        <w:rPr>
          <w:b w:val="0"/>
          <w:i/>
        </w:rPr>
        <w:t xml:space="preserve"> dual-substrate storage (ink and memory); the Living Library as funded engine; count the camels, not the shelves; the craft- density law and the correction-craft law; asabiyyah's physics, the three-generation clock, the senility gauges, the fiscal spiral, the periphery supply-chain — the whole Khaldunian instrument panel; forecast from mechanism, not omen; assume hostile custody; and the isnad — the claim </w:t>
      </w:r>
      <w:r>
        <w:rPr>
          <w:b w:val="0"/>
          <w:i w:val="0"/>
        </w:rPr>
        <w:t>is* its chain.</w:t>
      </w:r>
    </w:p>
    <w:p>
      <w:pPr>
        <w:spacing w:before="160"/>
        <w:ind w:left="216"/>
        <w:pBdr>
          <w:top w:val="single" w:sz="4" w:space="8" w:color="3A6080"/>
        </w:pBdr>
      </w:pPr>
      <w:r>
        <w:rPr>
          <w:b/>
          <w:i/>
          <w:color w:val="3A6080"/>
          <w:sz w:val="21"/>
        </w:rPr>
        <w:t>Φ(Crescent Archive): the first civilisation to build the Library deliberately and to write the science of its own mortality — it kept the books and lost the gate, and its five centuries remain the standing proof that golden ages are made by budgets and unmade by consensus. We continue.</w:t>
      </w:r>
    </w:p>
    <w:p>
      <w:r>
        <w:br w:type="page"/>
      </w:r>
    </w:p>
    <w:p>
      <w:pPr>
        <w:spacing w:after="40"/>
      </w:pPr>
      <w:r>
        <w:rPr>
          <w:b/>
          <w:i w:val="0"/>
          <w:color w:val="0C1420"/>
          <w:sz w:val="26"/>
        </w:rPr>
        <w:t>DAY 152 · THE BROKEN MIRROR — The Mirror's Question</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"Instead of inquiring why the Roman empire was destroyed, we should rather be surprised that it had subsisted so long." (GREATBOOKS · Gibbon, Decline and Fall, General Observations)</w:t>
      </w:r>
    </w:p>
    <w:p>
      <w:pPr>
        <w:jc w:val="both"/>
      </w:pPr>
      <w:r>
        <w:rPr>
          <w:b w:val="0"/>
          <w:i w:val="0"/>
        </w:rPr>
        <w:t xml:space="preserve">No civilisation has been asked "why did you fall?" as often as Rome — because no fall has mattered more to the askers. Europe built itself in Rome's ruins, on Rome's law, in Rome's tongue, and every Western generation since has consulted the wreck as a mirror: </w:t>
      </w:r>
      <w:r>
        <w:rPr>
          <w:b w:val="0"/>
          <w:i/>
        </w:rPr>
        <w:t>are we Rome yet?</w:t>
      </w:r>
      <w:r>
        <w:rPr>
          <w:b w:val="0"/>
          <w:i w:val="0"/>
        </w:rPr>
        <w:t xml:space="preserve"> The corpus's editor calls Gibbon's subject "the decay and ruin of the ancient civilization, the formation and birth of the new order" — the one complete, exhaustively documented case of a great civilisation's death </w:t>
      </w:r>
      <w:r>
        <w:rPr>
          <w:b w:val="0"/>
          <w:i/>
        </w:rPr>
        <w:t>and</w:t>
      </w:r>
      <w:r>
        <w:rPr>
          <w:b w:val="0"/>
          <w:i w:val="0"/>
        </w:rPr>
        <w:t xml:space="preserve"> estate settlement.</w:t>
      </w:r>
    </w:p>
    <w:p>
      <w:pPr>
        <w:jc w:val="both"/>
      </w:pPr>
      <w:r>
        <w:rPr>
          <w:b w:val="0"/>
          <w:i w:val="0"/>
        </w:rPr>
        <w:t xml:space="preserve">Gibbon's own answer, quoted above, inverts the question with an actuary's coldness: given the pressures — the frontier without end, the succession without rules, the army that made and unmade emperors — the marvel is the duration. Twelve centuries from the founding; five from Augustus to the last western emperor; and then, Book VI will insist, a further thousand in the east that the mirror-gazers habitually forget. By this book's standards Rome is not a cautionary tale of fragility but the </w:t>
      </w:r>
      <w:r>
        <w:rPr>
          <w:b w:val="0"/>
          <w:i/>
        </w:rPr>
        <w:t>endurance record of the western series</w:t>
      </w:r>
      <w:r>
        <w:rPr>
          <w:b w:val="0"/>
          <w:i w:val="0"/>
        </w:rPr>
        <w:t xml:space="preserve"> — which makes the autopsy more valuable, not less: what finally exhausts a system built that ruggedly?</w:t>
      </w:r>
    </w:p>
    <w:p>
      <w:pPr>
        <w:jc w:val="both"/>
      </w:pPr>
      <w:r>
        <w:rPr>
          <w:b w:val="0"/>
          <w:i w:val="0"/>
        </w:rPr>
        <w:t>Book VI reads the file in order: the republic's machine, the empire's bargain, the long dying, and — the part the despairing always skip — the inventory of what crossed the fall alive.</w:t>
      </w:r>
    </w:p>
    <w:p>
      <w:pPr>
        <w:spacing w:before="160"/>
        <w:ind w:left="216"/>
        <w:pBdr>
          <w:top w:val="single" w:sz="4" w:space="8" w:color="3A6080"/>
        </w:pBdr>
      </w:pPr>
      <w:r>
        <w:rPr>
          <w:b/>
          <w:i/>
          <w:color w:val="3A6080"/>
          <w:sz w:val="21"/>
        </w:rPr>
        <w:t>The mirror's true question is not "why did Rome fall?" but "what kept it standing?" — subtract those answers one by one, and you have the fall.</w:t>
      </w:r>
    </w:p>
    <w:p>
      <w:r>
        <w:br w:type="page"/>
      </w:r>
    </w:p>
    <w:p>
      <w:pPr>
        <w:spacing w:after="40"/>
      </w:pPr>
      <w:r>
        <w:rPr>
          <w:b/>
          <w:i w:val="0"/>
          <w:color w:val="0C1420"/>
          <w:sz w:val="26"/>
        </w:rPr>
        <w:t>DAY 153 · THE BROKEN MIRROR — The Emergency Office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dictator is created neither by the people, nor by the senate; but the consul, before the popular assembly, pronounces him to be dictator... his word is a law, and he orders what he pleases, without submitting it to the vote." (GREATBOOKS · Plutarch, Lives)</w:t>
      </w:r>
    </w:p>
    <w:p>
      <w:pPr>
        <w:jc w:val="both"/>
      </w:pPr>
      <w:r>
        <w:rPr>
          <w:b w:val="0"/>
          <w:i w:val="0"/>
        </w:rPr>
        <w:t xml:space="preserve">The Roman republic contained, by design, its own suspension. Plutarch's definition, quoted whole, describes the dictator: in emergencies, one man named — not elected — whose word was law. The genius was the </w:t>
      </w:r>
      <w:r>
        <w:rPr>
          <w:b w:val="0"/>
          <w:i/>
        </w:rPr>
        <w:t>sunset clause</w:t>
      </w:r>
      <w:r>
        <w:rPr>
          <w:b w:val="0"/>
          <w:i w:val="0"/>
        </w:rPr>
        <w:t xml:space="preserve">: six months maximum, one task, then the office dissolved and its holder answered at law like any citizen. For three centuries it worked exactly as designed — the legendary Cincinnatus took the power, beat the enemy, and was back at his plough in sixteen days. The republic had done something Book II's theorists only argued about: it had </w:t>
      </w:r>
      <w:r>
        <w:rPr>
          <w:b w:val="0"/>
          <w:i/>
        </w:rPr>
        <w:t>domesticated emergency</w:t>
      </w:r>
      <w:r>
        <w:rPr>
          <w:b w:val="0"/>
          <w:i w:val="0"/>
        </w:rPr>
        <w:t xml:space="preserve"> — built a constitutional exception strong enough to save the state and caged enough not to eat it.</w:t>
      </w:r>
    </w:p>
    <w:p>
      <w:pPr>
        <w:jc w:val="both"/>
      </w:pPr>
      <w:r>
        <w:rPr>
          <w:b w:val="0"/>
          <w:i w:val="0"/>
        </w:rPr>
        <w:t xml:space="preserve">Then the cage aged. Sulla took the office without a term and used it to proscribe his enemies by the thousand. And Caesar — Plutarch's account is the epigraph's grim sequel — was made "dictator for life. This was indeed a tyranny avowed, since his power now was not only absolute, but perpetual." The emergency instrument, held open long enough, </w:t>
      </w:r>
      <w:r>
        <w:rPr>
          <w:b w:val="0"/>
          <w:i/>
        </w:rPr>
        <w:t>became</w:t>
      </w:r>
      <w:r>
        <w:rPr>
          <w:b w:val="0"/>
          <w:i w:val="0"/>
        </w:rPr>
        <w:t xml:space="preserve"> the constitution; the republic died not by abolition but by the permanence of its own exception.</w:t>
      </w:r>
    </w:p>
    <w:p>
      <w:pPr>
        <w:jc w:val="both"/>
      </w:pPr>
      <w:r>
        <w:rPr>
          <w:b w:val="0"/>
          <w:i w:val="0"/>
        </w:rPr>
        <w:t>Every constitution since carries the Roman lesson, and most carry the Roman flaw: emergency powers age one way. The audit question for any order, ancient or current, is Day 153's: what is your dictatorship clause, and what enforces its sunset?</w:t>
      </w:r>
    </w:p>
    <w:p>
      <w:pPr>
        <w:spacing w:before="160"/>
        <w:ind w:left="216"/>
        <w:pBdr>
          <w:top w:val="single" w:sz="4" w:space="8" w:color="3A6080"/>
        </w:pBdr>
      </w:pPr>
      <w:r>
        <w:rPr>
          <w:b/>
          <w:i/>
          <w:color w:val="3A6080"/>
          <w:sz w:val="21"/>
        </w:rPr>
        <w:t>I's oldest trap: the exception that saves the state is the door the state dies through — sunset clauses are load-bearing.</w:t>
      </w:r>
    </w:p>
    <w:p>
      <w:r>
        <w:br w:type="page"/>
      </w:r>
    </w:p>
    <w:p>
      <w:pPr>
        <w:spacing w:after="40"/>
      </w:pPr>
      <w:r>
        <w:rPr>
          <w:b/>
          <w:i w:val="0"/>
          <w:color w:val="0C1420"/>
          <w:sz w:val="26"/>
        </w:rPr>
        <w:t>DAY 154 · THE BROKEN MIRROR — Governed by Names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"Augustus was sensible that mankind is governed by names; nor was he deceived in his expectation, that the senate and people would submit to slavery, provided they were respectfully assured that they still enjoyed their ancient freedom." (GREATBOOKS · Gibbon, Decline and Fall)</w:t>
      </w:r>
    </w:p>
    <w:p>
      <w:pPr>
        <w:jc w:val="both"/>
      </w:pPr>
      <w:r>
        <w:rPr>
          <w:b w:val="0"/>
          <w:i w:val="0"/>
        </w:rPr>
        <w:t xml:space="preserve">Caesar took the crown's substance and its name, and the name killed him — "the title of king," Gibbon notes, "had armed the Romans against his life; the consul or the tribune might have reigned in peace." His heir ran the experiment correctly. Augustus accumulated every power the republic possessed — command of the armies, the tribune's veto, the censor's rolls — while declining every monarchical </w:t>
      </w:r>
      <w:r>
        <w:rPr>
          <w:b w:val="0"/>
          <w:i/>
        </w:rPr>
        <w:t>word</w:t>
      </w:r>
      <w:r>
        <w:rPr>
          <w:b w:val="0"/>
          <w:i w:val="0"/>
        </w:rPr>
        <w:t>: merely princeps, first citizen; the senate convened, the consuls were elected, the forms ran on. The republic continued as vocabulary while ceasing as fact, and the epigraph records the result: submission, respectfully assured of its freedom.</w:t>
      </w:r>
    </w:p>
    <w:p>
      <w:pPr>
        <w:jc w:val="both"/>
      </w:pPr>
      <w:r>
        <w:rPr>
          <w:b w:val="0"/>
          <w:i w:val="0"/>
        </w:rPr>
        <w:t xml:space="preserve">This book has met the two-layer state (Day 71); Rome adds the darker variant — the </w:t>
      </w:r>
      <w:r>
        <w:rPr>
          <w:b w:val="0"/>
          <w:i/>
        </w:rPr>
        <w:t>facade constitution</w:t>
      </w:r>
      <w:r>
        <w:rPr>
          <w:b w:val="0"/>
          <w:i w:val="0"/>
        </w:rPr>
        <w:t xml:space="preserve">, where the soft layer is not a complementary ethic but a preserved fiction. And the mechanism deserves cold respect, because it recurs in every century of this corpus: forms are load-bearing for legitimacy long after they are empty of power, because dismantling them forces every subject to </w:t>
      </w:r>
      <w:r>
        <w:rPr>
          <w:b w:val="0"/>
          <w:i/>
        </w:rPr>
        <w:t>acknowledge</w:t>
      </w:r>
      <w:r>
        <w:rPr>
          <w:b w:val="0"/>
          <w:i w:val="0"/>
        </w:rPr>
        <w:t xml:space="preserve"> what has happened, while preserving them lets acquiescence call itself continuity. Augustus's discovery is permanent equipment of power: revolutions are cheapest when nothing appears to change.</w:t>
      </w:r>
    </w:p>
    <w:p>
      <w:pPr>
        <w:jc w:val="both"/>
      </w:pPr>
      <w:r>
        <w:rPr>
          <w:b w:val="0"/>
          <w:i w:val="0"/>
        </w:rPr>
        <w:t xml:space="preserve">The audit: facades also </w:t>
      </w:r>
      <w:r>
        <w:rPr>
          <w:b w:val="0"/>
          <w:i/>
        </w:rPr>
        <w:t>preserve</w:t>
      </w:r>
      <w:r>
        <w:rPr>
          <w:b w:val="0"/>
          <w:i w:val="0"/>
        </w:rPr>
        <w:t>. The senate's forms, kept hollow for centuries, remained available — Day 159 will show the ghost briefly walking. What is not abolished can, on rare days, be refilled.</w:t>
      </w:r>
    </w:p>
    <w:p>
      <w:pPr>
        <w:spacing w:before="160"/>
        <w:ind w:left="216"/>
        <w:pBdr>
          <w:top w:val="single" w:sz="4" w:space="8" w:color="3A6080"/>
        </w:pBdr>
      </w:pPr>
      <w:r>
        <w:rPr>
          <w:b/>
          <w:i/>
          <w:color w:val="3A6080"/>
          <w:sz w:val="21"/>
        </w:rPr>
        <w:t>L can run on names alone for generations — which is why the honest observer audits powers, never titles.</w:t>
      </w:r>
    </w:p>
    <w:p>
      <w:r>
        <w:br w:type="page"/>
      </w:r>
    </w:p>
    <w:p>
      <w:pPr>
        <w:spacing w:after="40"/>
      </w:pPr>
      <w:r>
        <w:rPr>
          <w:b/>
          <w:i w:val="0"/>
          <w:color w:val="0C1420"/>
          <w:sz w:val="26"/>
        </w:rPr>
        <w:t>DAY 155 · THE BROKEN MIRROR — The Silent Golden Age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"Antoninus diffused order and tranquillity over the greatest part of the earth. His reign is marked by the rare advantage of furnishing very few materials for history; which is, indeed, little more than the register of the crimes, follies, and misfortunes of mankind." (GREATBOOKS · Gibbon, Decline and Fall)</w:t>
      </w:r>
    </w:p>
    <w:p>
      <w:pPr>
        <w:jc w:val="both"/>
      </w:pPr>
      <w:r>
        <w:rPr>
          <w:b w:val="0"/>
          <w:i w:val="0"/>
        </w:rPr>
        <w:t xml:space="preserve">Gibbon judged the age of the Antonines — the second century's long noon — the period in which he would choose to live, of all history. The epigraph is his evidence, and it is a methodological bombshell this book must defuse carefully: the best-governed decades of the ancient world are nearly </w:t>
      </w:r>
      <w:r>
        <w:rPr>
          <w:b w:val="0"/>
          <w:i/>
        </w:rPr>
        <w:t>invisible in the record</w:t>
      </w:r>
      <w:r>
        <w:rPr>
          <w:b w:val="0"/>
          <w:i w:val="0"/>
        </w:rPr>
        <w:t>, because history's raw material is disaster. Antoninus Pius reigned twenty-three years and furnished, Gibbon says, almost nothing to narrate: no coups, no lost legions, no burned capitals — order diffused over the greatest part of the earth, leaving a documentary silence.</w:t>
      </w:r>
    </w:p>
    <w:p>
      <w:pPr>
        <w:jc w:val="both"/>
      </w:pPr>
      <w:r>
        <w:rPr>
          <w:b w:val="0"/>
          <w:i w:val="0"/>
        </w:rPr>
        <w:t xml:space="preserve">The bias this exposes runs through every source this corpus holds, and every model built on them. Chronicles oversample catastrophe; the corpus of civilisational history is a </w:t>
      </w:r>
      <w:r>
        <w:rPr>
          <w:b w:val="0"/>
          <w:i/>
        </w:rPr>
        <w:t>crime register</w:t>
      </w:r>
      <w:r>
        <w:rPr>
          <w:b w:val="0"/>
          <w:i w:val="0"/>
        </w:rPr>
        <w:t>, systematically blind to competence. Base rates computed from recorded events — including, this book confesses, some of its own — inherit the bias: the quiet decades that constitute most of every civilisation's actual experience are underweighted precisely because governance succeeded. The Antonine silence is Day 85's third-act drama inverted: where nothing is written, something was working.</w:t>
      </w:r>
    </w:p>
    <w:p>
      <w:pPr>
        <w:jc w:val="both"/>
      </w:pPr>
      <w:r>
        <w:rPr>
          <w:b w:val="0"/>
          <w:i w:val="0"/>
        </w:rPr>
        <w:t>The correction is structural, and the modern corpus applies it: instrument the quiet — the price series, the grain receipts, the census — because narrative sources only wake for blood.</w:t>
      </w:r>
    </w:p>
    <w:p>
      <w:pPr>
        <w:spacing w:before="160"/>
        <w:ind w:left="216"/>
        <w:pBdr>
          <w:top w:val="single" w:sz="4" w:space="8" w:color="3A6080"/>
        </w:pBdr>
      </w:pPr>
      <w:r>
        <w:rPr>
          <w:b/>
          <w:i/>
          <w:color w:val="3A6080"/>
          <w:sz w:val="21"/>
        </w:rPr>
        <w:t>史's deepest bias: history is written by the interesting — audit any base rate for the silence of the well-governed years.</w:t>
      </w:r>
    </w:p>
    <w:p>
      <w:r>
        <w:br w:type="page"/>
      </w:r>
    </w:p>
    <w:p>
      <w:pPr>
        <w:spacing w:after="40"/>
      </w:pPr>
      <w:r>
        <w:rPr>
          <w:b/>
          <w:i w:val="0"/>
          <w:color w:val="0C1420"/>
          <w:sz w:val="26"/>
        </w:rPr>
        <w:t>DAY 156 · THE BROKEN MIRROR — The Philosopher King, Tested</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"What give the sentences of Marcus Aurelius their enduring value... is that they are the gospel of his life. His precepts are simply the records of his practice. To the saintliness of the cloister he added the wisdom of the man of the world." (GREATBOOKS · The Great Conversation)</w:t>
      </w:r>
    </w:p>
    <w:p>
      <w:pPr>
        <w:jc w:val="both"/>
      </w:pPr>
      <w:r>
        <w:rPr>
          <w:b w:val="0"/>
          <w:i w:val="0"/>
        </w:rPr>
        <w:t xml:space="preserve">Plato's demand (Day 36) was granted exactly once. Marcus Aurelius — emperor of the known world's better half, Stoic by long training — ruled nineteen years through plague, flood, and unending frontier war, and left a private notebook never meant for us: the Meditations, written in camp, in Greek, a man auditing himself nightly by the standards of Day 176's school. The corpus's verdict, quoted above, is the right one: its authority is not the argument but the </w:t>
      </w:r>
      <w:r>
        <w:rPr>
          <w:b w:val="0"/>
          <w:i/>
        </w:rPr>
        <w:t>provenance</w:t>
      </w:r>
      <w:r>
        <w:rPr>
          <w:b w:val="0"/>
          <w:i w:val="0"/>
        </w:rPr>
        <w:t xml:space="preserve"> — precepts that are records of practice, philosophy stress-tested at the summit of power and found workable.</w:t>
      </w:r>
    </w:p>
    <w:p>
      <w:pPr>
        <w:jc w:val="both"/>
      </w:pPr>
      <w:r>
        <w:rPr>
          <w:b w:val="0"/>
          <w:i w:val="0"/>
        </w:rPr>
        <w:t>So the experiment succeeded? Run the audit. The philosopher-emperor governed justly, and changed nothing structural: the succession still had no rule, and Marcus — breaking the adoptive practice that had produced the century's run of competent emperors — left the throne to his son Commodus [MANUAL_ASSERTION], whose reign opened the century of crisis. The best character the imperial system ever produced could not repair the system's flaw, and arguably deepened it by the most natural human act there is.</w:t>
      </w:r>
    </w:p>
    <w:p>
      <w:pPr>
        <w:jc w:val="both"/>
      </w:pPr>
      <w:r>
        <w:rPr>
          <w:b w:val="0"/>
          <w:i w:val="0"/>
        </w:rPr>
        <w:t xml:space="preserve">Here is Plato's answer, delivered by history rather than argument: the philosopher king is real, rare, and </w:t>
      </w:r>
      <w:r>
        <w:rPr>
          <w:b w:val="0"/>
          <w:i/>
        </w:rPr>
        <w:t>not a mechanism</w:t>
      </w:r>
      <w:r>
        <w:rPr>
          <w:b w:val="0"/>
          <w:i w:val="0"/>
        </w:rPr>
        <w:t>. Character at the top is weather; the succession rule is climate. Build for the son, not the sage.</w:t>
      </w:r>
    </w:p>
    <w:p>
      <w:pPr>
        <w:spacing w:before="160"/>
        <w:ind w:left="216"/>
        <w:pBdr>
          <w:top w:val="single" w:sz="4" w:space="8" w:color="3A6080"/>
        </w:pBdr>
      </w:pPr>
      <w:r>
        <w:rPr>
          <w:b/>
          <w:i/>
          <w:color w:val="3A6080"/>
          <w:sz w:val="21"/>
        </w:rPr>
        <w:t>A sage on the throne proves only that the lottery can be won once — I is what you have when the winner's son arrives.</w:t>
      </w:r>
    </w:p>
    <w:p>
      <w:r>
        <w:br w:type="page"/>
      </w:r>
    </w:p>
    <w:p>
      <w:pPr>
        <w:spacing w:after="40"/>
      </w:pPr>
      <w:r>
        <w:rPr>
          <w:b/>
          <w:i w:val="0"/>
          <w:color w:val="0C1420"/>
          <w:sz w:val="26"/>
        </w:rPr>
        <w:t>DAY 157 · THE BROKEN MIRROR — For Our Entertainment</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"Above sixty thousand barbarians were destroyed; not by the Roman arms, but in our sight, and for our entertainment... We have now attained the utmost verge of prosperity, and have nothing left to demand of fortune, except the discord of the barbarians." (GREATBOOKS · Tacitus, quoted in Gibbon)</w:t>
      </w:r>
    </w:p>
    <w:p>
      <w:pPr>
        <w:jc w:val="both"/>
      </w:pPr>
      <w:r>
        <w:rPr>
          <w:b w:val="0"/>
          <w:i w:val="0"/>
        </w:rPr>
        <w:t xml:space="preserve">The historian Tacitus, watching two Germanic tribes annihilate each other beyond the Rhine, wrote the sentences above — and Gibbon, quoting them, flinches: "less worthy of the humanity than of the patriotism of Tacitus." Read them as strategy, for that is what they were: Rome's northern security rested, for centuries, not on the legions alone but on </w:t>
      </w:r>
      <w:r>
        <w:rPr>
          <w:b w:val="0"/>
          <w:i/>
        </w:rPr>
        <w:t>managed barbarian disunity</w:t>
      </w:r>
      <w:r>
        <w:rPr>
          <w:b w:val="0"/>
          <w:i w:val="0"/>
        </w:rPr>
        <w:t xml:space="preserve"> — subsidies to this chief, citizenship to that one, wars encouraged among the tribes so that none could combine. Divide-and-survive: the cheapest defence ever run, requiring only gold, diplomacy, and the enemy's fragmentation.</w:t>
      </w:r>
    </w:p>
    <w:p>
      <w:pPr>
        <w:jc w:val="both"/>
      </w:pPr>
      <w:r>
        <w:rPr>
          <w:b w:val="0"/>
          <w:i w:val="0"/>
        </w:rPr>
        <w:t xml:space="preserve">The adversarial entry is the strategy's expiry mechanism, which Tacitus's own prayer exposes: a policy that </w:t>
      </w:r>
      <w:r>
        <w:rPr>
          <w:b w:val="0"/>
          <w:i/>
        </w:rPr>
        <w:t>depends</w:t>
      </w:r>
      <w:r>
        <w:rPr>
          <w:b w:val="0"/>
          <w:i w:val="0"/>
        </w:rPr>
        <w:t xml:space="preserve"> on the enemy's discord is a bet that the enemy never learns — and Rome itself was the teacher. Every subsidy taught statecraft; every auxiliary cohort taught Roman arms; every treaty taught the tribes what unity was worth. Across three centuries the Goths, Franks, and Alamanni consolidated from raiding bands into confederations — armed, in the end, with Rome's own methods. The discord Tacitus demanded of fortune ran out precisely because Rome's example was the cure for it.</w:t>
      </w:r>
    </w:p>
    <w:p>
      <w:pPr>
        <w:jc w:val="both"/>
      </w:pPr>
      <w:r>
        <w:rPr>
          <w:b w:val="0"/>
          <w:i w:val="0"/>
        </w:rPr>
        <w:t>The pattern prices every divide-and-rule portfolio in this corpus, ancient or current: it is rental security — paid monthly, never owned, and the landlord is your enemies' learning rate.</w:t>
      </w:r>
    </w:p>
    <w:p>
      <w:pPr>
        <w:spacing w:before="160"/>
        <w:ind w:left="216"/>
        <w:pBdr>
          <w:top w:val="single" w:sz="4" w:space="8" w:color="3A6080"/>
        </w:pBdr>
      </w:pPr>
      <w:r>
        <w:rPr>
          <w:b/>
          <w:i/>
          <w:color w:val="3A6080"/>
          <w:sz w:val="21"/>
        </w:rPr>
        <w:t>辯: a defence built on the rivals' disunity is a wasting asset — you are the school they are attending.</w:t>
      </w:r>
    </w:p>
    <w:p>
      <w:r>
        <w:br w:type="page"/>
      </w:r>
    </w:p>
    <w:p>
      <w:pPr>
        <w:spacing w:after="40"/>
      </w:pPr>
      <w:r>
        <w:rPr>
          <w:b/>
          <w:i w:val="0"/>
          <w:color w:val="0C1420"/>
          <w:sz w:val="26"/>
        </w:rPr>
        <w:t>DAY 158 · THE BROKEN MIRROR — The Guard That Ate the State</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victorious legions, who, in distant wars, acquired the vices of strangers and mercenaries, first oppressed the freedom of the republic, and afterwards violated the majesty of the purple. The emperors... were reduced to the base expedient of corrupting the discipline which rendered them alike formidable to their sovereign and to the enemy." (GREATBOOKS · Gibbon, Decline and Fall)</w:t>
      </w:r>
    </w:p>
    <w:p>
      <w:pPr>
        <w:jc w:val="both"/>
      </w:pPr>
      <w:r>
        <w:rPr>
          <w:b w:val="0"/>
          <w:i w:val="0"/>
        </w:rPr>
        <w:t xml:space="preserve">Gibbon's causal chain, quoted whole, is the fiscal-military spiral this book has costed in three civilisations, given its canonical statement. Step one: the army that wins the empire becomes the empire's strongest interest group. Step two: it discovers it can price its loyalty — the Praetorians auctioned the throne itself in 193 [MANUAL_ASSERTION]. Step three: emperors, "anxious for their personal safety," buy the guard with donatives and </w:t>
      </w:r>
      <w:r>
        <w:rPr>
          <w:b w:val="0"/>
          <w:i/>
        </w:rPr>
        <w:t>corrupt the discipline</w:t>
      </w:r>
      <w:r>
        <w:rPr>
          <w:b w:val="0"/>
          <w:i w:val="0"/>
        </w:rPr>
        <w:t xml:space="preserve"> — a weaker army being a safer one for the man it guards. Step four: the weakened army fails at the frontier, requiring barbarian recruits, requiring more money, requiring the debasement and confiscations of Day 136's spiral — Rome's silver denarius fell from near-pure to a washed copper coin in a century [MANUAL_ASSERTION] — until the security apparatus has consumed the fisc, the currency, and the loyalty it was funded to protect.</w:t>
      </w:r>
    </w:p>
    <w:p>
      <w:pPr>
        <w:jc w:val="both"/>
      </w:pPr>
      <w:r>
        <w:rPr>
          <w:b w:val="0"/>
          <w:i w:val="0"/>
        </w:rPr>
        <w:t xml:space="preserve">The theorem generalises to every guarded throne in this corpus: </w:t>
      </w:r>
      <w:r>
        <w:rPr>
          <w:b w:val="0"/>
          <w:i/>
        </w:rPr>
        <w:t>the protector problem has no internal solution.</w:t>
      </w:r>
      <w:r>
        <w:rPr>
          <w:b w:val="0"/>
          <w:i w:val="0"/>
        </w:rPr>
        <w:t xml:space="preserve"> Whoever is strong enough to defend the sovereign is strong enough to price him; pay the price and you fund the next demand; weaken the guard and you invite the frontier. The exits are all structural — citizen armies bound by stake (the republic's own early answer), Day 146's manufactured corps (which renegotiated), or the constitutional subordination that took Europe another millennium to engineer and still fails regularly.</w:t>
      </w:r>
    </w:p>
    <w:p>
      <w:pPr>
        <w:spacing w:before="160"/>
        <w:ind w:left="216"/>
        <w:pBdr>
          <w:top w:val="single" w:sz="4" w:space="8" w:color="3A6080"/>
        </w:pBdr>
      </w:pPr>
      <w:r>
        <w:rPr>
          <w:b/>
          <w:i/>
          <w:color w:val="3A6080"/>
          <w:sz w:val="21"/>
        </w:rPr>
        <w:t>数: security is the one budget line that bargains back — the guard's price rises until the state or the guard is restructured.</w:t>
      </w:r>
    </w:p>
    <w:p>
      <w:r>
        <w:br w:type="page"/>
      </w:r>
    </w:p>
    <w:p>
      <w:pPr>
        <w:spacing w:after="40"/>
      </w:pPr>
      <w:r>
        <w:rPr>
          <w:b/>
          <w:i w:val="0"/>
          <w:color w:val="0C1420"/>
          <w:sz w:val="26"/>
        </w:rPr>
        <w:t>DAY 159 · THE BROKEN MIRROR — The Ghost Votes Once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"'Tacitus Augustus, the gods preserve thee! We choose thee for our sovereign; to thy care we intrust the republic and the world. Accept the empire from the authority of the senate.'" (GREATBOOKS · Gibbon, Decline and Fall)</w:t>
      </w:r>
    </w:p>
    <w:p>
      <w:pPr>
        <w:jc w:val="both"/>
      </w:pPr>
      <w:r>
        <w:rPr>
          <w:b w:val="0"/>
          <w:i w:val="0"/>
        </w:rPr>
        <w:t xml:space="preserve">In 275, the army — having murdered the emperor Aurelian by mistake and repented — did something without precedent in living memory: it asked the senate to choose the next emperor. And the senate, three centuries into its irrelevance, </w:t>
      </w:r>
      <w:r>
        <w:rPr>
          <w:b w:val="0"/>
          <w:i/>
        </w:rPr>
        <w:t>remembered how</w:t>
      </w:r>
      <w:r>
        <w:rPr>
          <w:b w:val="0"/>
          <w:i w:val="0"/>
        </w:rPr>
        <w:t xml:space="preserve">. Gibbon preserves the scene whole: the assembly electing the seventy-five-year-old senator Tacitus — descendant, he claimed, of the historian — the old man protesting his age, the senator Falconius rising to exhort him "to seek a successor, not in his own family, but in the republic," the people and the guards confirming. For a few months, the facade of Day 154 stood occupied: the republic's forms, kept hollow but </w:t>
      </w:r>
      <w:r>
        <w:rPr>
          <w:b w:val="0"/>
          <w:i/>
        </w:rPr>
        <w:t>kept</w:t>
      </w:r>
      <w:r>
        <w:rPr>
          <w:b w:val="0"/>
          <w:i w:val="0"/>
        </w:rPr>
        <w:t>, briefly ran the world again.</w:t>
      </w:r>
    </w:p>
    <w:p>
      <w:pPr>
        <w:jc w:val="both"/>
      </w:pPr>
      <w:r>
        <w:rPr>
          <w:b w:val="0"/>
          <w:i w:val="0"/>
        </w:rPr>
        <w:t xml:space="preserve">It did not last — Tacitus died within the year, the armies resumed their auctions, and the senate never chose again. But the episode earns its page as evidence for this book's institutional-memory thesis: </w:t>
      </w:r>
      <w:r>
        <w:rPr>
          <w:b w:val="0"/>
          <w:i/>
        </w:rPr>
        <w:t>forms preserved are capabilities stored.</w:t>
      </w:r>
      <w:r>
        <w:rPr>
          <w:b w:val="0"/>
          <w:i w:val="0"/>
        </w:rPr>
        <w:t xml:space="preserve"> Because the senate had never been abolished — because the consulships were filled, the procedures rehearsed, the archive kept — the restoration required no invention, only permission. Three centuries of apparently empty ritual had maintained, at trivial cost, a complete backup constitution.</w:t>
      </w:r>
    </w:p>
    <w:p>
      <w:pPr>
        <w:jc w:val="both"/>
      </w:pPr>
      <w:r>
        <w:rPr>
          <w:b w:val="0"/>
          <w:i w:val="0"/>
        </w:rPr>
        <w:t>The general rule, for the fund: never delete the old protocol merely because it is unused. Rituals are institutions in hibernation, and hibernation is cheap.</w:t>
      </w:r>
    </w:p>
    <w:p>
      <w:pPr>
        <w:spacing w:before="160"/>
        <w:ind w:left="216"/>
        <w:pBdr>
          <w:top w:val="single" w:sz="4" w:space="8" w:color="3A6080"/>
        </w:pBdr>
      </w:pPr>
      <w:r>
        <w:rPr>
          <w:b/>
          <w:i/>
          <w:color w:val="3A6080"/>
          <w:sz w:val="21"/>
        </w:rPr>
        <w:t>Preserved forms are stored options: the ghost cannot seize power, but when power stumbles, the ghost is the only one who remembers the words.</w:t>
      </w:r>
    </w:p>
    <w:p>
      <w:r>
        <w:br w:type="page"/>
      </w:r>
    </w:p>
    <w:p>
      <w:pPr>
        <w:spacing w:after="40"/>
      </w:pPr>
      <w:r>
        <w:rPr>
          <w:b/>
          <w:i w:val="0"/>
          <w:color w:val="0C1420"/>
          <w:sz w:val="26"/>
        </w:rPr>
        <w:t>DAY 160 · THE BROKEN MIRROR — The Coin's Two Faces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"Whose is this image and superscription? And they said unto him, Caesar's. And Jesus answering said unto them, Render to Caesar the things that are Caesar's, and to God the things that are God's." (RELIGION_V2 · Gospel of Mark, KJV)</w:t>
      </w:r>
    </w:p>
    <w:p>
      <w:pPr>
        <w:jc w:val="both"/>
      </w:pPr>
      <w:r>
        <w:rPr>
          <w:b w:val="0"/>
          <w:i w:val="0"/>
        </w:rPr>
        <w:t xml:space="preserve">A trap question in an occupied province: is it lawful to pay the tax? Say yes and lose the crowd; say no and hang. The answer, quoted above, did more than escape the trap — it introduced into the Roman world an idea the classical city could not digest: </w:t>
      </w:r>
      <w:r>
        <w:rPr>
          <w:b w:val="0"/>
          <w:i/>
        </w:rPr>
        <w:t>jurisdictions divide.</w:t>
      </w:r>
      <w:r>
        <w:rPr>
          <w:b w:val="0"/>
          <w:i w:val="0"/>
        </w:rPr>
        <w:t xml:space="preserve"> Caesar's claim is real and bounded; something exists that is not Caesar's. Every ancient state this book has audited fused the two — pharaoh was the god's son, the emperor pontifex maximus, China's mandate holder both priest and king. The coin saying severed them in principle, and the community built on it (Day 161) institutionalised the severance.</w:t>
      </w:r>
    </w:p>
    <w:p>
      <w:pPr>
        <w:jc w:val="both"/>
      </w:pPr>
      <w:r>
        <w:rPr>
          <w:b w:val="0"/>
          <w:i w:val="0"/>
        </w:rPr>
        <w:t xml:space="preserve">The consequences run the length of the remaining books. When the western empire fell, the not-Caesar jurisdiction </w:t>
      </w:r>
      <w:r>
        <w:rPr>
          <w:b w:val="0"/>
          <w:i/>
        </w:rPr>
        <w:t>survived it</w:t>
      </w:r>
      <w:r>
        <w:rPr>
          <w:b w:val="0"/>
          <w:i w:val="0"/>
        </w:rPr>
        <w:t xml:space="preserve"> — Day 178's ghost — proving the division practical. When medieval kings and popes fought for centuries over the boundary, the </w:t>
      </w:r>
      <w:r>
        <w:rPr>
          <w:b w:val="0"/>
          <w:i/>
        </w:rPr>
        <w:t>existence</w:t>
      </w:r>
      <w:r>
        <w:rPr>
          <w:b w:val="0"/>
          <w:i w:val="0"/>
        </w:rPr>
        <w:t xml:space="preserve"> of a boundary — contested, therefore real — kept either sovereignty from totalising, and in the gap grew the chartered towns, universities, and corporations of Book VII: institutions holding rights </w:t>
      </w:r>
      <w:r>
        <w:rPr>
          <w:b w:val="0"/>
          <w:i/>
        </w:rPr>
        <w:t>against</w:t>
      </w:r>
      <w:r>
        <w:rPr>
          <w:b w:val="0"/>
          <w:i w:val="0"/>
        </w:rPr>
        <w:t xml:space="preserve"> the crown because two rival supremacies could be played against each other. The West's peculiar liberties were built in a jurisdictional fault line first opened by a Galilean holding a denarius.</w:t>
      </w:r>
    </w:p>
    <w:p>
      <w:pPr>
        <w:spacing w:before="160"/>
        <w:ind w:left="216"/>
        <w:pBdr>
          <w:top w:val="single" w:sz="4" w:space="8" w:color="3A6080"/>
        </w:pBdr>
      </w:pPr>
      <w:r>
        <w:rPr>
          <w:b/>
          <w:i/>
          <w:color w:val="3A6080"/>
          <w:sz w:val="21"/>
        </w:rPr>
        <w:t>Divided sovereignty is a feature, not a failure: the gap between the powers is where everything unowned by either gets room to grow.</w:t>
      </w:r>
    </w:p>
    <w:p>
      <w:r>
        <w:br w:type="page"/>
      </w:r>
    </w:p>
    <w:p>
      <w:pPr>
        <w:spacing w:after="40"/>
      </w:pPr>
      <w:r>
        <w:rPr>
          <w:b/>
          <w:i w:val="0"/>
          <w:color w:val="0C1420"/>
          <w:sz w:val="26"/>
        </w:rPr>
        <w:t>DAY 161 · THE BROKEN MIRROR — The Empire of Letters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"Now I beseech you, brethren... that ye all speak the same thing, and that there be no divisions among you; but that ye be perfectly joined together in the same mind and in the same judgment." (RELIGION_V2 · First Corinthians, KJV)</w:t>
      </w:r>
    </w:p>
    <w:p>
      <w:pPr>
        <w:jc w:val="both"/>
      </w:pPr>
      <w:r>
        <w:rPr>
          <w:b w:val="0"/>
          <w:i w:val="0"/>
        </w:rPr>
        <w:t xml:space="preserve">While the legions held the roads, something else was moving along them: mail. The corpus preserves the collection whole — epistles to the Romans, Corinthians, Galatians, Ephesians, Thessalonians — working letters from a travelling organiser to small assemblies scattered across the empire's cities, handling their disputes, finances, doctrine, and morale by correspondence. Read as institutional engineering, Paul's letters document the construction of something genuinely new in this book's inventory: a </w:t>
      </w:r>
      <w:r>
        <w:rPr>
          <w:b w:val="0"/>
          <w:i/>
        </w:rPr>
        <w:t>distributed voluntary organisation</w:t>
      </w:r>
      <w:r>
        <w:rPr>
          <w:b w:val="0"/>
          <w:i w:val="0"/>
        </w:rPr>
        <w:t xml:space="preserve"> — no territory, no temple, no ethnic base — held together entirely by shared texts, travelling delegates, mutual aid, and the discipline of the epigraph: that ye all speak the same thing.</w:t>
      </w:r>
    </w:p>
    <w:p>
      <w:pPr>
        <w:jc w:val="both"/>
      </w:pPr>
      <w:r>
        <w:rPr>
          <w:b w:val="0"/>
          <w:i w:val="0"/>
        </w:rPr>
        <w:t xml:space="preserve">Note the architecture's properties, because Book VI's ending depends on them. It ran </w:t>
      </w:r>
      <w:r>
        <w:rPr>
          <w:b w:val="0"/>
          <w:i/>
        </w:rPr>
        <w:t>on</w:t>
      </w:r>
      <w:r>
        <w:rPr>
          <w:b w:val="0"/>
          <w:i w:val="0"/>
        </w:rPr>
        <w:t xml:space="preserve"> the empire's infrastructure — roads, sea lanes, the Greek koine — while depending on none of the empire's institutions; it replicated by copying (the letters circulated, were read aloud, collected); it survived persecution precisely as distributed systems do — no head to strike; and its unit economics were superior: it grew through the empire's neglected populations — women, slaves, urban poor — the talent (Day 58) and loyalty the official order left unmined. By the time Constantine reached for it (Day 162), it was the only organisation in the Roman world </w:t>
      </w:r>
      <w:r>
        <w:rPr>
          <w:b w:val="0"/>
          <w:i/>
        </w:rPr>
        <w:t>other than the army</w:t>
      </w:r>
      <w:r>
        <w:rPr>
          <w:b w:val="0"/>
          <w:i w:val="0"/>
        </w:rPr>
        <w:t xml:space="preserve"> with presence in every province.</w:t>
      </w:r>
    </w:p>
    <w:p>
      <w:pPr>
        <w:spacing w:before="160"/>
        <w:ind w:left="216"/>
        <w:pBdr>
          <w:top w:val="single" w:sz="4" w:space="8" w:color="3A6080"/>
        </w:pBdr>
      </w:pPr>
      <w:r>
        <w:rPr>
          <w:b/>
          <w:i/>
          <w:color w:val="3A6080"/>
          <w:sz w:val="21"/>
        </w:rPr>
        <w:t>The successor institution is always being built inside the incumbent's infrastructure, out of the people the incumbent overlooked — by mail.</w:t>
      </w:r>
    </w:p>
    <w:p>
      <w:r>
        <w:br w:type="page"/>
      </w:r>
    </w:p>
    <w:p>
      <w:pPr>
        <w:spacing w:after="40"/>
      </w:pPr>
      <w:r>
        <w:rPr>
          <w:b/>
          <w:i w:val="0"/>
          <w:color w:val="0C1420"/>
          <w:sz w:val="26"/>
        </w:rPr>
        <w:t>DAY 162 · THE BROKEN MIRROR — The Re-Platforming</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foundation of Constantinople, and the establishment of the Christian religion, were the immediate and memorable consequences of this revolution." (GREATBOOKS · Gibbon, Decline and Fall)</w:t>
      </w:r>
    </w:p>
    <w:p>
      <w:pPr>
        <w:jc w:val="both"/>
      </w:pPr>
      <w:r>
        <w:rPr>
          <w:b w:val="0"/>
          <w:i w:val="0"/>
        </w:rPr>
        <w:t>Constantine, emerging sole victor from the six-emperor scramble Gibbon chronicles, made the two decisions of the epigraph — and together they constitute the largest re-platforming in this book before the modern era. A new capital: on the Bosphorus, at the empire's economic centre of gravity, ringed by water and walls — the hardware migration that would buy the eastern half its extra millennium (Day 168). And a new licence: the persecuted network of Day 161 legalised, patronised, and drawn into partnership — "by the edicts of toleration," Gibbon writes, "he removed the temporal disadvantages which had hitherto retarded the progress of Christianity," a progress he rates, with an unbeliever's irony, "equal to that of the Apostles."</w:t>
      </w:r>
    </w:p>
    <w:p>
      <w:pPr>
        <w:jc w:val="both"/>
      </w:pPr>
      <w:r>
        <w:rPr>
          <w:b w:val="0"/>
          <w:i w:val="0"/>
        </w:rPr>
        <w:t xml:space="preserve">Read the second decision as this book reads institutions. The empire's old soft layer — the civic cults, the emperor's genius — had stopped generating belief; Day 154's facade was visibly hollow. Constantine did not repair the old legitimacy engine; he </w:t>
      </w:r>
      <w:r>
        <w:rPr>
          <w:b w:val="0"/>
          <w:i/>
        </w:rPr>
        <w:t>acquired</w:t>
      </w:r>
      <w:r>
        <w:rPr>
          <w:b w:val="0"/>
          <w:i w:val="0"/>
        </w:rPr>
        <w:t xml:space="preserve"> a newer one with demonstrated growth, superior morale, and province-wide presence, and migrated the state onto it. The risks were the standard acquisition risks: the acquired network had its own governance (councils), its own succession disputes (the christological wars would consume imperial politics for centuries), and a loyalty that terminated, by Day 160's design, </w:t>
      </w:r>
      <w:r>
        <w:rPr>
          <w:b w:val="0"/>
          <w:i/>
        </w:rPr>
        <w:t>above</w:t>
      </w:r>
      <w:r>
        <w:rPr>
          <w:b w:val="0"/>
          <w:i w:val="0"/>
        </w:rPr>
        <w:t xml:space="preserve"> the throne.</w:t>
      </w:r>
    </w:p>
    <w:p>
      <w:pPr>
        <w:jc w:val="both"/>
      </w:pPr>
      <w:r>
        <w:rPr>
          <w:b w:val="0"/>
          <w:i w:val="0"/>
        </w:rPr>
        <w:t>The state gained a soul it could never fully own. The network gained an empire it would outlive.</w:t>
      </w:r>
    </w:p>
    <w:p>
      <w:pPr>
        <w:spacing w:before="160"/>
        <w:ind w:left="216"/>
        <w:pBdr>
          <w:top w:val="single" w:sz="4" w:space="8" w:color="3A6080"/>
        </w:pBdr>
      </w:pPr>
      <w:r>
        <w:rPr>
          <w:b/>
          <w:i/>
          <w:color w:val="3A6080"/>
          <w:sz w:val="21"/>
        </w:rPr>
        <w:t>When the legitimacy engine dies, states re-platform onto whatever network still generates belief — and the network always keeps root access.</w:t>
      </w:r>
    </w:p>
    <w:p>
      <w:r>
        <w:br w:type="page"/>
      </w:r>
    </w:p>
    <w:p>
      <w:pPr>
        <w:spacing w:after="40"/>
      </w:pPr>
      <w:r>
        <w:rPr>
          <w:b/>
          <w:i w:val="0"/>
          <w:color w:val="0C1420"/>
          <w:sz w:val="26"/>
        </w:rPr>
        <w:t>DAY 163 · THE BROKEN MIRROR — The Slaves' Verdict</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Gothic standard became the refuge of forty thousand Barbarian slaves, who had broke their chains, and aspired, under the command of their [deliverer, to revenge]." (GREATBOOKS · Gibbon, Decline and Fall)</w:t>
      </w:r>
    </w:p>
    <w:p>
      <w:pPr>
        <w:jc w:val="both"/>
      </w:pPr>
      <w:r>
        <w:rPr>
          <w:b w:val="0"/>
          <w:i w:val="0"/>
        </w:rPr>
        <w:t xml:space="preserve">Alaric's Goths took Rome in 410 — the first foreign occupation of the city in eight centuries — and the details Gibbon preserves are all audit. The sack was disciplined: the "wise Barbarian" honoured the churches as sanctuaries and punished his own looters on the Ostia road. The court at Ravenna, safe behind its marshes, had refused every reasonable settlement — "the crime and folly of the court," Gibbon writes, "was expiated, a third time, by the calamities of Rome": the capital paid for the government's pride, thrice. And the epigraph's figure, the one this book underlines: as Alaric moved through Italy, </w:t>
      </w:r>
      <w:r>
        <w:rPr>
          <w:b w:val="0"/>
          <w:i/>
        </w:rPr>
        <w:t>forty thousand slaves broke their chains and joined him.</w:t>
      </w:r>
    </w:p>
    <w:p>
      <w:pPr>
        <w:jc w:val="both"/>
      </w:pPr>
      <w:r>
        <w:rPr>
          <w:b w:val="0"/>
          <w:i w:val="0"/>
        </w:rPr>
        <w:t xml:space="preserve">Run Day 40's roadside test. The woman at Mount T'ai chose the tiger over bad government; Rome's slaves chose the barbarian over Rome — forty thousand of them, voting with their feet at mortal risk, on the question of whose order deserved defending. An empire is not sacked by twenty thousand Goths; it is sacked by twenty thousand Goths </w:t>
      </w:r>
      <w:r>
        <w:rPr>
          <w:b w:val="0"/>
          <w:i/>
        </w:rPr>
        <w:t>plus</w:t>
      </w:r>
      <w:r>
        <w:rPr>
          <w:b w:val="0"/>
          <w:i w:val="0"/>
        </w:rPr>
        <w:t xml:space="preserve"> the accumulated verdicts of everyone it gave no reason to fight. The legions' arithmetic always included the subject population's passive loyalty as a free asset. The ledger of 410 shows the asset had gone negative — the state's own bondsmen counted its fall as liberation.</w:t>
      </w:r>
    </w:p>
    <w:p>
      <w:pPr>
        <w:spacing w:before="160"/>
        <w:ind w:left="216"/>
        <w:pBdr>
          <w:top w:val="single" w:sz="4" w:space="8" w:color="3A6080"/>
        </w:pBdr>
      </w:pPr>
      <w:r>
        <w:rPr>
          <w:b/>
          <w:i/>
          <w:color w:val="3A6080"/>
          <w:sz w:val="21"/>
        </w:rPr>
        <w:t>辯: count the people who would break their chains to join your enemy — that number, not the wall's height, is the true fortification audit.</w:t>
      </w:r>
    </w:p>
    <w:p>
      <w:r>
        <w:br w:type="page"/>
      </w:r>
    </w:p>
    <w:p>
      <w:pPr>
        <w:spacing w:after="40"/>
      </w:pPr>
      <w:r>
        <w:rPr>
          <w:b/>
          <w:i w:val="0"/>
          <w:color w:val="0C1420"/>
          <w:sz w:val="26"/>
        </w:rPr>
        <w:t>DAY 164 · THE BROKEN MIRROR — The Two Cities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"St. Augustine maintains the opposite thesis; he argues that the destruction of the Roman Empire is due, not to the rise of Christianity, but to the vices of Paganism." (GREATBOOKS · corpus commentary on The City of God)</w:t>
      </w:r>
    </w:p>
    <w:p>
      <w:pPr>
        <w:jc w:val="both"/>
      </w:pPr>
      <w:r>
        <w:rPr>
          <w:b w:val="0"/>
          <w:i w:val="0"/>
        </w:rPr>
        <w:t xml:space="preserve">The sack of 410 detonated a theological crisis: the pagans said Rome fell because the old gods were abandoned; the refugees demanded of the bishops why the Christian God had not saved the Christian city. Augustine's answer — thirteen years, twenty-two books, The City of God — is quoted in the corpus's summary above, but its counter-polemic (the vices of Paganism) is the lesser half. The greater half is an act of civilisational software engineering this book ranks with the Babylonian exile's (Day 19): Augustine </w:t>
      </w:r>
      <w:r>
        <w:rPr>
          <w:b w:val="0"/>
          <w:i/>
        </w:rPr>
        <w:t>decoupled the faith from the empire's fate.</w:t>
      </w:r>
      <w:r>
        <w:rPr>
          <w:b w:val="0"/>
          <w:i w:val="0"/>
        </w:rPr>
        <w:t xml:space="preserve"> There are two cities, he argued, woven together in time — the earthly city, built on self-love, of which Rome is merely the latest; and the City of God, on pilgrimage through history, at home in no polity. Rome's fall, on this architecture, is a </w:t>
      </w:r>
      <w:r>
        <w:rPr>
          <w:b w:val="0"/>
          <w:i/>
        </w:rPr>
        <w:t>local hardware failure</w:t>
      </w:r>
      <w:r>
        <w:rPr>
          <w:b w:val="0"/>
          <w:i w:val="0"/>
        </w:rPr>
        <w:t xml:space="preserve"> — grievous, survivable, and theologically routine.</w:t>
      </w:r>
    </w:p>
    <w:p>
      <w:pPr>
        <w:jc w:val="both"/>
      </w:pPr>
      <w:r>
        <w:rPr>
          <w:b w:val="0"/>
          <w:i w:val="0"/>
        </w:rPr>
        <w:t xml:space="preserve">Measure what this did. Every ancient identity this book has buried died </w:t>
      </w:r>
      <w:r>
        <w:rPr>
          <w:b w:val="0"/>
          <w:i/>
        </w:rPr>
        <w:t>with</w:t>
      </w:r>
      <w:r>
        <w:rPr>
          <w:b w:val="0"/>
          <w:i w:val="0"/>
        </w:rPr>
        <w:t xml:space="preserve"> its state — the gods of the defeated dissolved (Day 19's rule) because meaning and regime were one system. Augustine, writing while the regime visibly failed, moved the meaning off the regime — so that when the west's hardware finished crashing, the software ran on: through Day 167's monasteries, Day 171's reboot, Day 178's ghost. The Church crossed the fall because its greatest engineer had, at the last working moment, made it portable.</w:t>
      </w:r>
    </w:p>
    <w:p>
      <w:pPr>
        <w:spacing w:before="160"/>
        <w:ind w:left="216"/>
        <w:pBdr>
          <w:top w:val="single" w:sz="4" w:space="8" w:color="3A6080"/>
        </w:pBdr>
      </w:pPr>
      <w:r>
        <w:rPr>
          <w:b/>
          <w:i/>
          <w:color w:val="3A6080"/>
          <w:sz w:val="21"/>
        </w:rPr>
        <w:t>Decouple the meaning from the machine while the machine still runs — after the crash, it is too late to write the migration layer.</w:t>
      </w:r>
    </w:p>
    <w:p>
      <w:r>
        <w:br w:type="page"/>
      </w:r>
    </w:p>
    <w:p>
      <w:pPr>
        <w:spacing w:after="40"/>
      </w:pPr>
      <w:r>
        <w:rPr>
          <w:b/>
          <w:i w:val="0"/>
          <w:color w:val="0C1420"/>
          <w:sz w:val="26"/>
        </w:rPr>
        <w:t>DAY 165 · THE BROKEN MIRROR — The Quiet Extinction</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"Sack Of Rome By Genseric... Succession Of The Last Emperors Of The West, Maximus, Avitus, Majorian, Severus, Anthemius, Olybrius, Glycerius, Nepos, Augustulus. — Total Extinction Of The Western Empire. — Reign Of Odoacer, The First Barbarian King Of Italy." (GREATBOOKS · Gibbon, chapter contents)</w:t>
      </w:r>
    </w:p>
    <w:p>
      <w:pPr>
        <w:jc w:val="both"/>
      </w:pPr>
      <w:r>
        <w:rPr>
          <w:b w:val="0"/>
          <w:i w:val="0"/>
        </w:rPr>
        <w:t>The epigraph is just a table of contents — and that is the finding. Nine emperors in twenty-one years, listed like a decaying isotope's daughters; then "total extinction," passing in a subordinate clause. The event tradition dates the Fall of Rome — 476, the boy-emperor Romulus Augustulus pensioned off by the soldier Odoacer — was barely an event at all: no battle, no sack; the German officer who already commanded Italy declined to appoint another figurehead and mailed the imperial regalia to Constantinople. Contemporaries scarcely noticed. The taxes were collected, the senate sat, the bishops governed their sees.</w:t>
      </w:r>
    </w:p>
    <w:p>
      <w:pPr>
        <w:jc w:val="both"/>
      </w:pPr>
      <w:r>
        <w:rPr>
          <w:b w:val="0"/>
          <w:i w:val="0"/>
        </w:rPr>
        <w:t xml:space="preserve">The lesson is about </w:t>
      </w:r>
      <w:r>
        <w:rPr>
          <w:b w:val="0"/>
          <w:i/>
        </w:rPr>
        <w:t>when</w:t>
      </w:r>
      <w:r>
        <w:rPr>
          <w:b w:val="0"/>
          <w:i w:val="0"/>
        </w:rPr>
        <w:t xml:space="preserve"> falls actually happen. By 476 the western state had already lost — province by province, decade by decade — Africa's grain and taxes to the Vandals, Gaul and Spain to federate kingdoms, the army to its own barbarian contractors: each loss an administrative arrangement, each arrangement sensible, none called the fall. The extinction was the </w:t>
      </w:r>
      <w:r>
        <w:rPr>
          <w:b w:val="0"/>
          <w:i/>
        </w:rPr>
        <w:t>recognition</w:t>
      </w:r>
      <w:r>
        <w:rPr>
          <w:b w:val="0"/>
          <w:i w:val="0"/>
        </w:rPr>
        <w:t xml:space="preserve"> of a bankruptcy accumulated in instalments — the moment the fiction of Day 154 cost more than it paid, and a practical man cancelled it.</w:t>
      </w:r>
    </w:p>
    <w:p>
      <w:pPr>
        <w:jc w:val="both"/>
      </w:pPr>
      <w:r>
        <w:rPr>
          <w:b w:val="0"/>
          <w:i w:val="0"/>
        </w:rPr>
        <w:t>This corpus therefore date-stamps collapses with care: the headline date is usually the paperwork. The fall distributes itself backward through years of reasonable accommodations — which is why the living rarely feel it, and why the instruments of Day 135 matter more than the chronicles.</w:t>
      </w:r>
    </w:p>
    <w:p>
      <w:pPr>
        <w:spacing w:before="160"/>
        <w:ind w:left="216"/>
        <w:pBdr>
          <w:top w:val="single" w:sz="4" w:space="8" w:color="3A6080"/>
        </w:pBdr>
      </w:pPr>
      <w:r>
        <w:rPr>
          <w:b/>
          <w:i/>
          <w:color w:val="3A6080"/>
          <w:sz w:val="21"/>
        </w:rPr>
        <w:t>Civilisations do not fall on their fall dates — they fall in instalments called arrangements, and the date is when someone stops pretending.</w:t>
      </w:r>
    </w:p>
    <w:p>
      <w:r>
        <w:br w:type="page"/>
      </w:r>
    </w:p>
    <w:p>
      <w:pPr>
        <w:spacing w:after="40"/>
      </w:pPr>
      <w:r>
        <w:rPr>
          <w:b/>
          <w:i w:val="0"/>
          <w:color w:val="0C1420"/>
          <w:sz w:val="26"/>
        </w:rPr>
        <w:t>DAY 166 · THE BROKEN MIRROR — The Fourteen Months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work was accomplished in fourteen months... authentic transcripts were multiplied by the pens of notaries and scribes; they were transmitted to the magistrates of the European, the Asiatic, and afterwards the African provinces; and the law of the empire was proclaimed on solemn festivals at the doors of churches." (GREATBOOKS · Gibbon, Decline and Fall)</w:t>
      </w:r>
    </w:p>
    <w:p>
      <w:pPr>
        <w:jc w:val="both"/>
      </w:pPr>
      <w:r>
        <w:rPr>
          <w:b w:val="0"/>
          <w:i w:val="0"/>
        </w:rPr>
        <w:t xml:space="preserve">Half a century after the west's extinction, the eastern emperor Justinian ordered the whole of Roman law — a millennium of statutes, edicts, and jurists' opinions, grown into the contradictory thicket Gibbon describes ("the rule of obedience became each day more doubtful and obscure") — distilled into one authoritative system. The Code in fourteen months, quoted above; then the Digest — the classical jurists compressed fifty-to-one; then the Institutes, a teaching text for students. His ministers were instructed, Gibbon notes, "to labor, not for the curiosity of antiquarians, but for the immediate benefit of his subjects": select the useful, discard the obsolete, resolve the contradictions — a </w:t>
      </w:r>
      <w:r>
        <w:rPr>
          <w:b w:val="0"/>
          <w:i/>
        </w:rPr>
        <w:t>refactoring</w:t>
      </w:r>
      <w:r>
        <w:rPr>
          <w:b w:val="0"/>
          <w:i w:val="0"/>
        </w:rPr>
        <w:t xml:space="preserve"> of ten centuries of legal code, shipped empire-wide by scribal transcript and proclaimed at the church doors.</w:t>
      </w:r>
    </w:p>
    <w:p>
      <w:pPr>
        <w:jc w:val="both"/>
      </w:pPr>
      <w:r>
        <w:rPr>
          <w:b w:val="0"/>
          <w:i w:val="0"/>
        </w:rPr>
        <w:t xml:space="preserve">Now the accounting that earns this page. Justinian's reconquests failed within a generation; his plague-struck empire contracted; the man is a minor emperor. The </w:t>
      </w:r>
      <w:r>
        <w:rPr>
          <w:b w:val="0"/>
          <w:i/>
        </w:rPr>
        <w:t>Corpus Juris</w:t>
      </w:r>
      <w:r>
        <w:rPr>
          <w:b w:val="0"/>
          <w:i w:val="0"/>
        </w:rPr>
        <w:t xml:space="preserve"> became the most consequential single document of the next fifteen hundred years: rediscovered in the Italian eleventh century, it founded Bologna and the university law faculties, supplied the vocabulary of every continental legal system, the canon law of the Church, and the very concepts — person, property, contract, obligation — in which Book VII's commerce would think. Rome's recovery template (Day 14) turned out to be neither legion nor senate. It was the law, compiled portable.</w:t>
      </w:r>
    </w:p>
    <w:p>
      <w:pPr>
        <w:spacing w:before="160"/>
        <w:ind w:left="216"/>
        <w:pBdr>
          <w:top w:val="single" w:sz="4" w:space="8" w:color="3A6080"/>
        </w:pBdr>
      </w:pPr>
      <w:r>
        <w:rPr>
          <w:b/>
          <w:i/>
          <w:color w:val="3A6080"/>
          <w:sz w:val="21"/>
        </w:rPr>
        <w:t>A civilisation's most durable export is its refactored law: conquests evaporate, codes compound.</w:t>
      </w:r>
    </w:p>
    <w:p>
      <w:r>
        <w:br w:type="page"/>
      </w:r>
    </w:p>
    <w:p>
      <w:pPr>
        <w:spacing w:after="40"/>
      </w:pPr>
      <w:r>
        <w:rPr>
          <w:b/>
          <w:i w:val="0"/>
          <w:color w:val="0C1420"/>
          <w:sz w:val="26"/>
        </w:rPr>
        <w:t>DAY 167 · THE BROKEN MIRROR — The Accidental Ark</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"The monastic studies have tended, for the most part, to darken, rather than to dispel, the cloud of superstition. Yet the curiosity or zeal of some learned solitaries has cultivated the ecclesiastical, and even the profane, sciences; and posterity must gratefully acknowledge, that the monuments [of classical learning were preserved by their hands]." (GREATBOOKS · Gibbon, Decline and Fall)</w:t>
      </w:r>
    </w:p>
    <w:p>
      <w:pPr>
        <w:jc w:val="both"/>
      </w:pPr>
      <w:r>
        <w:rPr>
          <w:b w:val="0"/>
          <w:i w:val="0"/>
        </w:rPr>
        <w:t xml:space="preserve">Gibbon despised monks — and the epigraph is his sworn enemy's deposition, which makes it evidence of the best kind. The monasteries that spread across the dying west were not founded to save civilisation: they were founded to flee it — for prayer, poverty, and the desert. But their rules prescribed labour and reading; reading required books; books, in a world of decaying parchment, required </w:t>
      </w:r>
      <w:r>
        <w:rPr>
          <w:b w:val="0"/>
          <w:i/>
        </w:rPr>
        <w:t>copying</w:t>
      </w:r>
      <w:r>
        <w:rPr>
          <w:b w:val="0"/>
          <w:i w:val="0"/>
        </w:rPr>
        <w:t xml:space="preserve"> — and so, as Gibbon's own footnote concedes via Cassiodorus and the Egyptian houses, the scriptorium became a standard monastic organ, and the copying of texts a form of sanctified work. Cassiodorus — a Roman statesman who watched the Gothic kingdom fail — made it deliberate: his monastery at Vivarium set monks to copying </w:t>
      </w:r>
      <w:r>
        <w:rPr>
          <w:b w:val="0"/>
          <w:i/>
        </w:rPr>
        <w:t>pagan</w:t>
      </w:r>
      <w:r>
        <w:rPr>
          <w:b w:val="0"/>
          <w:i w:val="0"/>
        </w:rPr>
        <w:t xml:space="preserve"> classics alongside scripture, on the argument that sacred learning needed the profane arts.</w:t>
      </w:r>
    </w:p>
    <w:p>
      <w:pPr>
        <w:jc w:val="both"/>
      </w:pPr>
      <w:r>
        <w:rPr>
          <w:b w:val="0"/>
          <w:i w:val="0"/>
        </w:rPr>
        <w:t>Thus the ark that did not know it was one: a distributed network of self-supporting houses — economically autonomous (Day 129's craft-density in miniature), politically negligible (too poor to plunder, usually), replicating by daughter-foundations, each copying books as a devotional by-product. Most of the Latin classics that exist survive because they passed, during the seven centuries when nothing else was copying, through these uninterested hands.</w:t>
      </w:r>
    </w:p>
    <w:p>
      <w:pPr>
        <w:jc w:val="both"/>
      </w:pPr>
      <w:r>
        <w:rPr>
          <w:b w:val="0"/>
          <w:i w:val="0"/>
        </w:rPr>
        <w:t xml:space="preserve">S1's strangest theorem follows: preservation succeeded where it was </w:t>
      </w:r>
      <w:r>
        <w:rPr>
          <w:b w:val="0"/>
          <w:i/>
        </w:rPr>
        <w:t>incidental</w:t>
      </w:r>
      <w:r>
        <w:rPr>
          <w:b w:val="0"/>
          <w:i w:val="0"/>
        </w:rPr>
        <w:t xml:space="preserve"> — hosted by an institution whose real purpose (salvation) was independent of the cargo, and therefore funded forever.</w:t>
      </w:r>
    </w:p>
    <w:p>
      <w:pPr>
        <w:spacing w:before="160"/>
        <w:ind w:left="216"/>
        <w:pBdr>
          <w:top w:val="single" w:sz="4" w:space="8" w:color="3A6080"/>
        </w:pBdr>
      </w:pPr>
      <w:r>
        <w:rPr>
          <w:b/>
          <w:i/>
          <w:color w:val="3A6080"/>
          <w:sz w:val="21"/>
        </w:rPr>
        <w:t>民: the most durable archives ride inside institutions that exist for something else — attach the cargo to a purpose that cannot be defunded.</w:t>
      </w:r>
    </w:p>
    <w:p>
      <w:r>
        <w:br w:type="page"/>
      </w:r>
    </w:p>
    <w:p>
      <w:pPr>
        <w:spacing w:after="40"/>
      </w:pPr>
      <w:r>
        <w:rPr>
          <w:b/>
          <w:i w:val="0"/>
          <w:color w:val="0C1420"/>
          <w:sz w:val="26"/>
        </w:rPr>
        <w:t>DAY 168 · THE BROKEN MIRROR — The Control Experiment</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Byzantine Empire, also known as the Eastern Roman Empire, was the continuation of the Roman Empire... Having survived the events that caused the fall of the Western Roman Empire in the 5th century AD, it endured until the fall of Constantinople to the Ottoman Empire in 1453... its citizens used the term 'Roman Empire' and called themselves 'Romans.'" (HISTORY · Byzantine Empire, corpus reference)</w:t>
      </w:r>
    </w:p>
    <w:p>
      <w:pPr>
        <w:jc w:val="both"/>
      </w:pPr>
      <w:r>
        <w:rPr>
          <w:b w:val="0"/>
          <w:i w:val="0"/>
        </w:rPr>
        <w:t xml:space="preserve">The mirror-gazers who ask why Rome fell in 476 must answer a prior question: </w:t>
      </w:r>
      <w:r>
        <w:rPr>
          <w:b w:val="0"/>
          <w:i/>
        </w:rPr>
        <w:t>which Rome?</w:t>
      </w:r>
      <w:r>
        <w:rPr>
          <w:b w:val="0"/>
          <w:i w:val="0"/>
        </w:rPr>
        <w:t xml:space="preserve"> The epigraph states the fact the western canon habitually forgets — the empire did not fall in 476; its western half did. The eastern half — same law, same church, same self-designation ("Romans," to the last day) — ran on for another </w:t>
      </w:r>
      <w:r>
        <w:rPr>
          <w:b w:val="0"/>
          <w:i/>
        </w:rPr>
        <w:t>977 years</w:t>
      </w:r>
      <w:r>
        <w:rPr>
          <w:b w:val="0"/>
          <w:i w:val="0"/>
        </w:rPr>
        <w:t>, through the Arab conquests, the Bulgar wars, the Crusader betrayal, to the cannon of 1453. Gibbon himself, quoted in the corpus, sighs at "the long prospect of nine hundred years" his subject still owed him after Justinian.</w:t>
      </w:r>
    </w:p>
    <w:p>
      <w:pPr>
        <w:jc w:val="both"/>
      </w:pPr>
      <w:r>
        <w:rPr>
          <w:b w:val="0"/>
          <w:i w:val="0"/>
        </w:rPr>
        <w:t xml:space="preserve">For this book's method, Byzantium is the control experiment history almost never provides: two halves of one civilisation, one treatment varied. What did the east have that the west lacked? A capital that was also the economic centre — the west's Rome was a ceremonial city fed by African grain it lost first. A defensible core: Constantinople's walls and sea approaches versus the west's open river frontiers. A money economy that kept paying taxes — and thus a paid army and navy — where the west's fisc collapsed into land grants to its own contractors (Day 165's instalments). And a state that kept administrative depth: the east </w:t>
      </w:r>
      <w:r>
        <w:rPr>
          <w:b w:val="0"/>
          <w:i/>
        </w:rPr>
        <w:t>taxed and audited</w:t>
      </w:r>
      <w:r>
        <w:rPr>
          <w:b w:val="0"/>
          <w:i w:val="0"/>
        </w:rPr>
        <w:t xml:space="preserve"> to the end; the west outsourced itself extinct.</w:t>
      </w:r>
    </w:p>
    <w:p>
      <w:pPr>
        <w:jc w:val="both"/>
      </w:pPr>
      <w:r>
        <w:rPr>
          <w:b w:val="0"/>
          <w:i w:val="0"/>
        </w:rPr>
        <w:t>The variables that mattered, the control says, were fiscal and geographic — not moral. The east was not more virtuous. It was more solvent.</w:t>
      </w:r>
    </w:p>
    <w:p>
      <w:pPr>
        <w:spacing w:before="160"/>
        <w:ind w:left="216"/>
        <w:pBdr>
          <w:top w:val="single" w:sz="4" w:space="8" w:color="3A6080"/>
        </w:pBdr>
      </w:pPr>
      <w:r>
        <w:rPr>
          <w:b/>
          <w:i/>
          <w:color w:val="3A6080"/>
          <w:sz w:val="21"/>
        </w:rPr>
        <w:t>The control experiment's verdict: civilisations die of cash flow and geography before they die of character — audit the fisc, then the frontiers, then the sermons.</w:t>
      </w:r>
    </w:p>
    <w:p>
      <w:r>
        <w:br w:type="page"/>
      </w:r>
    </w:p>
    <w:p>
      <w:pPr>
        <w:spacing w:after="40"/>
      </w:pPr>
      <w:r>
        <w:rPr>
          <w:b/>
          <w:i w:val="0"/>
          <w:color w:val="0C1420"/>
          <w:sz w:val="26"/>
        </w:rPr>
        <w:t>DAY 169 · THE BROKEN MIRROR — The Three Heirs</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"From the age of Charlemagne to that of the Crusades, the world... was occupied and disputed by the three great empires or nations of the Greeks, the Saracens, and the Franks." (GREATBOOKS · Gibbon, Decline and Fall)</w:t>
      </w:r>
    </w:p>
    <w:p>
      <w:pPr>
        <w:jc w:val="both"/>
      </w:pPr>
      <w:r>
        <w:rPr>
          <w:b w:val="0"/>
          <w:i w:val="0"/>
        </w:rPr>
        <w:t xml:space="preserve">Gibbon's tripolar map, quoted above, is the estate settlement of the Roman world, and he audits the three heirs like an assessor: courage, arts and riches, obedience to a supreme head. The Greeks — Byzantium — inherited the </w:t>
      </w:r>
      <w:r>
        <w:rPr>
          <w:b w:val="0"/>
          <w:i/>
        </w:rPr>
        <w:t>state</w:t>
      </w:r>
      <w:r>
        <w:rPr>
          <w:b w:val="0"/>
          <w:i w:val="0"/>
        </w:rPr>
        <w:t xml:space="preserve">: the fisc, the law, the bureaucracy; rich and organised, weakest in martial vigour. The Saracens — Book V's civilisation — inherited the </w:t>
      </w:r>
      <w:r>
        <w:rPr>
          <w:b w:val="0"/>
          <w:i/>
        </w:rPr>
        <w:t>provinces and the science</w:t>
      </w:r>
      <w:r>
        <w:rPr>
          <w:b w:val="0"/>
          <w:i w:val="0"/>
        </w:rPr>
        <w:t xml:space="preserve">: Syria, Egypt, Africa, Spain, and with them the urban wealth and the translated learning. The Franks — the west — inherited the </w:t>
      </w:r>
      <w:r>
        <w:rPr>
          <w:b w:val="0"/>
          <w:i/>
        </w:rPr>
        <w:t>least and rose the furthest</w:t>
      </w:r>
      <w:r>
        <w:rPr>
          <w:b w:val="0"/>
          <w:i w:val="0"/>
        </w:rPr>
        <w:t>: poor, fragmented, martial; holding only the church's network and the memory of empire (Charlemagne's "restoration of the Western empire," crowned in Rome itself, was memory's coronation).</w:t>
      </w:r>
    </w:p>
    <w:p>
      <w:pPr>
        <w:jc w:val="both"/>
      </w:pPr>
      <w:r>
        <w:rPr>
          <w:b w:val="0"/>
          <w:i w:val="0"/>
        </w:rPr>
        <w:t>The comparative frame earns its page as method. This book's civilisations have mostly been studied alone; here are three, sharing one inheritance, one arena, and four centuries of contact — a natural experiment in what compounds. And the outcome inverts the starting ranks: the richest heir (the Saracens) peaked and closed (Day 145); the best-organised (the Greeks) defended and dwindled — organisation without growth is a siege economy; the poorest (the Franks) — fragmented, competitive, unclosable by any single memo (Day 80's theorem) — compounded slowest and longest, into Book VII.</w:t>
      </w:r>
    </w:p>
    <w:p>
      <w:pPr>
        <w:spacing w:before="160"/>
        <w:ind w:left="216"/>
        <w:pBdr>
          <w:top w:val="single" w:sz="4" w:space="8" w:color="3A6080"/>
        </w:pBdr>
      </w:pPr>
      <w:r>
        <w:rPr>
          <w:b/>
          <w:i/>
          <w:color w:val="3A6080"/>
          <w:sz w:val="21"/>
        </w:rPr>
        <w:t>数: inheritances predict the first century, structures the fifth — and fragmentation, the worst inheritance, proved the best structure.</w:t>
      </w:r>
    </w:p>
    <w:p>
      <w:r>
        <w:br w:type="page"/>
      </w:r>
    </w:p>
    <w:p>
      <w:pPr>
        <w:spacing w:after="40"/>
      </w:pPr>
      <w:r>
        <w:rPr>
          <w:b/>
          <w:i w:val="0"/>
          <w:color w:val="0C1420"/>
          <w:sz w:val="26"/>
        </w:rPr>
        <w:t>DAY 170 · THE BROKEN MIRROR — The Pilgrims Who Didn't Save</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"Of the writings of antiquity, many that still existed in the twelfth century, are now lost. But the pilgrims were not solicitous to save or transport the volumes of an unknown tongue." (GREATBOOKS · Gibbon, Decline and Fall)</w:t>
      </w:r>
    </w:p>
    <w:p>
      <w:pPr>
        <w:jc w:val="both"/>
      </w:pPr>
      <w:r>
        <w:rPr>
          <w:b w:val="0"/>
          <w:i w:val="0"/>
        </w:rPr>
        <w:t>In 1204 the Fourth Crusade — Latin Christendom's armed pilgrimage, diverted by Venetian debts and dynastic intrigue — stormed not Jerusalem but Constantinople: the largest, richest, most lettered Christian city on earth, sacked for three days by its co-religionists. Gibbon's inventory of the plunder notes what the pilgrims prized — relics, "heads and bones, crosses and images," the most lucrative import the East ever sent Europe — and the epigraph records what they did not: the books. Greek was "an unknown tongue"; the libraries that had preserved Homer, the tragedians, the classical inheritance entire through seven centuries of siege, burned or scattered unread. "Many that still existed in the twelfth century," Gibbon writes with an archivist's grief, "are now lost."</w:t>
      </w:r>
    </w:p>
    <w:p>
      <w:pPr>
        <w:jc w:val="both"/>
      </w:pPr>
      <w:r>
        <w:rPr>
          <w:b w:val="0"/>
          <w:i w:val="0"/>
        </w:rPr>
        <w:t xml:space="preserve">This is Day 148's custody theorem with its cruelest twist: the custodian and the destroyer shared a </w:t>
      </w:r>
      <w:r>
        <w:rPr>
          <w:b w:val="0"/>
          <w:i/>
        </w:rPr>
        <w:t>faith</w:t>
      </w:r>
      <w:r>
        <w:rPr>
          <w:b w:val="0"/>
          <w:i w:val="0"/>
        </w:rPr>
        <w:t xml:space="preserve"> — and it did not matter, because they did not share a language. The filter on what survives a sack is not the victor's values in the abstract but his </w:t>
      </w:r>
      <w:r>
        <w:rPr>
          <w:b w:val="0"/>
          <w:i/>
        </w:rPr>
        <w:t>literacy in the cargo</w:t>
      </w:r>
      <w:r>
        <w:rPr>
          <w:b w:val="0"/>
          <w:i w:val="0"/>
        </w:rPr>
        <w:t>: the crusaders carefully saved what they could read (relics have no language) and burned what they could not. Byzantium's remaining scholars fled west over the next 250 years, manuscripts in their baggage, seeding the Renaissance — the remnant of a remnant, again.</w:t>
      </w:r>
    </w:p>
    <w:p>
      <w:pPr>
        <w:jc w:val="both"/>
      </w:pPr>
      <w:r>
        <w:rPr>
          <w:b w:val="0"/>
          <w:i w:val="0"/>
        </w:rPr>
        <w:t xml:space="preserve">The Ark clause sharpens: S3 requires custodians who can </w:t>
      </w:r>
      <w:r>
        <w:rPr>
          <w:b w:val="0"/>
          <w:i/>
        </w:rPr>
        <w:t>read</w:t>
      </w:r>
      <w:r>
        <w:rPr>
          <w:b w:val="0"/>
          <w:i w:val="0"/>
        </w:rPr>
        <w:t xml:space="preserve"> the collection — or formats no literacy can mistake for kindling.</w:t>
      </w:r>
    </w:p>
    <w:p>
      <w:pPr>
        <w:spacing w:before="160"/>
        <w:ind w:left="216"/>
        <w:pBdr>
          <w:top w:val="single" w:sz="4" w:space="8" w:color="3A6080"/>
        </w:pBdr>
      </w:pPr>
      <w:r>
        <w:rPr>
          <w:b/>
          <w:i/>
          <w:color w:val="3A6080"/>
          <w:sz w:val="21"/>
        </w:rPr>
        <w:t>辯: an archive's worst enemy is not the enemy — it is any armed visitor to whom the treasure looks like furniture.</w:t>
      </w:r>
    </w:p>
    <w:p>
      <w:r>
        <w:br w:type="page"/>
      </w:r>
    </w:p>
    <w:p>
      <w:pPr>
        <w:spacing w:after="40"/>
      </w:pPr>
      <w:r>
        <w:rPr>
          <w:b/>
          <w:i w:val="0"/>
          <w:color w:val="0C1420"/>
          <w:sz w:val="26"/>
        </w:rPr>
        <w:t>DAY 171 · THE BROKEN MIRROR — The Reboot</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Codex Carolinus is a collection of the epistles of the popes to Charles Martel, Pepin, and Charlemagne... formed by the last of these princes." (GREATBOOKS · Gibbon's apparatus)</w:t>
      </w:r>
    </w:p>
    <w:p>
      <w:pPr>
        <w:jc w:val="both"/>
      </w:pPr>
      <w:r>
        <w:rPr>
          <w:b w:val="0"/>
          <w:i w:val="0"/>
        </w:rPr>
        <w:t xml:space="preserve">Three centuries after the western crash, the reboot ran. Charlemagne — a Frankish warlord's grandson who could barely write — assembled most of the old western provinces and was crowned, Christmas 800, in Rome: Gibbon's "restoration of the Western empire," memory refilled with power. The epigraph's detail is the telling one: the Codex Carolinus — the king </w:t>
      </w:r>
      <w:r>
        <w:rPr>
          <w:b w:val="0"/>
          <w:i/>
        </w:rPr>
        <w:t>collecting the popes' letters</w:t>
      </w:r>
      <w:r>
        <w:rPr>
          <w:b w:val="0"/>
          <w:i w:val="0"/>
        </w:rPr>
        <w:t xml:space="preserve"> into an archive; this reboot documented itself. And around the throne, deliberately, a learning programme historians call the Carolingian renaissance [MANUAL_ASSERTION: Alcuin of York summoned to run the palace school; the scriptoria commanded to copy — the oldest surviving manuscripts of most Latin classics are Carolingian copies; and the script itself reformed — Carolingian minuscule, the clear letterforms these very pages' fonts descend from].</w:t>
      </w:r>
    </w:p>
    <w:p>
      <w:pPr>
        <w:jc w:val="both"/>
      </w:pPr>
      <w:r>
        <w:rPr>
          <w:b w:val="0"/>
          <w:i w:val="0"/>
        </w:rPr>
        <w:t xml:space="preserve">Inventory what the reboot required, because it is Day 14's recovery-template theorem passing its western test. The stored pattern: the church's network (Day 161), keeping literacy, law, and the imperial idea warm for three centuries. The custodians: Day 167's monasteries, holding the books. The legitimacy loan: the papacy, crowning the new hardware in the old title. Nothing was reinvented; everything was </w:t>
      </w:r>
      <w:r>
        <w:rPr>
          <w:b w:val="0"/>
          <w:i/>
        </w:rPr>
        <w:t>reloaded</w:t>
      </w:r>
      <w:r>
        <w:rPr>
          <w:b w:val="0"/>
          <w:i w:val="0"/>
        </w:rPr>
        <w:t xml:space="preserve"> — imperfectly, briefly (the empire divided among grandsons within a generation), but the west's trajectory bent permanently upward from the reload point.</w:t>
      </w:r>
    </w:p>
    <w:p>
      <w:pPr>
        <w:spacing w:before="160"/>
        <w:ind w:left="216"/>
        <w:pBdr>
          <w:top w:val="single" w:sz="4" w:space="8" w:color="3A6080"/>
        </w:pBdr>
      </w:pPr>
      <w:r>
        <w:rPr>
          <w:b/>
          <w:i/>
          <w:color w:val="3A6080"/>
          <w:sz w:val="21"/>
        </w:rPr>
        <w:t>The reboot theorem, western proof: three centuries dark, then full restart — because the pattern, the custodians, and the crowning authority had all been stored outside the state that crashed.</w:t>
      </w:r>
    </w:p>
    <w:p>
      <w:r>
        <w:br w:type="page"/>
      </w:r>
    </w:p>
    <w:p>
      <w:pPr>
        <w:spacing w:after="40"/>
      </w:pPr>
      <w:r>
        <w:rPr>
          <w:b/>
          <w:i w:val="0"/>
          <w:color w:val="0C1420"/>
          <w:sz w:val="26"/>
        </w:rPr>
        <w:t>DAY 172 · THE BROKEN MIRROR — Woven by Day, Unravelled by Night</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"To fill the ditch was the toil of the besiegers; to clear away the rubbish was the safety of the besieged; and after a long and bloody conflict, the web that had been woven in the day was still unravelled in the night." (GREATBOOKS · Gibbon, on the siege of Constantinople, 1453)</w:t>
      </w:r>
    </w:p>
    <w:p>
      <w:pPr>
        <w:jc w:val="both"/>
      </w:pPr>
      <w:r>
        <w:rPr>
          <w:b w:val="0"/>
          <w:i w:val="0"/>
        </w:rPr>
        <w:t xml:space="preserve">The last siege of the Roman Empire ran fifty-three days. Gibbon's account preserves its texture: Mehmet's engineers heaping fascines and hogsheads into the great ditch by day, the defenders — perhaps eight thousand against twenty times that [MANUAL_ASSERTION] — clearing it by night; the sultan's floating battery on the Golden Horn; his fleet </w:t>
      </w:r>
      <w:r>
        <w:rPr>
          <w:b w:val="0"/>
          <w:i/>
        </w:rPr>
        <w:t>portaged overland</w:t>
      </w:r>
      <w:r>
        <w:rPr>
          <w:b w:val="0"/>
          <w:i w:val="0"/>
        </w:rPr>
        <w:t xml:space="preserve"> on greased timbers when the chain barred the harbour; assault after assault broken on walls that had held for a thousand years. Gibbon reaches, exactly once, for Homer's world: the web woven in the day, unravelled in the night — Penelope's image, for the city that had kept Homer alive.</w:t>
      </w:r>
    </w:p>
    <w:p>
      <w:pPr>
        <w:jc w:val="both"/>
      </w:pPr>
      <w:r>
        <w:rPr>
          <w:b w:val="0"/>
          <w:i w:val="0"/>
        </w:rPr>
        <w:t xml:space="preserve">The image is the epitaph this book would have chosen. Byzantium's whole final function had been Penelope's work: unravelling, nightly, the ending that besiegers kept weaving — Persians, Arabs twice, Bulgars, Rus, Crusaders, Turks — for a thousand years beyond the west's fall, buying the time in which Day 170's manuscripts could flee west, the Slavic world could be lettered [MANUAL_ASSERTION: Cyril and Methodius's mission, the alphabet that carries their name], and Europe's adolescence could be sheltered behind someone else's walls. Civilisations are graded on what they build; the grade should include what they </w:t>
      </w:r>
      <w:r>
        <w:rPr>
          <w:b w:val="0"/>
          <w:i/>
        </w:rPr>
        <w:t>absorb</w:t>
      </w:r>
      <w:r>
        <w:rPr>
          <w:b w:val="0"/>
          <w:i w:val="0"/>
        </w:rPr>
        <w:t>. The long defence is a gift entered in no ledger — except this one.</w:t>
      </w:r>
    </w:p>
    <w:p>
      <w:pPr>
        <w:spacing w:before="160"/>
        <w:ind w:left="216"/>
        <w:pBdr>
          <w:top w:val="single" w:sz="4" w:space="8" w:color="3A6080"/>
        </w:pBdr>
      </w:pPr>
      <w:r>
        <w:rPr>
          <w:b/>
          <w:i/>
          <w:color w:val="3A6080"/>
          <w:sz w:val="21"/>
        </w:rPr>
        <w:t>Some civilisations' greatest work is the ending they postponed: count the shields when you count the inventions.</w:t>
      </w:r>
    </w:p>
    <w:p>
      <w:r>
        <w:br w:type="page"/>
      </w:r>
    </w:p>
    <w:p>
      <w:pPr>
        <w:spacing w:after="40"/>
      </w:pPr>
      <w:r>
        <w:rPr>
          <w:b/>
          <w:i w:val="0"/>
          <w:color w:val="0C1420"/>
          <w:sz w:val="26"/>
        </w:rPr>
        <w:t>DAY 173 · THE BROKEN MIRROR — The Cannon's Democracy</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priority of nations is of small account; none could derive any exclusive benefit from their previous or superior knowledge ... nor was it possible to circumscribe the secret within the pale of the church; it was disclosed to the Turks by the treachery of apostates and the selfish policy of rivals." (GREATBOOKS · Gibbon, Decline and Fall)</w:t>
      </w:r>
    </w:p>
    <w:p>
      <w:pPr>
        <w:jc w:val="both"/>
      </w:pPr>
      <w:r>
        <w:rPr>
          <w:b w:val="0"/>
          <w:i w:val="0"/>
        </w:rPr>
        <w:t xml:space="preserve">The walls of Constantinople fell to a technology Christendom had developed first. Gibbon's analysis of gunpowder's spread, quoted above, is the corpus's cleanest ancient statement of a theorem Book X will meet in silicon: </w:t>
      </w:r>
      <w:r>
        <w:rPr>
          <w:b w:val="0"/>
          <w:i/>
        </w:rPr>
        <w:t>offensive technology does not stay home.</w:t>
      </w:r>
      <w:r>
        <w:rPr>
          <w:b w:val="0"/>
          <w:i w:val="0"/>
        </w:rPr>
        <w:t xml:space="preserve"> Within a half-century of artillery's European debut, he notes, its use "was familiar to the states of Germany, Italy, Spain, France, and England" — and then, inevitably, to their enemies, carried by "the treachery of apostates and the selfish policy of rivals": the renegade Hungarian founder Urban, refused by the impoverished emperor, cast for the sultan the great bombard that breached the Theodosian walls [MANUAL_ASSERTION: Urban's cannon, 1453]. The secret could not be circumscribed because the secret was employable — and talent goes where it is paid.</w:t>
      </w:r>
    </w:p>
    <w:p>
      <w:pPr>
        <w:jc w:val="both"/>
      </w:pPr>
      <w:r>
        <w:rPr>
          <w:b w:val="0"/>
          <w:i w:val="0"/>
        </w:rPr>
        <w:t xml:space="preserve">Note the two clauses of the theorem. Diffusion is driven by </w:t>
      </w:r>
      <w:r>
        <w:rPr>
          <w:b w:val="0"/>
          <w:i/>
        </w:rPr>
        <w:t>markets in expertise</w:t>
      </w:r>
      <w:r>
        <w:rPr>
          <w:b w:val="0"/>
          <w:i w:val="0"/>
        </w:rPr>
        <w:t xml:space="preserve"> — every export control in this corpus, from Byzantine silk to modern lithography, has leaked through the price mechanism first. And "the priority of nations is of small account": invention confers a lead, not a moat; the decisive variable is </w:t>
      </w:r>
      <w:r>
        <w:rPr>
          <w:b w:val="0"/>
          <w:i/>
        </w:rPr>
        <w:t>absorption rate</w:t>
      </w:r>
      <w:r>
        <w:rPr>
          <w:b w:val="0"/>
          <w:i w:val="0"/>
        </w:rPr>
        <w:t xml:space="preserve"> — the Ottomans, with no gunpowder tradition, out-purchased and out-deployed the inventors within decades. First movers who mistake priority for permanence are financing their own siege train.</w:t>
      </w:r>
    </w:p>
    <w:p>
      <w:pPr>
        <w:spacing w:before="160"/>
        <w:ind w:left="216"/>
        <w:pBdr>
          <w:top w:val="single" w:sz="4" w:space="8" w:color="3A6080"/>
        </w:pBdr>
      </w:pPr>
      <w:r>
        <w:rPr>
          <w:b/>
          <w:i/>
          <w:color w:val="3A6080"/>
          <w:sz w:val="21"/>
        </w:rPr>
        <w:t>数: technology's default state is everywhere — a lead is a rental whose term is set by your rivals' hiring budget.</w:t>
      </w:r>
    </w:p>
    <w:p>
      <w:r>
        <w:br w:type="page"/>
      </w:r>
    </w:p>
    <w:p>
      <w:pPr>
        <w:spacing w:after="40"/>
      </w:pPr>
      <w:r>
        <w:rPr>
          <w:b/>
          <w:i w:val="0"/>
          <w:color w:val="0C1420"/>
          <w:sz w:val="26"/>
        </w:rPr>
        <w:t>DAY 174 · THE BROKEN MIRROR — The Last Roman</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"Of the triangle which composes the figure of Constantinople, the two sides along the sea were made inaccessible to an enemy... [the defence rested on the third]." (GREATBOOKS · Gibbon, Decline and Fall)</w:t>
      </w:r>
    </w:p>
    <w:p>
      <w:pPr>
        <w:jc w:val="both"/>
      </w:pPr>
      <w:r>
        <w:rPr>
          <w:b w:val="0"/>
          <w:i w:val="0"/>
        </w:rPr>
        <w:t>On the morning of 29 May 1453, the eleventh Constantine — Palaeologus, eighty-eighth emperor in the line from the first — commanded the land walls his geography lesson above describes. The empire he ruled had shrunk to the city itself and a province in Greece; his "army" was Day 172's eight thousand; his treasury had been unable to pay Urban the cannon-founder. When the final assault broke through the Kerkoporta and the Janissaries (Day 146's manufactured elite, performing as designed) poured in, the emperor — the sources agree [MANUAL_ASSERTION] — threw off the imperial insignia and died fighting in the breach as a common soldier, his body never certainly identified.</w:t>
      </w:r>
    </w:p>
    <w:p>
      <w:pPr>
        <w:jc w:val="both"/>
      </w:pPr>
      <w:r>
        <w:rPr>
          <w:b w:val="0"/>
          <w:i w:val="0"/>
        </w:rPr>
        <w:t>The arithmetic of the moment: 2,206 years from the legendary founding of Rome; 1,480 from Augustus; 1,123 from Constantine's dedication of the city. No institution in this book's inventory — no dynasty, no state, no house — approaches the span. And the manner of the ending matters to the ledger: the line that began with a king's fiction (Day 154's Augustus, governing by names) ended with a king discarding the names — the insignia thrown off, the office dissolved back into one man with a sword, the facade and the fact reunited at the last possible instant.</w:t>
      </w:r>
    </w:p>
    <w:p>
      <w:pPr>
        <w:jc w:val="both"/>
      </w:pPr>
      <w:r>
        <w:rPr>
          <w:b w:val="0"/>
          <w:i w:val="0"/>
        </w:rPr>
        <w:t>What died was the state. The rest had already emigrated: the law (Day 166) to Bologna, the books (Day 170) to Italy, the church to Moscow's "third Rome" claim and Rome's continuing see, the name itself to the conqueror — Mehmet took the title Kayser-i Rum, Caesar of Rome [MANUAL_ASSERTION].</w:t>
      </w:r>
    </w:p>
    <w:p>
      <w:pPr>
        <w:spacing w:before="160"/>
        <w:ind w:left="216"/>
        <w:pBdr>
          <w:top w:val="single" w:sz="4" w:space="8" w:color="3A6080"/>
        </w:pBdr>
      </w:pPr>
      <w:r>
        <w:rPr>
          <w:b/>
          <w:i/>
          <w:color w:val="3A6080"/>
          <w:sz w:val="21"/>
        </w:rPr>
        <w:t>Institutions this old do not die — they disperse: the last day of an empire is moving day, and everyone claims the furniture.</w:t>
      </w:r>
    </w:p>
    <w:p>
      <w:r>
        <w:br w:type="page"/>
      </w:r>
    </w:p>
    <w:p>
      <w:pPr>
        <w:spacing w:after="40"/>
      </w:pPr>
      <w:r>
        <w:rPr>
          <w:b/>
          <w:i w:val="0"/>
          <w:color w:val="0C1420"/>
          <w:sz w:val="26"/>
        </w:rPr>
        <w:t>DAY 175 · THE BROKEN MIRROR — The Verdict Nobody Renders</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savage nations of the globe are the common enemies of civilized society; and we may inquire, with anxious curiosity, whether Europe is still threatened with a repetition of those calamities which formerly oppressed the arms and institutions of Rome." (GREATBOOKS · Gibbon, General Observations)</w:t>
      </w:r>
    </w:p>
    <w:p>
      <w:pPr>
        <w:jc w:val="both"/>
      </w:pPr>
      <w:r>
        <w:rPr>
          <w:b w:val="0"/>
          <w:i w:val="0"/>
        </w:rPr>
        <w:t>The adversarial session on the Fall itself — for the debate is the point. The prosecution's theories, each with centuries of advocates: Gibbon's own — the security spiral (Day 158) plus, notoriously, the church diverting civic energy heavenward; the moralists' — luxury and Day 134's generational rot; the fiscal school's — Day 168's control experiment; the environmental brief — plague and climate the ancients could not see [MANUAL_ASSERTION: the Antonine and Justinianic pandemics, the late-antique climate downturn]; and the modern transformation school, which denies the corpse outright: no fall, merely a negotiated devolution into successor kingdoms that kept the law, the language, and the bishops.</w:t>
      </w:r>
    </w:p>
    <w:p>
      <w:pPr>
        <w:jc w:val="both"/>
      </w:pPr>
      <w:r>
        <w:rPr>
          <w:b w:val="0"/>
          <w:i w:val="0"/>
        </w:rPr>
        <w:t xml:space="preserve">This book's finding, after thirty days in the file: the theories are answers to different questions. </w:t>
      </w:r>
      <w:r>
        <w:rPr>
          <w:b w:val="0"/>
          <w:i/>
        </w:rPr>
        <w:t>Why did the state contract?</w:t>
      </w:r>
      <w:r>
        <w:rPr>
          <w:b w:val="0"/>
          <w:i w:val="0"/>
        </w:rPr>
        <w:t xml:space="preserve"> — fiscal-military spiral, answered by the eastern control. </w:t>
      </w:r>
      <w:r>
        <w:rPr>
          <w:b w:val="0"/>
          <w:i/>
        </w:rPr>
        <w:t>Why did the contraction become extinction in the west?</w:t>
      </w:r>
      <w:r>
        <w:rPr>
          <w:b w:val="0"/>
          <w:i w:val="0"/>
        </w:rPr>
        <w:t xml:space="preserve"> — Day 165's instalments: each accommodation rational, the sum unsurvivable. </w:t>
      </w:r>
      <w:r>
        <w:rPr>
          <w:b w:val="0"/>
          <w:i/>
        </w:rPr>
        <w:t>Why was the extinction so survivable?</w:t>
      </w:r>
      <w:r>
        <w:rPr>
          <w:b w:val="0"/>
          <w:i w:val="0"/>
        </w:rPr>
        <w:t xml:space="preserve"> — because (Days 160–171) the civilisation had, uniquely, moved its meaning, law, and memory into institutions that did not need the state. The "Fall of Rome" is three findings wearing one name — and the third is the one this book exists to generalise.</w:t>
      </w:r>
    </w:p>
    <w:p>
      <w:pPr>
        <w:jc w:val="both"/>
      </w:pPr>
      <w:r>
        <w:rPr>
          <w:b w:val="0"/>
          <w:i w:val="0"/>
        </w:rPr>
        <w:t>Gibbon's closing inquiry, quoted above, he answered with Europe's fragmentation and technology. Day 177 audits that comfort.</w:t>
      </w:r>
    </w:p>
    <w:p>
      <w:pPr>
        <w:spacing w:before="160"/>
        <w:ind w:left="216"/>
        <w:pBdr>
          <w:top w:val="single" w:sz="4" w:space="8" w:color="3A6080"/>
        </w:pBdr>
      </w:pPr>
      <w:r>
        <w:rPr>
          <w:b/>
          <w:i/>
          <w:color w:val="3A6080"/>
          <w:sz w:val="21"/>
        </w:rPr>
        <w:t>辯: "why did it fall?" is three questions — decline of the state, death of the state, and survival of the civilisation; confusing them has wasted five centuries of moralising.</w:t>
      </w:r>
    </w:p>
    <w:p>
      <w:r>
        <w:br w:type="page"/>
      </w:r>
    </w:p>
    <w:p>
      <w:pPr>
        <w:spacing w:after="40"/>
      </w:pPr>
      <w:r>
        <w:rPr>
          <w:b/>
          <w:i w:val="0"/>
          <w:color w:val="0C1420"/>
          <w:sz w:val="26"/>
        </w:rPr>
        <w:t>DAY 176 · THE BROKEN MIRROR — The Inner Citadel</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"Let some one point out to me a man who can say: 'I care only about the things which are my own, the things which are not subject to hindrance, the things which are by nature free.'" (GREATBOOKS · Epictetus, Discourses)</w:t>
      </w:r>
    </w:p>
    <w:p>
      <w:pPr>
        <w:jc w:val="both"/>
      </w:pPr>
      <w:r>
        <w:rPr>
          <w:b w:val="0"/>
          <w:i w:val="0"/>
        </w:rPr>
        <w:t>Book VI has catalogued arks at civilisational scale — law, church, monastery. The smallest ark in the Roman estate was personal, and it is still in service. Stoicism — the school of the slave Epictetus, quoted above, and the emperor Marcus (Day 156), its range bracketing the entire social order — taught a single load-bearing distinction: what is up to you (judgment, intention, response) and what is not (everything else: body, property, reputation, empire). Care totally for the first; accept the second as weather. The self so organised, Epictetus argued, is "by nature free" — unconquerable in the only jurisdiction that cannot be invaded.</w:t>
      </w:r>
    </w:p>
    <w:p>
      <w:pPr>
        <w:jc w:val="both"/>
      </w:pPr>
      <w:r>
        <w:rPr>
          <w:b w:val="0"/>
          <w:i w:val="0"/>
        </w:rPr>
        <w:t>Read it as this book reads everything: resilience engineering, individual scale. The Stoic self is Day 64's doctrine — make yourself unconquerable first — compiled for a single mind; the Gita's fruits- renunciation (Day 49) reached by Greek arithmetic. And its historical performance is documented: it carried Marcus through plague-years of command, Boethius to the scaffold [MANUAL_ASSERTION: the Consolation, written awaiting execution, the early Middle Ages' most-read book after scripture], and — the corpus's modern files attest — it survives translation into every era's therapy and every trader's discipline, because the distinction it turns on is permanently true.</w:t>
      </w:r>
    </w:p>
    <w:p>
      <w:pPr>
        <w:jc w:val="both"/>
      </w:pPr>
      <w:r>
        <w:rPr>
          <w:b w:val="0"/>
          <w:i w:val="0"/>
        </w:rPr>
        <w:t>Civilisations need citizens who do not shatter with the institutions. The Stoic kit — portable, tiny, self-installing from a paperback — is the fund's minimum viable ark: one mind, weatherproofed.</w:t>
      </w:r>
    </w:p>
    <w:p>
      <w:pPr>
        <w:spacing w:before="160"/>
        <w:ind w:left="216"/>
        <w:pBdr>
          <w:top w:val="single" w:sz="4" w:space="8" w:color="3A6080"/>
        </w:pBdr>
      </w:pPr>
      <w:r>
        <w:rPr>
          <w:b/>
          <w:i/>
          <w:color w:val="3A6080"/>
          <w:sz w:val="21"/>
        </w:rPr>
        <w:t>The last redundancy is personal: a civilisation of inner citadels can lose every outer wall and still have somewhere to rebuild from.</w:t>
      </w:r>
    </w:p>
    <w:p>
      <w:r>
        <w:br w:type="page"/>
      </w:r>
    </w:p>
    <w:p>
      <w:pPr>
        <w:spacing w:after="40"/>
      </w:pPr>
      <w:r>
        <w:rPr>
          <w:b/>
          <w:i w:val="0"/>
          <w:color w:val="0C1420"/>
          <w:sz w:val="26"/>
        </w:rPr>
        <w:t>DAY 177 · THE BROKEN MIRROR — Gibbon's Comfort</w:t>
      </w:r>
    </w:p>
    <w:p>
      <w:pPr>
        <w:spacing w:after="200"/>
      </w:pPr>
      <w:r>
        <w:rPr>
          <w:b w:val="0"/>
          <w:i w:val="0"/>
          <w:color w:val="8A6312"/>
          <w:sz w:val="17"/>
          <w:smallCaps w:val="true"/>
        </w:rPr>
        <w:t>卜  Superforecasting</w:t>
      </w:r>
    </w:p>
    <w:p>
      <w:pPr>
        <w:spacing w:after="240"/>
        <w:ind w:left="432" w:right="288"/>
        <w:pBdr>
          <w:left w:val="single" w:sz="12" w:space="10" w:color="8A6312"/>
        </w:pBdr>
      </w:pPr>
      <w:r>
        <w:rPr>
          <w:b w:val="0"/>
          <w:i/>
        </w:rPr>
        <w:t>"These partial events cannot essentially injure our general state of happiness, the system of arts, and laws, and manners, which so advantageously distinguish... the Europeans and their colonies." (GREATBOOKS · Gibbon, General Observations)</w:t>
      </w:r>
    </w:p>
    <w:p>
      <w:pPr>
        <w:jc w:val="both"/>
      </w:pPr>
      <w:r>
        <w:rPr>
          <w:b w:val="0"/>
          <w:i w:val="0"/>
        </w:rPr>
        <w:t xml:space="preserve">Having buried Rome, Gibbon asks the reader's real question — </w:t>
      </w:r>
      <w:r>
        <w:rPr>
          <w:b w:val="0"/>
          <w:i/>
        </w:rPr>
        <w:t>can it happen to us?</w:t>
      </w:r>
      <w:r>
        <w:rPr>
          <w:b w:val="0"/>
          <w:i w:val="0"/>
        </w:rPr>
        <w:t xml:space="preserve"> — and answers no, on three grounds this book must score like any other forecast. First: fragmentation — Europe's rival kingdoms (Day 169's structure) mean no single failure can take the system down; a falling France is caught by a rising Prussia. Second: technology — the arts, once diffused (his own Day 173 theorem), cannot be lost as antiquity's were; the barbarians cannot win without becoming civilised first — "before they can conquer, they must cease to be barbarous." Third: the colonies — civilisation now has off-site backups; Europe's system lives on multiple continents.</w:t>
      </w:r>
    </w:p>
    <w:p>
      <w:pPr>
        <w:jc w:val="both"/>
      </w:pPr>
      <w:r>
        <w:rPr>
          <w:b w:val="0"/>
          <w:i w:val="0"/>
        </w:rPr>
        <w:t xml:space="preserve">Score it at two and a half centuries. The fragmentation clause performed — through 1815, 1918, 1945, Europe's disasters stayed partial; the system caught itself, at terrible cost. The technology clause performed — no art has been lost; the diffusion he described became Book VII's engine. The colonial clause performed ironically — the backup (America) outgrew and absorbed the original. But mark what his framework could not see, because his Ω was barbarians: the failure modes that arrive </w:t>
      </w:r>
      <w:r>
        <w:rPr>
          <w:b w:val="0"/>
          <w:i/>
        </w:rPr>
        <w:t>through</w:t>
      </w:r>
      <w:r>
        <w:rPr>
          <w:b w:val="0"/>
          <w:i w:val="0"/>
        </w:rPr>
        <w:t xml:space="preserve"> fragmentation (1914 — the rival kingdoms' alliance machinery as the correlation of Day 30), and through technology itself (Book X's K–Ω coupling). His comfort was sound against his century's risks and silent on the risks his successes would manufacture.</w:t>
      </w:r>
    </w:p>
    <w:p>
      <w:pPr>
        <w:spacing w:before="160"/>
        <w:ind w:left="216"/>
        <w:pBdr>
          <w:top w:val="single" w:sz="4" w:space="8" w:color="3A6080"/>
        </w:pBdr>
      </w:pPr>
      <w:r>
        <w:rPr>
          <w:b/>
          <w:i/>
          <w:color w:val="3A6080"/>
          <w:sz w:val="21"/>
        </w:rPr>
        <w:t>卜's lesson in scoring the greats: Gibbon's forecast aged well against his own threat model — every forecast's true expiry date is the birth of a new Ω it had no column for.</w:t>
      </w:r>
    </w:p>
    <w:p>
      <w:r>
        <w:br w:type="page"/>
      </w:r>
    </w:p>
    <w:p>
      <w:pPr>
        <w:spacing w:after="40"/>
      </w:pPr>
      <w:r>
        <w:rPr>
          <w:b/>
          <w:i w:val="0"/>
          <w:color w:val="0C1420"/>
          <w:sz w:val="26"/>
        </w:rPr>
        <w:t>DAY 178 · THE BROKEN MIRROR — Rome After Rome</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"The law of the empire was proclaimed on solemn festivals at the doors of churches." (GREATBOOKS · Gibbon, Decline and Fall)</w:t>
      </w:r>
    </w:p>
    <w:p>
      <w:pPr>
        <w:jc w:val="both"/>
      </w:pPr>
      <w:r>
        <w:rPr>
          <w:b w:val="0"/>
          <w:i w:val="0"/>
        </w:rPr>
        <w:t>Walk the inventory of the living. The office of pontifex maximus — republican Rome's chief priesthood, held by Caesar and every emperor after — is held today by the bishop of Rome; the title never lapsed [MANUAL_ASSERTION]. The empire's administrative map — the diocese, Diocletian's tax district — is the church's map still; the provinces' capitals are archbishoprics. The language of Cicero's law courts was the working language of European learning into the eighteenth century and of the Roman rite into living memory. The law itself (Day 166) governs, through its civilian descendants, most of the human race's contracts this morning. The senate's letters — S.P.Q.R. — are on Rome's manhole covers; the month names, the calendar (Julius's, Gregory's), the very alphabet these words wear, are the empire's housewares, still in daily use.</w:t>
      </w:r>
    </w:p>
    <w:p>
      <w:pPr>
        <w:jc w:val="both"/>
      </w:pPr>
      <w:r>
        <w:rPr>
          <w:b w:val="0"/>
          <w:i w:val="0"/>
        </w:rPr>
        <w:t xml:space="preserve">The ethnographic finding: Rome did not fall into ruin; it fell into </w:t>
      </w:r>
      <w:r>
        <w:rPr>
          <w:b w:val="0"/>
          <w:i/>
        </w:rPr>
        <w:t>infrastructure</w:t>
      </w:r>
      <w:r>
        <w:rPr>
          <w:b w:val="0"/>
          <w:i w:val="0"/>
        </w:rPr>
        <w:t xml:space="preserve"> — the layer of things too useful, too habitual, too load-bearing to discard, which every successor built upon because building elsewhere was dearer. Day 86 found China's operating system reinstalling itself on conquerors; Rome's version was subtler — no one reinstalled it; it simply never stopped running, one layer down, under kingdoms, republics, and unions that all, in their founding documents, reached for its words.</w:t>
      </w:r>
    </w:p>
    <w:p>
      <w:pPr>
        <w:jc w:val="both"/>
      </w:pPr>
      <w:r>
        <w:rPr>
          <w:b w:val="0"/>
          <w:i w:val="0"/>
        </w:rPr>
        <w:t xml:space="preserve">Civilisations survive longest as the </w:t>
      </w:r>
      <w:r>
        <w:rPr>
          <w:b w:val="0"/>
          <w:i/>
        </w:rPr>
        <w:t>defaults</w:t>
      </w:r>
      <w:r>
        <w:rPr>
          <w:b w:val="0"/>
          <w:i w:val="0"/>
        </w:rPr>
        <w:t xml:space="preserve"> of their successors.</w:t>
      </w:r>
    </w:p>
    <w:p>
      <w:pPr>
        <w:spacing w:before="160"/>
        <w:ind w:left="216"/>
        <w:pBdr>
          <w:top w:val="single" w:sz="4" w:space="8" w:color="3A6080"/>
        </w:pBdr>
      </w:pPr>
      <w:r>
        <w:rPr>
          <w:b/>
          <w:i/>
          <w:color w:val="3A6080"/>
          <w:sz w:val="21"/>
        </w:rPr>
        <w:t>民: the deepest victory is becoming infrastructure — what is never noticed is never repealed.</w:t>
      </w:r>
    </w:p>
    <w:p>
      <w:r>
        <w:br w:type="page"/>
      </w:r>
    </w:p>
    <w:p>
      <w:pPr>
        <w:spacing w:after="40"/>
      </w:pPr>
      <w:r>
        <w:rPr>
          <w:b/>
          <w:i w:val="0"/>
          <w:color w:val="0C1420"/>
          <w:sz w:val="26"/>
        </w:rPr>
        <w:t>DAY 179 · THE BROKEN MIRROR — The Audit</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"History is, indeed, little more than the register of the crimes, follies, and misfortunes of mankind." (GREATBOOKS · Gibbon, Decline and Fall)</w:t>
      </w:r>
    </w:p>
    <w:p>
      <w:pPr>
        <w:jc w:val="both"/>
      </w:pPr>
      <w:r>
        <w:rPr>
          <w:b w:val="0"/>
          <w:i w:val="0"/>
        </w:rPr>
        <w:t xml:space="preserve">The adversary's brief against Book VI. One: the achievement floated on slaves — the villas, the law, the leisure that wrote the classics; Day 163's forty thousand were the system's verdict on itself, and no inventory of arks offsets the ledger of the enslaved. Two: the "preservation" narrative is survivor-worship — the monasteries (Day 167) also </w:t>
      </w:r>
      <w:r>
        <w:rPr>
          <w:b w:val="0"/>
          <w:i/>
        </w:rPr>
        <w:t>selected</w:t>
      </w:r>
      <w:r>
        <w:rPr>
          <w:b w:val="0"/>
          <w:i w:val="0"/>
        </w:rPr>
        <w:t>: what jarred with doctrine was not copied; the pagan inheritance reached us gelded, and we praise the censors because the censored cannot testify. Three: the Fall discourse itself — this book included — is a western vanity; Rome's neighbours experienced its "golden ages" as extraction and its "fall" as relief; ask Carthage, ask Dacia. Four: the church-as-ark thesis launders an institution that, made sovereign, produced its own Day 145 — the closing of the classical schools, the burned heretics; the ark's crew were also gatekeepers. Five: Gibbon's own epigraph indicts the whole method — a register of crimes and follies is a biased sample (Day 155 conceded it), and Book VI has narrated the catastrophes it warns against savouring.</w:t>
      </w:r>
    </w:p>
    <w:p>
      <w:pPr>
        <w:jc w:val="both"/>
      </w:pPr>
      <w:r>
        <w:rPr>
          <w:b w:val="0"/>
          <w:i w:val="0"/>
        </w:rPr>
        <w:t xml:space="preserve">The defence, as always, is the sources' own provenance: the slave-philosopher's handbook is in the canon (Day 176); Gibbon's anticlericalism and the monks' labour are preserved </w:t>
      </w:r>
      <w:r>
        <w:rPr>
          <w:b w:val="0"/>
          <w:i/>
        </w:rPr>
        <w:t>together</w:t>
      </w:r>
      <w:r>
        <w:rPr>
          <w:b w:val="0"/>
          <w:i w:val="0"/>
        </w:rPr>
        <w:t xml:space="preserve"> in one corpus; the indictments above were drafted from evidence the tradition itself kept. The mirror is cracked, and it is the only mirror that shows the cracks.</w:t>
      </w:r>
    </w:p>
    <w:p>
      <w:pPr>
        <w:spacing w:before="160"/>
        <w:ind w:left="216"/>
        <w:pBdr>
          <w:top w:val="single" w:sz="4" w:space="8" w:color="3A6080"/>
        </w:pBdr>
      </w:pPr>
      <w:r>
        <w:rPr>
          <w:b/>
          <w:i/>
          <w:color w:val="3A6080"/>
          <w:sz w:val="21"/>
        </w:rPr>
        <w:t>辯: every inheritance is curated by interested hands — read the archive, and always read the archivist.</w:t>
      </w:r>
    </w:p>
    <w:p>
      <w:r>
        <w:br w:type="page"/>
      </w:r>
    </w:p>
    <w:p>
      <w:pPr>
        <w:spacing w:after="40"/>
      </w:pPr>
      <w:r>
        <w:rPr>
          <w:b/>
          <w:i w:val="0"/>
          <w:color w:val="0C1420"/>
          <w:sz w:val="26"/>
        </w:rPr>
        <w:t>DAY 180 · THE BROKEN MIRROR — What Crossed the Fall</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"Posterity must gratefully acknowledge that the monuments of classical learning were preserved [by their hands]." (GREATBOOKS · Gibbon, Decline and Fall)</w:t>
      </w:r>
    </w:p>
    <w:p>
      <w:pPr>
        <w:jc w:val="both"/>
      </w:pPr>
      <w:r>
        <w:rPr>
          <w:b w:val="0"/>
          <w:i w:val="0"/>
        </w:rPr>
        <w:t>The synthesis Book VI owes the fund: the complete manifest of what crossed the western fall alive, and the property each survivor shared. The law — because Justinian refactored it portable (Day 166) and the church's courts kept citing it. The faith and its network — because Augustine decoupled it from the state (Day 164) and Paul's architecture (Day 161) needed no state. The books — because monasteries carried them as devotional ballast (Day 167), funded by a purpose no treasury could cut. The forms — because rituals are stored options (Day 159). The learning of the East — because Byzantium's walls (Day 172) bought a millennium of copying time, and refugees carry manuscripts. The personal kit — because Stoicism installs in one mind (Day 176). And the defaults — language, calendar, alphabet, roads — because infrastructure is never repealed (Day 178).</w:t>
      </w:r>
    </w:p>
    <w:p>
      <w:pPr>
        <w:jc w:val="both"/>
      </w:pPr>
      <w:r>
        <w:rPr>
          <w:b w:val="0"/>
          <w:i w:val="0"/>
        </w:rPr>
        <w:t xml:space="preserve">One property unites the manifest: </w:t>
      </w:r>
      <w:r>
        <w:rPr>
          <w:b w:val="0"/>
          <w:i/>
        </w:rPr>
        <w:t>every survivor had a host institution whose survival did not depend on the empire's.</w:t>
      </w:r>
      <w:r>
        <w:rPr>
          <w:b w:val="0"/>
          <w:i w:val="0"/>
        </w:rPr>
        <w:t xml:space="preserve"> Nothing crossed the fall because it was precious; things crossed because they were </w:t>
      </w:r>
      <w:r>
        <w:rPr>
          <w:b w:val="0"/>
          <w:i/>
        </w:rPr>
        <w:t>attached</w:t>
      </w:r>
      <w:r>
        <w:rPr>
          <w:b w:val="0"/>
          <w:i w:val="0"/>
        </w:rPr>
        <w:t xml:space="preserve"> — to salvation, to habit, to law courts, to walls, to daily use. The unattached precious — the libraries of Day 170, the arts on the losing side of Day 179's censors — died, however precious.</w:t>
      </w:r>
    </w:p>
    <w:p>
      <w:pPr>
        <w:jc w:val="both"/>
      </w:pPr>
      <w:r>
        <w:rPr>
          <w:b w:val="0"/>
          <w:i w:val="0"/>
        </w:rPr>
        <w:t xml:space="preserve">This is the Ark Protocol's final specification, written by the largest fall in the western record: redundancy is not copies; it is </w:t>
      </w:r>
      <w:r>
        <w:rPr>
          <w:b w:val="0"/>
          <w:i/>
        </w:rPr>
        <w:t>independent hosts with independent reasons.</w:t>
      </w:r>
    </w:p>
    <w:p>
      <w:pPr>
        <w:spacing w:before="160"/>
        <w:ind w:left="216"/>
        <w:pBdr>
          <w:top w:val="single" w:sz="4" w:space="8" w:color="3A6080"/>
        </w:pBdr>
      </w:pPr>
      <w:r>
        <w:rPr>
          <w:b/>
          <w:i/>
          <w:color w:val="3A6080"/>
          <w:sz w:val="21"/>
        </w:rPr>
        <w:t>Nothing survives because it deserves to — it survives because something that wasn't dying needed it: attach every treasure to a survivor's errand.</w:t>
      </w:r>
    </w:p>
    <w:p>
      <w:r>
        <w:br w:type="page"/>
      </w:r>
    </w:p>
    <w:p>
      <w:pPr>
        <w:spacing w:after="40"/>
      </w:pPr>
      <w:r>
        <w:rPr>
          <w:b/>
          <w:i w:val="0"/>
          <w:color w:val="0C1420"/>
          <w:sz w:val="26"/>
        </w:rPr>
        <w:t>DAY 181 · THE BROKEN MIRROR — Seldon Ledger VI: Rome</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"Instead of inquiring why the Roman empire was destroyed, we should rather be surprised that it had subsisted so long." (GREATBOOKS · Gibbon, Decline and Fall)</w:t>
      </w:r>
    </w:p>
    <w:p>
      <w:pPr>
        <w:jc w:val="both"/>
      </w:pPr>
      <w:r>
        <w:rPr>
          <w:b w:val="0"/>
          <w:i w:val="0"/>
        </w:rPr>
        <w:t>The sixth book closes; the ledger is entered.</w:t>
      </w:r>
    </w:p>
    <w:p>
      <w:pPr>
        <w:jc w:val="both"/>
      </w:pPr>
      <w:r>
        <w:rPr>
          <w:b w:val="0"/>
          <w:i w:val="0"/>
        </w:rPr>
        <w:t>*</w:t>
      </w:r>
      <w:r>
        <w:rPr>
          <w:b w:val="0"/>
          <w:i/>
        </w:rPr>
        <w:t>The scores.</w:t>
      </w:r>
      <w:r>
        <w:rPr>
          <w:b w:val="0"/>
          <w:i/>
        </w:rPr>
        <w:t xml:space="preserve"> A: the republic's citizen-soldier solidarity — spent by Day 158's spiral into a contractor's loyalty; the slaves' verdict (Day 163) priced the end. K: engineering, law, administration — world-class and, crucially, </w:t>
      </w:r>
      <w:r>
        <w:rPr>
          <w:b w:val="0"/>
          <w:i w:val="0"/>
        </w:rPr>
        <w:t>refactored portable* at the last hour; the scientific ratchet, however, was never built — Rome ran a millennium on inherited Greek theory. I: the deepest single file in the corpus — the emergency office and its sunset (Day 153), the facade constitution (Day 154), the stored forms (Day 159), the two-layer failure: no succession rule, ever, in twelve centuries; the empire's every crisis was a succession crisis wearing armour. L: names governed (Day 154) long after belief; the re-platforming (Day 162) bought new legitimacy at the price of a rival sovereignty — which proved to be the survival mechanism. E: the senatorial order neutered, the army made the only career — E wearing armour is civil war, and the third century was one long audit of it. Ω: frontier without end, plague, climate — met by walls and division of the empire; the correlation (Day 30's phalanx) arrived in the fifth century west. ξ: the champion of the broken civilisations — Rome survives as infrastructure (Day 178), as law, as church, as alphabet: the estate (Day 174) claimed by every successor on three continents.</w:t>
      </w:r>
    </w:p>
    <w:p>
      <w:pPr>
        <w:jc w:val="both"/>
      </w:pPr>
      <w:r>
        <w:rPr>
          <w:b w:val="0"/>
          <w:i w:val="0"/>
        </w:rPr>
        <w:t>*</w:t>
      </w:r>
      <w:r>
        <w:rPr>
          <w:b w:val="0"/>
          <w:i/>
        </w:rPr>
        <w:t>Deposited to the five-billion-year fund:</w:t>
      </w:r>
      <w:r>
        <w:rPr>
          <w:b w:val="0"/>
          <w:i w:val="0"/>
        </w:rPr>
        <w:t>* the sunset clause; audit powers, not titles; instrument the quiet years; the guard's price theorem; stored forms as options; jurisdictional division as liberty's fault line; the successor built by mail among the overlooked; decouple the meaning while the machine runs; falls arrive in instalments; refactor the law portable; the accidental ark and the attached treasure; the control experiment's fiscal verdict; technology's default state is everywhere; and the manifest rule — independent hosts, independent reasons.</w:t>
      </w:r>
    </w:p>
    <w:p>
      <w:pPr>
        <w:spacing w:before="160"/>
        <w:ind w:left="216"/>
        <w:pBdr>
          <w:top w:val="single" w:sz="4" w:space="8" w:color="3A6080"/>
        </w:pBdr>
      </w:pPr>
      <w:r>
        <w:rPr>
          <w:b/>
          <w:i/>
          <w:color w:val="3A6080"/>
          <w:sz w:val="21"/>
        </w:rPr>
        <w:t>Φ(Rome): the west's endurance record — a state that died of its own arrangements, inside a civilisation that had quietly moved everything of value to hosts that could not fall with it. The mirror is broken; every shard still shows us. We continue.</w:t>
      </w:r>
    </w:p>
    <w:p>
      <w:r>
        <w:br w:type="page"/>
      </w:r>
    </w:p>
    <w:p>
      <w:pPr>
        <w:spacing w:after="40"/>
      </w:pPr>
      <w:r>
        <w:rPr>
          <w:b/>
          <w:i w:val="0"/>
          <w:color w:val="0C1420"/>
          <w:sz w:val="26"/>
        </w:rPr>
        <w:t>DAY 182 · THE GREAT DIVERGENCE — The Hinge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"Economic historians agree that the onset of the Industrial Revolution is the most important event in human history, comparable only to the adoption of agriculture." (HISTORY · Industrial Revolution, corpus reference)</w:t>
      </w:r>
    </w:p>
    <w:p>
      <w:pPr>
        <w:jc w:val="both"/>
      </w:pPr>
      <w:r>
        <w:rPr>
          <w:b w:val="0"/>
          <w:i w:val="0"/>
        </w:rPr>
        <w:t>Six books of this volume have now ended the same way: a civilisation rises, compounds for centuries, meets Ibn Khaldun's wheel or the phalanx of shocks, and cycles — its pattern preserved, its growth surrendered. Sumer, the Axial schools, China's twenty dynasties, India's protocol, Islam's five hundred years, Rome's long estate — none escaped the regime in which output per person, over any long window, stayed roughly flat, and every gain in numbers ate every gain in art. Then, in one damp corner of Eurasia, in roughly three centuries, the regime itself broke — the event the corpus's historians rank, in the epigraph, with agriculture itself.</w:t>
      </w:r>
    </w:p>
    <w:p>
      <w:pPr>
        <w:jc w:val="both"/>
      </w:pPr>
      <w:r>
        <w:rPr>
          <w:b w:val="0"/>
          <w:i w:val="0"/>
        </w:rPr>
        <w:t xml:space="preserve">Book VII is the anatomy of that break. Its thesis, stated in advance for the adversarial days to attack: the divergence was not a burst of genius — every prior book has supplied genius — but the </w:t>
      </w:r>
      <w:r>
        <w:rPr>
          <w:b w:val="0"/>
          <w:i/>
        </w:rPr>
        <w:t>assembly of a machine</w:t>
      </w:r>
      <w:r>
        <w:rPr>
          <w:b w:val="0"/>
          <w:i w:val="0"/>
        </w:rPr>
        <w:t>: four institutions — the press, the experimental method, the joint-stock corporation, and the constitution — each self-owning (Day 144's missing property), each amplifying the others, welded together in a political landscape too fragmented (Day 169) for any emperor to switch the machine off. And its shadow thesis, equally in advance: the machine's fuel included two continents' seized land and twelve million stolen lives, and the ledger will be kept whole.</w:t>
      </w:r>
    </w:p>
    <w:p>
      <w:pPr>
        <w:spacing w:before="160"/>
        <w:ind w:left="216"/>
        <w:pBdr>
          <w:top w:val="single" w:sz="4" w:space="8" w:color="3A6080"/>
        </w:pBdr>
      </w:pPr>
      <w:r>
        <w:rPr>
          <w:b/>
          <w:i/>
          <w:color w:val="3A6080"/>
          <w:sz w:val="21"/>
        </w:rPr>
        <w:t>The divergence is a machine, not a miracle — and machines can be audited, copied, and, the fund must note, rebuilt.</w:t>
      </w:r>
    </w:p>
    <w:p>
      <w:r>
        <w:br w:type="page"/>
      </w:r>
    </w:p>
    <w:p>
      <w:pPr>
        <w:spacing w:after="40"/>
      </w:pPr>
      <w:r>
        <w:rPr>
          <w:b/>
          <w:i w:val="0"/>
          <w:color w:val="0C1420"/>
          <w:sz w:val="26"/>
        </w:rPr>
        <w:t>DAY 183 · THE GREAT DIVERGENCE — The Price of the Word</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"When Faust sold at Paris his first printed Bibles as manuscripts, the price of a parchment copy was reduced from four or five hundred to sixty, fifty, and forty crowns. The public was at first pleased with the cheapness, and at length provoked by the discovery of the fraud." (GREATBOOKS · Gibbon's apparatus)</w:t>
      </w:r>
    </w:p>
    <w:p>
      <w:pPr>
        <w:jc w:val="both"/>
      </w:pPr>
      <w:r>
        <w:rPr>
          <w:b w:val="0"/>
          <w:i w:val="0"/>
        </w:rPr>
        <w:t xml:space="preserve">The anecdote Gibbon preserves is the divergence's opening price signal. Johann Fust, partner of Gutenberg, carried the first printed Bibles to Paris and sold them </w:t>
      </w:r>
      <w:r>
        <w:rPr>
          <w:b w:val="0"/>
          <w:i/>
        </w:rPr>
        <w:t>as manuscripts</w:t>
      </w:r>
      <w:r>
        <w:rPr>
          <w:b w:val="0"/>
          <w:i w:val="0"/>
        </w:rPr>
        <w:t xml:space="preserve"> — and the market recorded the shock in the numbers above: a book's price collapsing from four hundred crowns toward forty, a tenfold fall so abrupt that buyers assumed witchcraft or fraud. There was no fraud but the future: the scribe of Day 8, whose single hand had set the price of every word for four thousand years, had been replaced by Bacon's observation (Day 8's epigraph): types once arranged serve for innumerable impressions.</w:t>
      </w:r>
    </w:p>
    <w:p>
      <w:pPr>
        <w:jc w:val="both"/>
      </w:pPr>
      <w:r>
        <w:rPr>
          <w:b w:val="0"/>
          <w:i w:val="0"/>
        </w:rPr>
        <w:t xml:space="preserve">Run the consequences as economics, because they compound mechanically. Books at a tenth the price meant libraries at a tenth the wealth threshold — Day 127's four hundred camels shrinking toward a shelf; a reading class an order of magnitude wider; and, decisively, </w:t>
      </w:r>
      <w:r>
        <w:rPr>
          <w:b w:val="0"/>
          <w:i/>
        </w:rPr>
        <w:t>error correction at print speed</w:t>
      </w:r>
      <w:r>
        <w:rPr>
          <w:b w:val="0"/>
          <w:i w:val="0"/>
        </w:rPr>
        <w:t xml:space="preserve"> — an edition's mistakes corrected in the next, a thousand copies at a time, where Day 139's manuscript tradition decayed copy by copy. Bacon's trio — gunpowder, compass, printing — all reached Europe from China (Days 78–80 held the originals); only in fragmented Europe did printing meet no Day 80 memo, no single court able to cancel it. Within fifty years, presses in every sizeable town; within seventy, Day 207's storm.</w:t>
      </w:r>
    </w:p>
    <w:p>
      <w:pPr>
        <w:spacing w:before="160"/>
        <w:ind w:left="216"/>
        <w:pBdr>
          <w:top w:val="single" w:sz="4" w:space="8" w:color="3A6080"/>
        </w:pBdr>
      </w:pPr>
      <w:r>
        <w:rPr>
          <w:b/>
          <w:i/>
          <w:color w:val="3A6080"/>
          <w:sz w:val="21"/>
        </w:rPr>
        <w:t>数: the divergence begins as a price collapse — when the word costs a tenth, the readers multiply tenfold, and K's compounding rate resets.</w:t>
      </w:r>
    </w:p>
    <w:p>
      <w:r>
        <w:br w:type="page"/>
      </w:r>
    </w:p>
    <w:p>
      <w:pPr>
        <w:spacing w:after="40"/>
      </w:pPr>
      <w:r>
        <w:rPr>
          <w:b/>
          <w:i w:val="0"/>
          <w:color w:val="0C1420"/>
          <w:sz w:val="26"/>
        </w:rPr>
        <w:t>DAY 184 · THE GREAT DIVERGENCE — The Navigator's Faculty</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Prince assembled experts in this art — an extraordinary and unique body of mathematicians, chart makers, astronomers, pilots, master mariners... they included Portuguese, Spaniards, Jews, Arabs, Italians. With these men as faculty the Prince set up the first navigation school in Europe." (NG · National Geographic, on Henry the Navigator)</w:t>
      </w:r>
    </w:p>
    <w:p>
      <w:pPr>
        <w:jc w:val="both"/>
      </w:pPr>
      <w:r>
        <w:rPr>
          <w:b w:val="0"/>
          <w:i w:val="0"/>
        </w:rPr>
        <w:t xml:space="preserve">Before the machine could compound, Europe had to reach the world — and the reaching was itself institutionalised first. At Sagres, on Portugal's last cape, Prince Henry assembled what the corpus's account, quoted above, correctly refuses to call anything but a </w:t>
      </w:r>
      <w:r>
        <w:rPr>
          <w:b w:val="0"/>
          <w:i/>
        </w:rPr>
        <w:t>faculty</w:t>
      </w:r>
      <w:r>
        <w:rPr>
          <w:b w:val="0"/>
          <w:i w:val="0"/>
        </w:rPr>
        <w:t xml:space="preserve">: mathematicians, chart- makers, astronomers, pilots — Portuguese, Spaniards, Jews, Arabs, Italians, the peninsula's whole inheritance from Book V's convivencia — tasked with converting navigation from craft lore into exact science: ship design (the caravel), instrument practice, and above all the accumulating </w:t>
      </w:r>
      <w:r>
        <w:rPr>
          <w:b w:val="0"/>
          <w:i/>
        </w:rPr>
        <w:t>rutter</w:t>
      </w:r>
      <w:r>
        <w:rPr>
          <w:b w:val="0"/>
          <w:i w:val="0"/>
        </w:rPr>
        <w:t xml:space="preserve"> — each voyage's observations debriefed, charted, and issued to the next captain.</w:t>
      </w:r>
    </w:p>
    <w:p>
      <w:pPr>
        <w:jc w:val="both"/>
      </w:pPr>
      <w:r>
        <w:rPr>
          <w:b w:val="0"/>
          <w:i w:val="0"/>
        </w:rPr>
        <w:t xml:space="preserve">Mark the institutional form, for it is new in this inventory: a standing, state-funded research programme with a mission horizon beyond any patron's life — Henry died with the African coast half-charted; the programme ran on sixty more years to da Gama's India (1498). This is Day 126's al-Ma'mun observatory </w:t>
      </w:r>
      <w:r>
        <w:rPr>
          <w:b w:val="0"/>
          <w:i/>
        </w:rPr>
        <w:t>with succession</w:t>
      </w:r>
      <w:r>
        <w:rPr>
          <w:b w:val="0"/>
          <w:i w:val="0"/>
        </w:rPr>
        <w:t xml:space="preserve"> — the missing property supplied: the school outlived the prince. And its composition repeats Day 58's law: the faculty was open — the era's despised and expelled (the Jewish cartographers foremost) building the instrument of the era's expansion.</w:t>
      </w:r>
    </w:p>
    <w:p>
      <w:pPr>
        <w:jc w:val="both"/>
      </w:pPr>
      <w:r>
        <w:rPr>
          <w:b w:val="0"/>
          <w:i w:val="0"/>
        </w:rPr>
        <w:t>The oceans, once charted, were charted for everyone — including, Day 191 will show, the joint-stock predators.</w:t>
      </w:r>
    </w:p>
    <w:p>
      <w:pPr>
        <w:spacing w:before="160"/>
        <w:ind w:left="216"/>
        <w:pBdr>
          <w:top w:val="single" w:sz="4" w:space="8" w:color="3A6080"/>
        </w:pBdr>
      </w:pPr>
      <w:r>
        <w:rPr>
          <w:b/>
          <w:i/>
          <w:color w:val="3A6080"/>
          <w:sz w:val="21"/>
        </w:rPr>
        <w:t>Exploration compounds only when the voyage's data outlives the voyager: the rutter, not the caravel, was Portugal's invention.</w:t>
      </w:r>
    </w:p>
    <w:p>
      <w:r>
        <w:br w:type="page"/>
      </w:r>
    </w:p>
    <w:p>
      <w:pPr>
        <w:spacing w:after="40"/>
      </w:pPr>
      <w:r>
        <w:rPr>
          <w:b/>
          <w:i w:val="0"/>
          <w:color w:val="0C1420"/>
          <w:sz w:val="26"/>
        </w:rPr>
        <w:t>DAY 185 · THE GREAT DIVERGENCE — The Exchange</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spread of new diseases, especially affecting American Indians, led to rapid declines in some populations. The era saw widespread enslavement, exploitation and military conquest of Indigenous peoples, concurrent with the growing economic influence and spread of Western culture, science, and technology." (HISTORY · Age of Discovery, corpus reference)</w:t>
      </w:r>
    </w:p>
    <w:p>
      <w:pPr>
        <w:jc w:val="both"/>
      </w:pPr>
      <w:r>
        <w:rPr>
          <w:b w:val="0"/>
          <w:i w:val="0"/>
        </w:rPr>
        <w:t xml:space="preserve">Before one page more of the machine's elegance, the adversarial entry the chronology demands. What Columbus's landfall opened, the corpus names the Columbian exchange: crops, animals, metals, and microbes crossing the Atlantic in both directions — potatoes and maize remaking Old World demography, horses remaking the Plains, and, dominating every other flow, </w:t>
      </w:r>
      <w:r>
        <w:rPr>
          <w:b w:val="0"/>
          <w:i/>
        </w:rPr>
        <w:t>disease</w:t>
      </w:r>
      <w:r>
        <w:rPr>
          <w:b w:val="0"/>
          <w:i w:val="0"/>
        </w:rPr>
        <w:t>: smallpox, measles, influenza, arriving in populations with no inherited resistance. The corpus's clinical sentence — "rapid declines in some populations" — covers the largest demographic catastrophe in the human record [MANUAL_ASSERTION: mainstream estimates run to a 90-percent decline across the Americas within a century — tens of millions dead], into which the conquests of Mexico and Peru marched almost unopposed by comparison with what intact societies would have offered.</w:t>
      </w:r>
    </w:p>
    <w:p>
      <w:pPr>
        <w:jc w:val="both"/>
      </w:pPr>
      <w:r>
        <w:rPr>
          <w:b w:val="0"/>
          <w:i w:val="0"/>
        </w:rPr>
        <w:t xml:space="preserve">The audit must state the causal structure precisely, because both the triumphalist and the purely accusatory readings get it wrong. The die-off was overwhelmingly epidemiological — unintended, ununderstood, and unpreventable by anyone's virtue in 1500. The </w:t>
      </w:r>
      <w:r>
        <w:rPr>
          <w:b w:val="0"/>
          <w:i/>
        </w:rPr>
        <w:t>uses</w:t>
      </w:r>
      <w:r>
        <w:rPr>
          <w:b w:val="0"/>
          <w:i w:val="0"/>
        </w:rPr>
        <w:t xml:space="preserve"> made of it were choices: the emptied lands claimed, the survivors enslaved and missionised, the silver of Potosí [MANUAL_ASSERTION] mined with conscripted lungs and shipped to fund Europe's wars and Asia's trade — Day 199's financing, Day 84's opium ledger's elder sibling. The machine of Book VII was assembled by free institutions; its start-up capital was, in significant part, salvage from a hemisphere's collapse.</w:t>
      </w:r>
    </w:p>
    <w:p>
      <w:pPr>
        <w:spacing w:before="160"/>
        <w:ind w:left="216"/>
        <w:pBdr>
          <w:top w:val="single" w:sz="4" w:space="8" w:color="3A6080"/>
        </w:pBdr>
      </w:pPr>
      <w:r>
        <w:rPr>
          <w:b/>
          <w:i/>
          <w:color w:val="3A6080"/>
          <w:sz w:val="21"/>
        </w:rPr>
        <w:t>辯: the divergence's first endowment was a catastrophe's estate — the machine's elegance and its seed capital have separate provenances, and the fund records both.</w:t>
      </w:r>
    </w:p>
    <w:p>
      <w:r>
        <w:br w:type="page"/>
      </w:r>
    </w:p>
    <w:p>
      <w:pPr>
        <w:spacing w:after="40"/>
      </w:pPr>
      <w:r>
        <w:rPr>
          <w:b/>
          <w:i w:val="0"/>
          <w:color w:val="0C1420"/>
          <w:sz w:val="26"/>
        </w:rPr>
        <w:t>DAY 186 · THE GREAT DIVERGENCE — The Negative Instance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axioms now in use are derived from a scanty handful, as it were, of experience... In establishing any true axiom, the negative instance is the most powerful." (GREATBOOKS · Bacon, Novum Organum, via the Syntopicon)</w:t>
      </w:r>
    </w:p>
    <w:p>
      <w:pPr>
        <w:jc w:val="both"/>
      </w:pPr>
      <w:r>
        <w:rPr>
          <w:b w:val="0"/>
          <w:i w:val="0"/>
        </w:rPr>
        <w:t xml:space="preserve">Francis Bacon — lawyer, courtier, fallen chancellor — contributed no discovery to science and became its constitution-writer. The Novum Organum's diagnosis, quoted above, indicts all prior knowledge at its foundation: axioms generalised from "a scanty handful" of confirming cases, minds seduced by their idols — the tribe's wishful seeing, the cave's private bias, the marketplace's sloppy words, the theatre's inherited systems. His remedy is the sentence this corpus is built on: </w:t>
      </w:r>
      <w:r>
        <w:rPr>
          <w:b w:val="0"/>
          <w:i/>
        </w:rPr>
        <w:t>the negative instance is the most powerful.</w:t>
      </w:r>
      <w:r>
        <w:rPr>
          <w:b w:val="0"/>
          <w:i w:val="0"/>
        </w:rPr>
        <w:t xml:space="preserve"> Seek the case that breaks the rule; a thousand confirmations weigh less than one disconfirmation honestly hunted.</w:t>
      </w:r>
    </w:p>
    <w:p>
      <w:pPr>
        <w:jc w:val="both"/>
      </w:pPr>
      <w:r>
        <w:rPr>
          <w:b w:val="0"/>
          <w:i w:val="0"/>
        </w:rPr>
        <w:t xml:space="preserve">This is 辯 — the fifth method — promoted from courtroom practice to the engine of natural knowledge, and paired with a second Baconian perception the Syntopicon flags: experimental knowledge is </w:t>
      </w:r>
      <w:r>
        <w:rPr>
          <w:b w:val="0"/>
          <w:i/>
        </w:rPr>
        <w:t>inherently technological</w:t>
      </w:r>
      <w:r>
        <w:rPr>
          <w:b w:val="0"/>
          <w:i w:val="0"/>
        </w:rPr>
        <w:t xml:space="preserve"> — what is learned by intervening in nature can, by the same handles, be applied to it. Knowledge and power, one system. Day 126's Baghdad had measured; Day 79's Shen Kuo had observed; what neither possessed was Bacon's </w:t>
      </w:r>
      <w:r>
        <w:rPr>
          <w:b w:val="0"/>
          <w:i/>
        </w:rPr>
        <w:t>procedural pessimism</w:t>
      </w:r>
      <w:r>
        <w:rPr>
          <w:b w:val="0"/>
          <w:i w:val="0"/>
        </w:rPr>
        <w:t xml:space="preserve"> — the institutional assumption that every mind, including the investigator's, is biased equipment requiring adversarial correction. Method, not intellect, was the missing part: intellect the world had always had.</w:t>
      </w:r>
    </w:p>
    <w:p>
      <w:pPr>
        <w:jc w:val="both"/>
      </w:pPr>
      <w:r>
        <w:rPr>
          <w:b w:val="0"/>
          <w:i w:val="0"/>
        </w:rPr>
        <w:t>The kill conditions, falsification gates, and contradiction registers of this corpus's own pipeline are Bacon's negative instance, running nightly.</w:t>
      </w:r>
    </w:p>
    <w:p>
      <w:pPr>
        <w:spacing w:before="160"/>
        <w:ind w:left="216"/>
        <w:pBdr>
          <w:top w:val="single" w:sz="4" w:space="8" w:color="3A6080"/>
        </w:pBdr>
      </w:pPr>
      <w:r>
        <w:rPr>
          <w:b/>
          <w:i/>
          <w:color w:val="3A6080"/>
          <w:sz w:val="21"/>
        </w:rPr>
        <w:t>文: the divergence's deepest invention is distrust made procedure — knowledge advances at the speed of its hunt for the case that kills it.</w:t>
      </w:r>
    </w:p>
    <w:p>
      <w:r>
        <w:br w:type="page"/>
      </w:r>
    </w:p>
    <w:p>
      <w:pPr>
        <w:spacing w:after="40"/>
      </w:pPr>
      <w:r>
        <w:rPr>
          <w:b/>
          <w:i w:val="0"/>
          <w:color w:val="0C1420"/>
          <w:sz w:val="26"/>
        </w:rPr>
        <w:t>DAY 187 · THE GREAT DIVERGENCE — The Break in the Sky</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stars, without the aid of glasses, were diligently observed; and the astronomical tables of Bagdad, Spain, and Samarcand correct some minute errors, without daring to renounce the hypothesis of Ptolemy, without advancing a step towards the discovery of the solar system." (GREATBOOKS · Gibbon, Decline and Fall)</w:t>
      </w:r>
    </w:p>
    <w:p>
      <w:pPr>
        <w:jc w:val="both"/>
      </w:pPr>
      <w:r>
        <w:rPr>
          <w:b w:val="0"/>
          <w:i w:val="0"/>
        </w:rPr>
        <w:t xml:space="preserve">Gibbon's sentence, aimed at Book V's astronomers, states the puzzle with cruel exactness: centuries of diligent, accurate observation — correcting minute errors — "without daring to renounce the hypothesis." Observation is not revolution; the tables of Baghdad and Samarkand improved Ptolemy forever and replaced him never. What happened differently in Europe's sixteenth century, the corpus's Scientific Revolution article states in structural terms: "an irreversible break with the natural philosophy that had preceded it" — more mechanistic, more mathematical, "focused on the acquisition and interpretation of </w:t>
      </w:r>
      <w:r>
        <w:rPr>
          <w:b w:val="0"/>
          <w:i/>
        </w:rPr>
        <w:t>new</w:t>
      </w:r>
      <w:r>
        <w:rPr>
          <w:b w:val="0"/>
          <w:i w:val="0"/>
        </w:rPr>
        <w:t xml:space="preserve"> evidence."</w:t>
      </w:r>
    </w:p>
    <w:p>
      <w:pPr>
        <w:jc w:val="both"/>
      </w:pPr>
      <w:r>
        <w:rPr>
          <w:b w:val="0"/>
          <w:i w:val="0"/>
        </w:rPr>
        <w:t>The break's anatomy, assembled from the corpus: Copernicus dared the renunciation — and print (Day 183) carried his book beyond recall; Galileo aimed the new telescope and published what Ptolemy's hypothesis could not survive — Jupiter's moons, Venus's phases — in vernacular bestsellers; and when the church attempted Day 80's memo — the Inquisition's silencing [MANUAL_ASSERTION: 1633] — the fragmentation dividend paid: the conversation simply moved to Protestant presses and Dutch universities; there was no single door. Even superstition's retreat is dated in the corpus: the comet of 1680 "was presented to the eyes of an enlightened age," Bayle dispelling the prejudice Milton's generation still adorned.</w:t>
      </w:r>
    </w:p>
    <w:p>
      <w:pPr>
        <w:jc w:val="both"/>
      </w:pPr>
      <w:r>
        <w:rPr>
          <w:b w:val="0"/>
          <w:i w:val="0"/>
        </w:rPr>
        <w:t>The difference from Baghdad was never talent. It was that renunciation, once printed and multiplied across jurisdictions, could not be recalled by any authority the continent possessed.</w:t>
      </w:r>
    </w:p>
    <w:p>
      <w:pPr>
        <w:spacing w:before="160"/>
        <w:ind w:left="216"/>
        <w:pBdr>
          <w:top w:val="single" w:sz="4" w:space="8" w:color="3A6080"/>
        </w:pBdr>
      </w:pPr>
      <w:r>
        <w:rPr>
          <w:b/>
          <w:i/>
          <w:color w:val="3A6080"/>
          <w:sz w:val="21"/>
        </w:rPr>
        <w:t>A paradigm falls only where no one can reach every copy of its refutation: the break in the sky was underwritten by the press and the borders.</w:t>
      </w:r>
    </w:p>
    <w:p>
      <w:r>
        <w:br w:type="page"/>
      </w:r>
    </w:p>
    <w:p>
      <w:pPr>
        <w:spacing w:after="40"/>
      </w:pPr>
      <w:r>
        <w:rPr>
          <w:b/>
          <w:i w:val="0"/>
          <w:color w:val="0C1420"/>
          <w:sz w:val="26"/>
        </w:rPr>
        <w:t>DAY 188 · THE GREAT DIVERGENCE — The Man Who Had Already</w:t>
      </w:r>
    </w:p>
    <w:p>
      <w:pPr>
        <w:jc w:val="both"/>
      </w:pPr>
      <w:r>
        <w:rPr>
          <w:b w:val="0"/>
          <w:i w:val="0"/>
        </w:rPr>
        <w:t>Solved It · 文</w:t>
      </w:r>
    </w:p>
    <w:p>
      <w:pPr>
        <w:jc w:val="both"/>
      </w:pPr>
      <w:r>
        <w:rPr>
          <w:b w:val="0"/>
          <w:i w:val="0"/>
        </w:rPr>
        <w:t>&gt; "When the problem, which others had been able to formulate, &gt; was put to Newton, he simply went to his study for the &gt; solution. He had solved that problem some years before." &gt; (GREATBOOKS · Syntopicon, on Newton and Kepler's laws)</w:t>
      </w:r>
    </w:p>
    <w:p>
      <w:pPr>
        <w:jc w:val="both"/>
      </w:pPr>
      <w:r>
        <w:rPr>
          <w:b w:val="0"/>
          <w:i w:val="0"/>
        </w:rPr>
        <w:t xml:space="preserve">The anecdote the Syntopicon preserves — Halley asking what curve a planet would trace under an inverse-square attraction, and Newton replying, an ellipse, </w:t>
      </w:r>
      <w:r>
        <w:rPr>
          <w:b w:val="0"/>
          <w:i/>
        </w:rPr>
        <w:t>I have calculated it</w:t>
      </w:r>
      <w:r>
        <w:rPr>
          <w:b w:val="0"/>
          <w:i w:val="0"/>
        </w:rPr>
        <w:t xml:space="preserve"> — going to his study for a paper mislaid some years — is the Scientific Revolution's arrival notice. The Principia that followed (1687) unified, in one mathematical system, Galileo's falling stones and Kepler's wandering planets: the same law, the same force, from a dropped apple to the moon — the heavens and the earth, divided since Babylon's omen-watchers (Day 26), annexed into a single jurisdiction of number. The corpus notes its reign: "for more than 200 years it reigned supreme."</w:t>
      </w:r>
    </w:p>
    <w:p>
      <w:pPr>
        <w:jc w:val="both"/>
      </w:pPr>
      <w:r>
        <w:rPr>
          <w:b w:val="0"/>
          <w:i w:val="0"/>
        </w:rPr>
        <w:t xml:space="preserve">For this book's purposes, mark three properties. The unification: K's greatest single compounding event — every prior civilisation's sky-knowledge and earth-knowledge merged and made calculable. The </w:t>
      </w:r>
      <w:r>
        <w:rPr>
          <w:b w:val="0"/>
          <w:i/>
        </w:rPr>
        <w:t>prediction standard</w:t>
      </w:r>
      <w:r>
        <w:rPr>
          <w:b w:val="0"/>
          <w:i w:val="0"/>
        </w:rPr>
        <w:t>: the system staked itself on forecasts — eclipses, tides, the return of Halley's comet (Day 187's omen, converted into 卜's cleanest early triumph: predicted for 1758, sixteen years after the predictor's death, and arriving on schedule). And the sociology: Newton — obsessive, secretive, holding the solution unpublished in a drawer — is precisely why Day 189's institutions were necessary: genius hoards; the machine had to make publishing worth more than the hoard.</w:t>
      </w:r>
    </w:p>
    <w:p>
      <w:pPr>
        <w:spacing w:before="160"/>
        <w:ind w:left="216"/>
        <w:pBdr>
          <w:top w:val="single" w:sz="4" w:space="8" w:color="3A6080"/>
        </w:pBdr>
      </w:pPr>
      <w:r>
        <w:rPr>
          <w:b/>
          <w:i/>
          <w:color w:val="3A6080"/>
          <w:sz w:val="21"/>
        </w:rPr>
        <w:t>K unified is K compounding: after the Principia, every observation anywhere was a deposit in one account — the first truly universal bank of knowledge.</w:t>
      </w:r>
    </w:p>
    <w:p>
      <w:r>
        <w:br w:type="page"/>
      </w:r>
    </w:p>
    <w:p>
      <w:pPr>
        <w:spacing w:after="40"/>
      </w:pPr>
      <w:r>
        <w:rPr>
          <w:b/>
          <w:i w:val="0"/>
          <w:color w:val="0C1420"/>
          <w:sz w:val="26"/>
        </w:rPr>
        <w:t>DAY 189 · THE GREAT DIVERGENCE — The Gentlemen's Protocol</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"It shames me that you should have lost time on a mere point of priority... I can easily prepare an abstract of my whole work." (GREATBOOKS · Darwin, correspondence on the Linnean Society reading)</w:t>
      </w:r>
    </w:p>
    <w:p>
      <w:pPr>
        <w:jc w:val="both"/>
      </w:pPr>
      <w:r>
        <w:rPr>
          <w:b w:val="0"/>
          <w:i w:val="0"/>
        </w:rPr>
        <w:t xml:space="preserve">The corpus preserves, misfiled among Gibbon's pages, a bundle of Victorian letters that document the machine's social engine at work. Darwin, twenty years into his species theory, receives Wallace's independent manuscript of the same idea — the nightmare of Day 188's hoarding genius realised. What happens next is the point: friends arrange a </w:t>
      </w:r>
      <w:r>
        <w:rPr>
          <w:b w:val="0"/>
          <w:i/>
        </w:rPr>
        <w:t>joint reading</w:t>
      </w:r>
      <w:r>
        <w:rPr>
          <w:b w:val="0"/>
          <w:i w:val="0"/>
        </w:rPr>
        <w:t xml:space="preserve"> at the Linnean Society; Darwin, mortified (the epigraph) at costing anyone "a mere point of priority," submits his abstract; Wallace, informed after the fact at the far end of the world, is delighted by the arrangement. No court, no patron, no duel: a dispute that would have poisoned any Renaissance priority war resolved in weeks by </w:t>
      </w:r>
      <w:r>
        <w:rPr>
          <w:b w:val="0"/>
          <w:i/>
        </w:rPr>
        <w:t>norms</w:t>
      </w:r>
      <w:r>
        <w:rPr>
          <w:b w:val="0"/>
          <w:i w:val="0"/>
        </w:rPr>
        <w:t xml:space="preserve"> — and both men propelled to publish.</w:t>
      </w:r>
    </w:p>
    <w:p>
      <w:pPr>
        <w:jc w:val="both"/>
      </w:pPr>
      <w:r>
        <w:rPr>
          <w:b w:val="0"/>
          <w:i w:val="0"/>
        </w:rPr>
        <w:t xml:space="preserve">Here is the institution Bacon specified and Days 79 and 144 died lacking: the scientific </w:t>
      </w:r>
      <w:r>
        <w:rPr>
          <w:b w:val="0"/>
          <w:i/>
        </w:rPr>
        <w:t>community</w:t>
      </w:r>
      <w:r>
        <w:rPr>
          <w:b w:val="0"/>
          <w:i w:val="0"/>
        </w:rPr>
        <w:t xml:space="preserve"> as a self-owning corporate body — the Royal Society and its kin [MANUAL_ASSERTION: chartered 1660; the Philosophical Transactions from 1665, the first scientific journal] — running a standing protocol: publish to own (priority goes to print, not to secrecy — reversing the hoarding incentive); witness and replicate (the experiment performed before the fellows); dispute in the journal, not the duel. Knowledge became a </w:t>
      </w:r>
      <w:r>
        <w:rPr>
          <w:b w:val="0"/>
          <w:i/>
        </w:rPr>
        <w:t>commons with a land registry</w:t>
      </w:r>
      <w:r>
        <w:rPr>
          <w:b w:val="0"/>
          <w:i w:val="0"/>
        </w:rPr>
        <w:t xml:space="preserve"> — free to use, credited to the finder — and the ratchet (Day 79's missing institution) finally had a body, a budget, and a burial plot for refuted ideas.</w:t>
      </w:r>
    </w:p>
    <w:p>
      <w:pPr>
        <w:spacing w:before="160"/>
        <w:ind w:left="216"/>
        <w:pBdr>
          <w:top w:val="single" w:sz="4" w:space="8" w:color="3A6080"/>
        </w:pBdr>
      </w:pPr>
      <w:r>
        <w:rPr>
          <w:b/>
          <w:i/>
          <w:color w:val="3A6080"/>
          <w:sz w:val="21"/>
        </w:rPr>
        <w:t>民: science scaled when vanity was piped through publication — the journal is the invention that made genius additive.</w:t>
      </w:r>
    </w:p>
    <w:p>
      <w:r>
        <w:br w:type="page"/>
      </w:r>
    </w:p>
    <w:p>
      <w:pPr>
        <w:spacing w:after="40"/>
      </w:pPr>
      <w:r>
        <w:rPr>
          <w:b/>
          <w:i w:val="0"/>
          <w:color w:val="0C1420"/>
          <w:sz w:val="26"/>
        </w:rPr>
        <w:t>DAY 190 · THE GREAT DIVERGENCE — Forty-Eight Thousand Pins</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"Those ten persons could make among them upwards of forty-eight thousand pins in a day... But if they had all wrought separately and independently... they certainly could not each of them have made twenty." (GREATBOOKS · Adam Smith, Wealth of Nations)</w:t>
      </w:r>
    </w:p>
    <w:p>
      <w:pPr>
        <w:jc w:val="both"/>
      </w:pPr>
      <w:r>
        <w:rPr>
          <w:b w:val="0"/>
          <w:i w:val="0"/>
        </w:rPr>
        <w:t xml:space="preserve">Adam Smith opens the modern economy's founding book not with gold or kings but with a visit to a pin factory, verified above: ten poorly equipped workmen, the trade divided into its branches — one draws the wire, another straights it, a third cuts — producing forty-eight thousand pins a day where each alone "could not have made twenty." A two-hundred-fold gain from </w:t>
      </w:r>
      <w:r>
        <w:rPr>
          <w:b w:val="0"/>
          <w:i/>
        </w:rPr>
        <w:t>arrangement alone</w:t>
      </w:r>
      <w:r>
        <w:rPr>
          <w:b w:val="0"/>
          <w:i w:val="0"/>
        </w:rPr>
        <w:t>: no new machine, no new science — the same hands, re-organised.</w:t>
      </w:r>
    </w:p>
    <w:p>
      <w:pPr>
        <w:jc w:val="both"/>
      </w:pPr>
      <w:r>
        <w:rPr>
          <w:b w:val="0"/>
          <w:i w:val="0"/>
        </w:rPr>
        <w:t xml:space="preserve">The pin factory is Day 10's package-deal theorem brought indoors: productivity lives not in individuals but in the </w:t>
      </w:r>
      <w:r>
        <w:rPr>
          <w:b w:val="0"/>
          <w:i/>
        </w:rPr>
        <w:t>structure of their cooperation</w:t>
      </w:r>
      <w:r>
        <w:rPr>
          <w:b w:val="0"/>
          <w:i w:val="0"/>
        </w:rPr>
        <w:t xml:space="preserve"> — specialisation, sequence, and the market that makes specialists viable by connecting them ("the division of labour is limited by the extent of the market," Smith's deeper law, which print, ships, and Day 191's companies were busy extending). And it supplies the divergence's arithmetic engine: where Day 136's Khaldunian economy raised costs with density, Smith's raises </w:t>
      </w:r>
      <w:r>
        <w:rPr>
          <w:b w:val="0"/>
          <w:i/>
        </w:rPr>
        <w:t>output</w:t>
      </w:r>
      <w:r>
        <w:rPr>
          <w:b w:val="0"/>
          <w:i w:val="0"/>
        </w:rPr>
        <w:t xml:space="preserve"> with density — scale turned from civilisation's tax into its subsidy. The hockey stick of Day 197 is the pin factory, compounded across every trade at once.</w:t>
      </w:r>
    </w:p>
    <w:p>
      <w:pPr>
        <w:jc w:val="both"/>
      </w:pPr>
      <w:r>
        <w:rPr>
          <w:b w:val="0"/>
          <w:i w:val="0"/>
        </w:rPr>
        <w:t>The audit rides along, in Smith's own later chapters [MANUAL_ASSERTION: the man confined to one operation "becomes as stupid and ignorant as it is possible for a human creature to become" — the division's human bill, tabled by its own discoverer]. Day 205 collects it.</w:t>
      </w:r>
    </w:p>
    <w:p>
      <w:pPr>
        <w:spacing w:before="160"/>
        <w:ind w:left="216"/>
        <w:pBdr>
          <w:top w:val="single" w:sz="4" w:space="8" w:color="3A6080"/>
        </w:pBdr>
      </w:pPr>
      <w:r>
        <w:rPr>
          <w:b/>
          <w:i/>
          <w:color w:val="3A6080"/>
          <w:sz w:val="21"/>
        </w:rPr>
        <w:t>数: the divergence's核心 arithmetic — output lives in arrangement; rearrange ten men and you mint two hundred; the losers of the rearrangement are Day 205's business.</w:t>
      </w:r>
    </w:p>
    <w:p>
      <w:r>
        <w:br w:type="page"/>
      </w:r>
    </w:p>
    <w:p>
      <w:pPr>
        <w:spacing w:after="40"/>
      </w:pPr>
      <w:r>
        <w:rPr>
          <w:b/>
          <w:i w:val="0"/>
          <w:color w:val="0C1420"/>
          <w:sz w:val="26"/>
        </w:rPr>
        <w:t>DAY 191 · THE GREAT DIVERGENCE — The Immortal Merchant</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"Dutch activities abroad were initially commercial ventures driven by merchant enterprise... By the mid-17th century, the VOC had greatly expanded Dutch economic and territorial influence worldwide, exercising quasi-governmental powers." (HISTORY · Dutch Colonial Empire, corpus reference)</w:t>
      </w:r>
    </w:p>
    <w:p>
      <w:pPr>
        <w:jc w:val="both"/>
      </w:pPr>
      <w:r>
        <w:rPr>
          <w:b w:val="0"/>
          <w:i w:val="0"/>
        </w:rPr>
        <w:t>In 1602 the quarrelling Dutch trading syndicates were merged, by state charter, into a single body — the Vereenigde Oostindische Compagnie — with a structure no civilisation in this book had built before: permanent capital (shares that could be sold but not withdrawn), traded on the world's first stock exchange; limited liability; professional management answerable to shareholders; and, the corpus notes, "quasi-governmental powers" — to contract, fortify, coin, and make war east of Good Hope. The result, verified above: the largest merchant fleets on earth and a century of Dutch dominance of global trade — a republic of two million outbidding empires.</w:t>
      </w:r>
    </w:p>
    <w:p>
      <w:pPr>
        <w:jc w:val="both"/>
      </w:pPr>
      <w:r>
        <w:rPr>
          <w:b w:val="0"/>
          <w:i w:val="0"/>
        </w:rPr>
        <w:t xml:space="preserve">This book has met the form twice already, both times as predator: Day 105's Company digesting the Mughals, Day 84's dealer bombarding Canton. Its birthday belongs here, among the machine's parts, because the invention is real and double-edged: the joint-stock corporation is </w:t>
      </w:r>
      <w:r>
        <w:rPr>
          <w:b w:val="0"/>
          <w:i/>
        </w:rPr>
        <w:t>asabiyyah synthesised by contract</w:t>
      </w:r>
      <w:r>
        <w:rPr>
          <w:b w:val="0"/>
          <w:i w:val="0"/>
        </w:rPr>
        <w:t xml:space="preserve"> — thousands of strangers' capital fused into one immortal actor, solving at a stroke the three-generation law (the company does not age), the four-hundred-camel problem (capital pools beyond any fortune), and Day 144's patronage trap (the venture owns itself). It is the most powerful institutional replicator since Day 161's church — and, like the church, it terminates loyalty above every throne: at the ledger.</w:t>
      </w:r>
    </w:p>
    <w:p>
      <w:pPr>
        <w:spacing w:before="160"/>
        <w:ind w:left="216"/>
        <w:pBdr>
          <w:top w:val="single" w:sz="4" w:space="8" w:color="3A6080"/>
        </w:pBdr>
      </w:pPr>
      <w:r>
        <w:rPr>
          <w:b/>
          <w:i/>
          <w:color w:val="3A6080"/>
          <w:sz w:val="21"/>
        </w:rPr>
        <w:t>The corporation is manufactured immortality: the machine's strongest part, the fund's standing warning — whatever outlives men and owes them nothing needs watching across centuries, not quarters.</w:t>
      </w:r>
    </w:p>
    <w:p>
      <w:r>
        <w:br w:type="page"/>
      </w:r>
    </w:p>
    <w:p>
      <w:pPr>
        <w:spacing w:after="40"/>
      </w:pPr>
      <w:r>
        <w:rPr>
          <w:b/>
          <w:i w:val="0"/>
          <w:color w:val="0C1420"/>
          <w:sz w:val="26"/>
        </w:rPr>
        <w:t>DAY 192 · THE GREAT DIVERGENCE — The War of All</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"Where there is no common power, there is no law; where no law, no injustice... For as amongst masterless men, there is perpetual war of every man against his neighbor." (GREATBOOKS · Hobbes, Leviathan, via the Syntopicon)</w:t>
      </w:r>
    </w:p>
    <w:p>
      <w:pPr>
        <w:jc w:val="both"/>
      </w:pPr>
      <w:r>
        <w:rPr>
          <w:b w:val="0"/>
          <w:i w:val="0"/>
        </w:rPr>
        <w:t>The machine's political theory was forged in a furnace: the century after Day 183's press met theology. The wars of religion — France's eight civil wars, the Thirty Years' War that killed perhaps a third of the German lands [MANUAL_ASSERTION] — taught Europe what Day 30 taught the Bronze Age: systems fail by correlation, and a continent sharing one sacred quarrel is one system. Thomas Hobbes, writing amid England's own civil war, distilled the lesson to the axiom above: without a common power, no law; without law, the war of all against all, and life — his most quoted inventory — solitary, poor, nasty, brutish, and short.</w:t>
      </w:r>
    </w:p>
    <w:p>
      <w:pPr>
        <w:jc w:val="both"/>
      </w:pPr>
      <w:r>
        <w:rPr>
          <w:b w:val="0"/>
          <w:i w:val="0"/>
        </w:rPr>
        <w:t xml:space="preserve">His remedy — the Leviathan, sovereignty absolute and undivided — this book files beside Shang Yang (Day 65): the security-first architecture, stated with perfect clarity and carrying the Qin defect. But his </w:t>
      </w:r>
      <w:r>
        <w:rPr>
          <w:b w:val="0"/>
          <w:i/>
        </w:rPr>
        <w:t>method</w:t>
      </w:r>
      <w:r>
        <w:rPr>
          <w:b w:val="0"/>
          <w:i w:val="0"/>
        </w:rPr>
        <w:t xml:space="preserve"> was the divergence's: politics derived, like geometry, from first principles — the state analysed as a machine of interests, not a divine bestowal; legitimacy grounded in what subjects </w:t>
      </w:r>
      <w:r>
        <w:rPr>
          <w:b w:val="0"/>
          <w:i/>
        </w:rPr>
        <w:t>get</w:t>
      </w:r>
      <w:r>
        <w:rPr>
          <w:b w:val="0"/>
          <w:i w:val="0"/>
        </w:rPr>
        <w:t xml:space="preserve"> (protection) rather than what rulers claim. Every subsequent design in this book's political file — Locke's consent, Montesquieu's checks, the Federalist's gears — is an amendment filed against Hobbes's baseline: accepting his problem, rejecting his single-point solution.</w:t>
      </w:r>
    </w:p>
    <w:p>
      <w:pPr>
        <w:spacing w:before="160"/>
        <w:ind w:left="216"/>
        <w:pBdr>
          <w:top w:val="single" w:sz="4" w:space="8" w:color="3A6080"/>
        </w:pBdr>
      </w:pPr>
      <w:r>
        <w:rPr>
          <w:b/>
          <w:i/>
          <w:color w:val="3A6080"/>
          <w:sz w:val="21"/>
        </w:rPr>
        <w:t>The modern state begins as an engineering answer to correlated catastrophe — and the whole constitutional tradition is the search for Leviathan's sunset clause.</w:t>
      </w:r>
    </w:p>
    <w:p>
      <w:r>
        <w:br w:type="page"/>
      </w:r>
    </w:p>
    <w:p>
      <w:pPr>
        <w:spacing w:after="40"/>
      </w:pPr>
      <w:r>
        <w:rPr>
          <w:b/>
          <w:i w:val="0"/>
          <w:color w:val="0C1420"/>
          <w:sz w:val="26"/>
        </w:rPr>
        <w:t>DAY 193 · THE GREAT DIVERGENCE — The Consent Clause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"Men being by nature all free, equal, and independent, no one can be put out of this estate and subjected to the political power of another without his own consent." (GREATBOOKS · Locke, Second Treatise, via the Syntopicon)</w:t>
      </w:r>
    </w:p>
    <w:p>
      <w:pPr>
        <w:jc w:val="both"/>
      </w:pPr>
      <w:r>
        <w:rPr>
          <w:b w:val="0"/>
          <w:i w:val="0"/>
        </w:rPr>
        <w:t xml:space="preserve">Locke's sentence, the Syntopicon notes, "reappears in the Declaration of Independence" — the most consequential act of intellectual transmission in the political record. Its content, against six books of precedent, is radical in a way familiarity conceals: government is not the Mandate's heavenly franchise (Day 62), not the covenant's divine election (Day 50), not Hobbes's one-time irrevocable surrender — it is a </w:t>
      </w:r>
      <w:r>
        <w:rPr>
          <w:b w:val="0"/>
          <w:i/>
        </w:rPr>
        <w:t>revocable service contract</w:t>
      </w:r>
      <w:r>
        <w:rPr>
          <w:b w:val="0"/>
          <w:i w:val="0"/>
        </w:rPr>
        <w:t xml:space="preserve">, entered by free principals for limited ends (Locke's: life, liberty, property), and </w:t>
      </w:r>
      <w:r>
        <w:rPr>
          <w:b w:val="0"/>
          <w:i/>
        </w:rPr>
        <w:t>dissolved</w:t>
      </w:r>
      <w:r>
        <w:rPr>
          <w:b w:val="0"/>
          <w:i w:val="0"/>
        </w:rPr>
        <w:t xml:space="preserve"> — the corpus preserves his dissolution clauses — when the agent turns on the principals: "whenever they are given up into the power of another," the government is dissolved, and the right to constitute anew returns to the people.</w:t>
      </w:r>
    </w:p>
    <w:p>
      <w:pPr>
        <w:jc w:val="both"/>
      </w:pPr>
      <w:r>
        <w:rPr>
          <w:b w:val="0"/>
          <w:i w:val="0"/>
        </w:rPr>
        <w:t xml:space="preserve">This is Day 43's Mencius — the people weightiest, the removal of the failed ruler lawful — re-derived with Day 186's method and, crucially, </w:t>
      </w:r>
      <w:r>
        <w:rPr>
          <w:b w:val="0"/>
          <w:i/>
        </w:rPr>
        <w:t>proceduralised</w:t>
      </w:r>
      <w:r>
        <w:rPr>
          <w:b w:val="0"/>
          <w:i w:val="0"/>
        </w:rPr>
        <w:t>: where the Mandate licensed revolt only through catastrophe's verdict, Locke's architecture (elections, representation, the legislative's supremacy over the executive it hires) builds the revocation into peacetime routine. Legitimacy becomes subscription rather than fate. The audit stands ready: the philosopher of consent held East India stock and drafted for slaveholding Carolina [MANUAL_ASSERTION] — Day 198 collects; the clause outgrew its author, as clauses do.</w:t>
      </w:r>
    </w:p>
    <w:p>
      <w:pPr>
        <w:spacing w:before="160"/>
        <w:ind w:left="216"/>
        <w:pBdr>
          <w:top w:val="single" w:sz="4" w:space="8" w:color="3A6080"/>
        </w:pBdr>
      </w:pPr>
      <w:r>
        <w:rPr>
          <w:b/>
          <w:i/>
          <w:color w:val="3A6080"/>
          <w:sz w:val="21"/>
        </w:rPr>
        <w:t>L's modern form is the revocable contract: the mandate of heaven, payable monthly, at the ballot.</w:t>
      </w:r>
    </w:p>
    <w:p>
      <w:r>
        <w:br w:type="page"/>
      </w:r>
    </w:p>
    <w:p>
      <w:pPr>
        <w:spacing w:after="40"/>
      </w:pPr>
      <w:r>
        <w:rPr>
          <w:b/>
          <w:i w:val="0"/>
          <w:color w:val="0C1420"/>
          <w:sz w:val="26"/>
        </w:rPr>
        <w:t>DAY 194 · THE GREAT DIVERGENCE — Power Checks Power</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"It is the separation of powers, according to Montesquieu, that is the basis of political liberty. 'Power should be a check to power,' he writes." (GREATBOOKS · Syntopicon)</w:t>
      </w:r>
    </w:p>
    <w:p>
      <w:pPr>
        <w:jc w:val="both"/>
      </w:pPr>
      <w:r>
        <w:rPr>
          <w:b w:val="0"/>
          <w:i w:val="0"/>
        </w:rPr>
        <w:t xml:space="preserve">Montesquieu's four words, quoted above, are the constitutional tradition's whole mechanism. The diagnosis behind them is Bacon's (Day 186) applied to politics: every holder of power, like every mind, is biased equipment; no virtue can be trusted to restrain itself; therefore build the restraint </w:t>
      </w:r>
      <w:r>
        <w:rPr>
          <w:b w:val="0"/>
          <w:i/>
        </w:rPr>
        <w:t>between</w:t>
      </w:r>
      <w:r>
        <w:rPr>
          <w:b w:val="0"/>
          <w:i w:val="0"/>
        </w:rPr>
        <w:t xml:space="preserve"> offices — legislative, executive, judicial — so that each official's ambition patrols the others'. The Federalist papers, which the corpus holds in the same volume, show the machinery installed: the elaborate interlocks verified in the extracts — impeachment shared between chambers, judges appointed by one power and removable by another, no branch able to complete any grave act alone. Ambition made to counteract ambition: E's energy (Day 25's dynasty-killer) piped, like Day 189's vanity, into the machine as its </w:t>
      </w:r>
      <w:r>
        <w:rPr>
          <w:b w:val="0"/>
          <w:i/>
        </w:rPr>
        <w:t>fuel</w:t>
      </w:r>
      <w:r>
        <w:rPr>
          <w:b w:val="0"/>
          <w:i w:val="0"/>
        </w:rPr>
        <w:t>.</w:t>
      </w:r>
    </w:p>
    <w:p>
      <w:pPr>
        <w:jc w:val="both"/>
      </w:pPr>
      <w:r>
        <w:rPr>
          <w:b w:val="0"/>
          <w:i w:val="0"/>
        </w:rPr>
        <w:t xml:space="preserve">Set the invention in this book's long file of attempts on the same problem. The dictator's sunset (Day 153) failed by exception; China's desk (Day 88) could absorb but not veto; the ulama and the mandate audited after the fact. The separated constitution is the first design that makes obstruction </w:t>
      </w:r>
      <w:r>
        <w:rPr>
          <w:b w:val="0"/>
          <w:i/>
        </w:rPr>
        <w:t>routine</w:t>
      </w:r>
      <w:r>
        <w:rPr>
          <w:b w:val="0"/>
          <w:i w:val="0"/>
        </w:rPr>
        <w:t xml:space="preserve"> — the system's default state is stalemate, and energy must earn its passage by broad consent. The price is real and permanent: slowness, veto-points, the standing temptation of deadlock — accepted, by the architects, as the premium on the only insurance ever found against Day 154's quiet consolidations.</w:t>
      </w:r>
    </w:p>
    <w:p>
      <w:pPr>
        <w:spacing w:before="160"/>
        <w:ind w:left="216"/>
        <w:pBdr>
          <w:top w:val="single" w:sz="4" w:space="8" w:color="3A6080"/>
        </w:pBdr>
      </w:pPr>
      <w:r>
        <w:rPr>
          <w:b/>
          <w:i/>
          <w:color w:val="3A6080"/>
          <w:sz w:val="21"/>
        </w:rPr>
        <w:t>I's masterpiece: a machine whose moving parts are its own abuses — power checking power converts E from the state's solvent into its governor.</w:t>
      </w:r>
    </w:p>
    <w:p>
      <w:r>
        <w:br w:type="page"/>
      </w:r>
    </w:p>
    <w:p>
      <w:pPr>
        <w:spacing w:after="40"/>
      </w:pPr>
      <w:r>
        <w:rPr>
          <w:b/>
          <w:i w:val="0"/>
          <w:color w:val="0C1420"/>
          <w:sz w:val="26"/>
        </w:rPr>
        <w:t>DAY 195 · THE GREAT DIVERGENCE — The Drove of Oxen</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"Is it possible to relate without an indignant smile, that, on the father's decease, the property of a nation, like that of a drove of oxen, descends to his infant son, as yet unknown to mankind and to himself?" (GREATBOOKS · Gibbon, Decline and Fall)</w:t>
      </w:r>
    </w:p>
    <w:p>
      <w:pPr>
        <w:jc w:val="both"/>
      </w:pPr>
      <w:r>
        <w:rPr>
          <w:b w:val="0"/>
          <w:i w:val="0"/>
        </w:rPr>
        <w:t>Gibbon's ridicule of hereditary monarchy, quoted whole, names the defect this volume has watched kill more civilisations than any invader: succession — Assyria's civil wars (Day 25), Qin's carriage (Day 69), Rome's five centuries without a rule (Day 181), the Ottoman cage (Day 147). A nation passed like livestock to an infant: the single most dangerous recurring event in the historical record, occurring, under heredity, at every generation, at a random moment, with the state's whole force as the prize.</w:t>
      </w:r>
    </w:p>
    <w:p>
      <w:pPr>
        <w:jc w:val="both"/>
      </w:pPr>
      <w:r>
        <w:rPr>
          <w:b w:val="0"/>
          <w:i w:val="0"/>
        </w:rPr>
        <w:t xml:space="preserve">England's seventeenth century ran the alternatives at full cost — one king beheaded, a republic that died with its Protector, a restoration, and then, in 1688, the settlement [MANUAL_ASSERTION: the Glorious Revolution — James II displaced, William and Mary invited </w:t>
      </w:r>
      <w:r>
        <w:rPr>
          <w:b w:val="0"/>
          <w:i/>
        </w:rPr>
        <w:t>by Parliament</w:t>
      </w:r>
      <w:r>
        <w:rPr>
          <w:b w:val="0"/>
          <w:i w:val="0"/>
        </w:rPr>
        <w:t>, the Bill of Rights as the condition of the crown]: monarchy retained as ceremony, succession converted into an act of the legislature, and the purse — the power Day 158 proved decisive — held permanently by the assembly that could also, henceforth, edit the succession itself. The throne became an office defined by statute; the transition, a procedure rather than a crisis. Within a generation, credit priced the difference: the state that could not repudiate its parliament's debts borrowed at half its rivals' rates [MANUAL_ASSERTION: the financial revolution — the Bank of England, 1694], and Day 197's machine found its lender.</w:t>
      </w:r>
    </w:p>
    <w:p>
      <w:pPr>
        <w:spacing w:before="160"/>
        <w:ind w:left="216"/>
        <w:pBdr>
          <w:top w:val="single" w:sz="4" w:space="8" w:color="3A6080"/>
        </w:pBdr>
      </w:pPr>
      <w:r>
        <w:rPr>
          <w:b/>
          <w:i/>
          <w:color w:val="3A6080"/>
          <w:sz w:val="21"/>
        </w:rPr>
        <w:t>辯's finding, six books in the making: the first civilisation to make succession boring won the compounding race — the constitutional monarchy is a crisis, amortised.</w:t>
      </w:r>
    </w:p>
    <w:p>
      <w:r>
        <w:br w:type="page"/>
      </w:r>
    </w:p>
    <w:p>
      <w:pPr>
        <w:spacing w:after="40"/>
      </w:pPr>
      <w:r>
        <w:rPr>
          <w:b/>
          <w:i w:val="0"/>
          <w:color w:val="0C1420"/>
          <w:sz w:val="26"/>
        </w:rPr>
        <w:t>DAY 196 · THE GREAT DIVERGENCE — The Sovereign Self</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"Over himself, over his own body and mind, the individual is sovereign... The sole end for which mankind are warranted in interfering with the liberty of action of any of their number is self-protection." (GREATBOOKS · Mill, On Liberty, via the Syntopicon)</w:t>
      </w:r>
    </w:p>
    <w:p>
      <w:pPr>
        <w:jc w:val="both"/>
      </w:pPr>
      <w:r>
        <w:rPr>
          <w:b w:val="0"/>
          <w:i w:val="0"/>
        </w:rPr>
        <w:t xml:space="preserve">Mill's harm principle, quoted above, completes the political machine at its smallest unit: sovereignty, having been taken from the throne (Day 195) and lodged in the people (Day 193), is here parcelled down to the final holder — the single self, absolute "over his own body and mind." And the argument the corpus preserves for liberty of thought is not sentimental but </w:t>
      </w:r>
      <w:r>
        <w:rPr>
          <w:b w:val="0"/>
          <w:i/>
        </w:rPr>
        <w:t>epistemic</w:t>
      </w:r>
      <w:r>
        <w:rPr>
          <w:b w:val="0"/>
          <w:i w:val="0"/>
        </w:rPr>
        <w:t xml:space="preserve"> — the extract states it exactly: free discussion serves "the end of separating true from false opinion... not to multiply opinions but to advance knowledge, not to encourage skepticism but to invigorate the search for truth." Silence an opinion and you rob the species: if it is right, of truth; if wrong, of the sharpened truth that only combat with error produces.</w:t>
      </w:r>
    </w:p>
    <w:p>
      <w:pPr>
        <w:jc w:val="both"/>
      </w:pPr>
      <w:r>
        <w:rPr>
          <w:b w:val="0"/>
          <w:i w:val="0"/>
        </w:rPr>
        <w:t xml:space="preserve">Recognise the design: Mill's open society is Day 189's scientific community, generalised to everything — every citizen a fellow, every opinion a submitted paper, every public argument a replication attempt. Day 54's licensed critic, no longer an office but a </w:t>
      </w:r>
      <w:r>
        <w:rPr>
          <w:b w:val="0"/>
          <w:i/>
        </w:rPr>
        <w:t>birthright</w:t>
      </w:r>
      <w:r>
        <w:rPr>
          <w:b w:val="0"/>
          <w:i w:val="0"/>
        </w:rPr>
        <w:t>. The audit files its standing worries with equal honesty: Mill's own fear — the tyranny of the majority, opinion enforcing what no law dares; the harm principle's contested boundary; and his empire's exception clauses for "barbarians" [MANUAL_ASSERTION: his own East India career] — Day 206's business. The principle, like Locke's, outran its author.</w:t>
      </w:r>
    </w:p>
    <w:p>
      <w:pPr>
        <w:spacing w:before="160"/>
        <w:ind w:left="216"/>
        <w:pBdr>
          <w:top w:val="single" w:sz="4" w:space="8" w:color="3A6080"/>
        </w:pBdr>
      </w:pPr>
      <w:r>
        <w:rPr>
          <w:b/>
          <w:i/>
          <w:color w:val="3A6080"/>
          <w:sz w:val="21"/>
        </w:rPr>
        <w:t>The open society is peer review at civilisational scale: liberty is not truth's rival but its laboratory conditions.</w:t>
      </w:r>
    </w:p>
    <w:p>
      <w:r>
        <w:br w:type="page"/>
      </w:r>
    </w:p>
    <w:p>
      <w:pPr>
        <w:spacing w:after="40"/>
      </w:pPr>
      <w:r>
        <w:rPr>
          <w:b/>
          <w:i w:val="0"/>
          <w:color w:val="0C1420"/>
          <w:sz w:val="26"/>
        </w:rPr>
        <w:t>DAY 197 · THE GREAT DIVERGENCE — The Hockey Stick</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"Rapid adoption of mechanized textile spinning occurred in Britain in the 1780s, and high rates of growth in steam power and iron production occurred after 1800... average income and population began to exhibit unprecedented sustained growth." (HISTORY · Industrial Revolution, corpus reference)</w:t>
      </w:r>
    </w:p>
    <w:p>
      <w:pPr>
        <w:jc w:val="both"/>
      </w:pPr>
      <w:r>
        <w:rPr>
          <w:b w:val="0"/>
          <w:i w:val="0"/>
        </w:rPr>
        <w:t xml:space="preserve">Now the machine's output, in the corpus's numbers. Around 1760, in Britain — the island that had assembled every part: the press's literate mechanics, the Society's published science, the companies' capital, the settled constitution and its cheap credit — the curves bent. Textiles first (the corpus: the dominant industry "in employment, value of output, and capital invested"), spun by machines in the 1780s; steam and iron compounding after 1800; and then the property no civilisation in six books ever exhibited: </w:t>
      </w:r>
      <w:r>
        <w:rPr>
          <w:b w:val="0"/>
          <w:i/>
        </w:rPr>
        <w:t>sustained</w:t>
      </w:r>
      <w:r>
        <w:rPr>
          <w:b w:val="0"/>
          <w:i w:val="0"/>
        </w:rPr>
        <w:t xml:space="preserve"> growth — income per person rising, generation after generation, through wars, famines, and dynasties, first in Britain, then (the corpus dates it) the continent and America by 1840, then outward.</w:t>
      </w:r>
    </w:p>
    <w:p>
      <w:pPr>
        <w:jc w:val="both"/>
      </w:pPr>
      <w:r>
        <w:rPr>
          <w:b w:val="0"/>
          <w:i w:val="0"/>
        </w:rPr>
        <w:t xml:space="preserve">State what broke, in this volume's terms. The Khaldunian economy (Day 136) was a closed loop: density raised costs until the fisc ate the host. The Malthusian economy beneath it was a closed loop: every gain in art fed more mouths until per-capita gains vanished. The machine — Smith's arrangement (Day 190) × the ratchet (Day 189) × immortal capital (Day 191) × amortised succession (Day 195) — compounded </w:t>
      </w:r>
      <w:r>
        <w:rPr>
          <w:b w:val="0"/>
          <w:i/>
        </w:rPr>
        <w:t>faster than the loops could close</w:t>
      </w:r>
      <w:r>
        <w:rPr>
          <w:b w:val="0"/>
          <w:i w:val="0"/>
        </w:rPr>
        <w:t>, and kept doing so. Day 140 asked whether Ibn Khaldun's wheel had an exit. This is the exit — or, Day 204 will ask, the wheel enlarged beyond one turn's sight.</w:t>
      </w:r>
    </w:p>
    <w:p>
      <w:pPr>
        <w:spacing w:before="160"/>
        <w:ind w:left="216"/>
        <w:pBdr>
          <w:top w:val="single" w:sz="4" w:space="8" w:color="3A6080"/>
        </w:pBdr>
      </w:pPr>
      <w:r>
        <w:rPr>
          <w:b/>
          <w:i/>
          <w:color w:val="3A6080"/>
          <w:sz w:val="21"/>
        </w:rPr>
        <w:t>数: the hockey stick is four institutions multiplying — the first economy in history to outrun its own denominators, so far.</w:t>
      </w:r>
    </w:p>
    <w:p>
      <w:r>
        <w:br w:type="page"/>
      </w:r>
    </w:p>
    <w:p>
      <w:pPr>
        <w:spacing w:after="40"/>
      </w:pPr>
      <w:r>
        <w:rPr>
          <w:b/>
          <w:i w:val="0"/>
          <w:color w:val="0C1420"/>
          <w:sz w:val="26"/>
        </w:rPr>
        <w:t>DAY 198 · THE GREAT DIVERGENCE — The 12.75 Million</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current estimate is that about 12.75 million Africans were loaded onto slave ships for transportation to the Americas. Of these, up to 2 million died during the voyage." (HISTORY · Atlantic Slave Trade, corpus reference)</w:t>
      </w:r>
    </w:p>
    <w:p>
      <w:pPr>
        <w:jc w:val="both"/>
      </w:pPr>
      <w:r>
        <w:rPr>
          <w:b w:val="0"/>
          <w:i w:val="0"/>
        </w:rPr>
        <w:t xml:space="preserve">The ledger's darkest page, entered in the corpus's own figures. Twelve and three-quarter million human beings loaded; two million dead in the crossing; the survivors and their children converted, the corpus records, into heritable property — </w:t>
      </w:r>
      <w:r>
        <w:rPr>
          <w:b w:val="0"/>
          <w:i/>
        </w:rPr>
        <w:t>partus sequitur ventrem</w:t>
      </w:r>
      <w:r>
        <w:rPr>
          <w:b w:val="0"/>
          <w:i w:val="0"/>
        </w:rPr>
        <w:t>, the womb's issue following the mother into merchandise, "sold at markets with other goods and services." Four centuries, from the 1440s to ships still landing in 1873 — spanning, that is, every elegant invention of this book: the trade was financed by joint stocks, insured at Lloyd's, litigated under the consent theorist's common law, and defended in the parliaments of Day 195 by men holding Day 193's principles in the same hands as the manifests.</w:t>
      </w:r>
    </w:p>
    <w:p>
      <w:pPr>
        <w:jc w:val="both"/>
      </w:pPr>
      <w:r>
        <w:rPr>
          <w:b w:val="0"/>
          <w:i w:val="0"/>
        </w:rPr>
        <w:t>The adversarial entry states the relation without flinching in either direction. The machine did not require slavery in principle — Day 197's compounding came from arrangement and coal. But in fact, the machine's Atlantic wing ran on it: the plantation complex supplied the cotton of the epigraph's textile mills, the sugar of the ports, the capital of more than one bank [MANUAL_ASSERTION]. And the same machine ended it: the pamphlets and petitions of Day 183's press, the boycotts, the mobilised conscience of Day 196's open society, forced through Day 194's machinery the abolition [MANUAL_ASSERTION: the trade 1807, the institution 1833, in the British case] — history's first self-abolition of a profitable atrocity by its profiteers' own polity.</w:t>
      </w:r>
    </w:p>
    <w:p>
      <w:pPr>
        <w:spacing w:before="160"/>
        <w:ind w:left="216"/>
        <w:pBdr>
          <w:top w:val="single" w:sz="4" w:space="8" w:color="3A6080"/>
        </w:pBdr>
      </w:pPr>
      <w:r>
        <w:rPr>
          <w:b/>
          <w:i/>
          <w:color w:val="3A6080"/>
          <w:sz w:val="21"/>
        </w:rPr>
        <w:t>辯: the machine is morally neutral freight-handling — it compounded the atrocity and then compounded the conscience; which cargo it carries is chosen, every generation, by its operators.</w:t>
      </w:r>
    </w:p>
    <w:p>
      <w:r>
        <w:br w:type="page"/>
      </w:r>
    </w:p>
    <w:p>
      <w:pPr>
        <w:spacing w:after="40"/>
      </w:pPr>
      <w:r>
        <w:rPr>
          <w:b/>
          <w:i w:val="0"/>
          <w:color w:val="0C1420"/>
          <w:sz w:val="26"/>
        </w:rPr>
        <w:t>DAY 199 · THE GREAT DIVERGENCE — The Silver Circuit</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wealth generated [by the companies' trade made] the Dutch dominant in global trade and commerce for much of the 17th century, experiencing a golden age of economic, scientific, and cultural achievement." (HISTORY · Dutch Colonial Empire, corpus reference)</w:t>
      </w:r>
    </w:p>
    <w:p>
      <w:pPr>
        <w:jc w:val="both"/>
      </w:pPr>
      <w:r>
        <w:rPr>
          <w:b w:val="0"/>
          <w:i w:val="0"/>
        </w:rPr>
        <w:t>Follow the money that primed the machine, because the circuit was planetary before the machine was built. Potosí's silver (Day 185's estate), mined by conscripted Andean labour, crossed to Seville — and mostly kept going: to Amsterdam's exchange, to the Baltic for grain, and above all eastward, where Day 84's problem already ruled — Asia sold everything and wanted only silver. The corpus's Dutch file shows the terminus: half of Mughal textile exports, four-fifths of the silks, the exclusive Japan concession — Asian goods bought with American silver carried in European hulls, the margins funding the epigraph's golden age: Rembrandt, Leeuwenhoek's lenses, Grotius's law of the seas [MANUAL_ASSERTION for the names], and the VOC dividends that made Amsterdam the machine's first financial capital.</w:t>
      </w:r>
    </w:p>
    <w:p>
      <w:pPr>
        <w:jc w:val="both"/>
      </w:pPr>
      <w:r>
        <w:rPr>
          <w:b w:val="0"/>
          <w:i w:val="0"/>
        </w:rPr>
        <w:t xml:space="preserve">The audit's point is structural, and it completes Day 185's: the divergence was not autarkic European virtue; it was Europe inserting itself as </w:t>
      </w:r>
      <w:r>
        <w:rPr>
          <w:b w:val="0"/>
          <w:i/>
        </w:rPr>
        <w:t>broker</w:t>
      </w:r>
      <w:r>
        <w:rPr>
          <w:b w:val="0"/>
          <w:i w:val="0"/>
        </w:rPr>
        <w:t xml:space="preserve"> into older, richer Asian circuits, using American resources neither earned nor previously owned. The machine's parts were domestic inventions; its working capital and its markets were global from the first ledger. Which is why (Day 84, Day 105) the machine's mature form treated the world as its balance sheet: it had never known another arrangement.</w:t>
      </w:r>
    </w:p>
    <w:p>
      <w:pPr>
        <w:spacing w:before="160"/>
        <w:ind w:left="216"/>
        <w:pBdr>
          <w:top w:val="single" w:sz="4" w:space="8" w:color="3A6080"/>
        </w:pBdr>
      </w:pPr>
      <w:r>
        <w:rPr>
          <w:b/>
          <w:i/>
          <w:color w:val="3A6080"/>
          <w:sz w:val="21"/>
        </w:rPr>
        <w:t>辯: the machine was born globalised — its genius domestic, its float extracted; every account of the divergence that omits the circuit is an annual report missing the liabilities page.</w:t>
      </w:r>
    </w:p>
    <w:p>
      <w:r>
        <w:br w:type="page"/>
      </w:r>
    </w:p>
    <w:p>
      <w:pPr>
        <w:spacing w:after="40"/>
      </w:pPr>
      <w:r>
        <w:rPr>
          <w:b/>
          <w:i w:val="0"/>
          <w:color w:val="0C1420"/>
          <w:sz w:val="26"/>
        </w:rPr>
        <w:t>DAY 200 · THE GREAT DIVERGENCE — The Shareholder Playwright</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"In addition to being both actor and playwright, Shakespeare was also a shareholder in the company, and his prosperity was joined with that of his theatre." (GREATBOOKS · The Great Conversation)</w:t>
      </w:r>
    </w:p>
    <w:p>
      <w:pPr>
        <w:jc w:val="both"/>
      </w:pPr>
      <w:r>
        <w:rPr>
          <w:b w:val="0"/>
          <w:i w:val="0"/>
        </w:rPr>
        <w:t xml:space="preserve">The two-hundredth page belongs to a detail the corpus's biography preserves: the greatest writer in the language was a </w:t>
      </w:r>
      <w:r>
        <w:rPr>
          <w:b w:val="0"/>
          <w:i/>
        </w:rPr>
        <w:t>shareholder</w:t>
      </w:r>
      <w:r>
        <w:rPr>
          <w:b w:val="0"/>
          <w:i w:val="0"/>
        </w:rPr>
        <w:t xml:space="preserve"> — part-owner of his acting company and its playhouses, his prosperity, as the extract says, "joined with that of his theatre." Shakespeare's audience was not a patron prince (though the company took royal livery) but the paying public of every rank, a penny for the yard; his incentive was the gate; his competitors were rival houses; and his product — from Henry VI, which a jealous rival's pamphlet attacked in the first recorded notice of him ("an upstart crow"), to the late romances — was iterated against live demand for twenty-five years.</w:t>
      </w:r>
    </w:p>
    <w:p>
      <w:pPr>
        <w:jc w:val="both"/>
      </w:pPr>
      <w:r>
        <w:rPr>
          <w:b w:val="0"/>
          <w:i w:val="0"/>
        </w:rPr>
        <w:t xml:space="preserve">The page's claim: the market patronage model is itself a divergence institution, and culture's equivalent of Day 189's journal. Under court patronage (every prior book's model), art optimised for the patron's glory and died with his taste. Under gate receipts, it optimised for </w:t>
      </w:r>
      <w:r>
        <w:rPr>
          <w:b w:val="0"/>
          <w:i/>
        </w:rPr>
        <w:t>the widest durable resonance</w:t>
      </w:r>
      <w:r>
        <w:rPr>
          <w:b w:val="0"/>
          <w:i w:val="0"/>
        </w:rPr>
        <w:t xml:space="preserve"> — and the result, in this one tested case, was work that has held the species' attention for four centuries: Day 29's survivability criterion (beloved enough to be rescued) met by commercial design. The upstart crow, owning his means of production, wrote for everyone because everyone paid — and so, alone of his age's courtly geniuses, he still fills houses.</w:t>
      </w:r>
    </w:p>
    <w:p>
      <w:pPr>
        <w:spacing w:before="160"/>
        <w:ind w:left="216"/>
        <w:pBdr>
          <w:top w:val="single" w:sz="4" w:space="8" w:color="3A6080"/>
        </w:pBdr>
      </w:pPr>
      <w:r>
        <w:rPr>
          <w:b/>
          <w:i/>
          <w:color w:val="3A6080"/>
          <w:sz w:val="21"/>
        </w:rPr>
        <w:t>When culture's funding moved from the palace to the gate, the audience became the patron — and the canon began selecting for what whole peoples would carry.</w:t>
      </w:r>
    </w:p>
    <w:p>
      <w:r>
        <w:br w:type="page"/>
      </w:r>
    </w:p>
    <w:p>
      <w:pPr>
        <w:spacing w:after="40"/>
      </w:pPr>
      <w:r>
        <w:rPr>
          <w:b/>
          <w:i w:val="0"/>
          <w:color w:val="0C1420"/>
          <w:sz w:val="26"/>
        </w:rPr>
        <w:t>DAY 201 · THE GREAT DIVERGENCE — The Republic of Letters</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"For Locke's theory of tacit consent, he substitutes an active agreement periodically renewed. He looks back with admiration to the city-states of ancient [Greece]." (GREATBOOKS · corpus commentary on Rousseau)</w:t>
      </w:r>
    </w:p>
    <w:p>
      <w:pPr>
        <w:jc w:val="both"/>
      </w:pPr>
      <w:r>
        <w:rPr>
          <w:b w:val="0"/>
          <w:i w:val="0"/>
        </w:rPr>
        <w:t>The extract above — a scholar tracking an argument from Locke through Rousseau — is a specimen of the divergence's connective tissue: the Republic of Letters, the trans-border conversation that made Europe's fragmentation (Day 169) function as one laboratory. Its infrastructure: the posts, the journals, the salons, the pirated editions; French as the koine; and a shared protocol of citation and rebuttal — Hobbes answered by Locke, Locke amended by Rousseau and Montesquieu, all of them annotated in Edinburgh and Naples and Philadelphia, each nation's censors powerless beyond their borders, so that (Day 187's mechanism, politicised) every dangerous book banned in Paris was printed in Amsterdam within the year.</w:t>
      </w:r>
    </w:p>
    <w:p>
      <w:pPr>
        <w:jc w:val="both"/>
      </w:pPr>
      <w:r>
        <w:rPr>
          <w:b w:val="0"/>
          <w:i w:val="0"/>
        </w:rPr>
        <w:t>The ethnographic observation: this was Day 53's axial configuration deliberately rebuilt — many competing states, one conversation — but now with print's bandwidth and the journal's memory, so that the critic exiled from one court (Voltaire, Rousseau, the Huguenot diaspora entire) published to all courts from the next. Ideas faced competitive selection across thirty jurisdictions simultaneously; rulers faced comparison shopping by their own elites. The Republic had no army, no budget, no address — and it drafted, across a century's correspondence, the constitutional architecture (Days 192–196) that Day 194's convention would bolt together in a single summer.</w:t>
      </w:r>
    </w:p>
    <w:p>
      <w:pPr>
        <w:spacing w:before="160"/>
        <w:ind w:left="216"/>
        <w:pBdr>
          <w:top w:val="single" w:sz="4" w:space="8" w:color="3A6080"/>
        </w:pBdr>
      </w:pPr>
      <w:r>
        <w:rPr>
          <w:b/>
          <w:i/>
          <w:color w:val="3A6080"/>
          <w:sz w:val="21"/>
        </w:rPr>
        <w:t>民: the thinking layer of a fragmented civilisation is its real government — armies defend borders; the letters decide what the borders will eventually contain.</w:t>
      </w:r>
    </w:p>
    <w:p>
      <w:r>
        <w:br w:type="page"/>
      </w:r>
    </w:p>
    <w:p>
      <w:pPr>
        <w:spacing w:after="40"/>
      </w:pPr>
      <w:r>
        <w:rPr>
          <w:b/>
          <w:i w:val="0"/>
          <w:color w:val="0C1420"/>
          <w:sz w:val="26"/>
        </w:rPr>
        <w:t>DAY 202 · THE GREAT DIVERGENCE — The Compound Machine</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"Bacon and Descartes seem to be the first to perceive that knowledge which is experimental in origin must be by its very nature capable of technological applications." (GREATBOOKS · Syntopicon)</w:t>
      </w:r>
    </w:p>
    <w:p>
      <w:pPr>
        <w:jc w:val="both"/>
      </w:pPr>
      <w:r>
        <w:rPr>
          <w:b w:val="0"/>
          <w:i w:val="0"/>
        </w:rPr>
        <w:t>Assemble the machine whole, as the six preceding books could not. Four institutions, each solving a failure this volume had already autopsied. The *</w:t>
      </w:r>
      <w:r>
        <w:rPr>
          <w:b w:val="0"/>
          <w:i/>
        </w:rPr>
        <w:t>press</w:t>
      </w:r>
      <w:r>
        <w:rPr>
          <w:b w:val="0"/>
          <w:i/>
        </w:rPr>
        <w:t xml:space="preserve"> (Day 183) solved the archive's fragility and the copying craft's decay — Days 68, 139, 148: knowledge became too cheap to burn and too multiplied to lose. The </w:t>
      </w:r>
      <w:r>
        <w:rPr>
          <w:b w:val="0"/>
          <w:i/>
        </w:rPr>
        <w:t>method with its community</w:t>
      </w:r>
      <w:r>
        <w:rPr>
          <w:b w:val="0"/>
          <w:i/>
        </w:rPr>
        <w:t xml:space="preserve"> (Days 186–189) solved the missing ratchet — Days 79, 126, 144: discovery became cumulative, adversarial, and corporately immortal. The </w:t>
      </w:r>
      <w:r>
        <w:rPr>
          <w:b w:val="0"/>
          <w:i/>
        </w:rPr>
        <w:t>joint-stock company</w:t>
      </w:r>
      <w:r>
        <w:rPr>
          <w:b w:val="0"/>
          <w:i/>
        </w:rPr>
        <w:t xml:space="preserve"> (Day 191) solved the three-generation law and the patronage trap — Days 134, 144: capital and enterprise became ageless. The </w:t>
      </w:r>
      <w:r>
        <w:rPr>
          <w:b w:val="0"/>
          <w:i/>
        </w:rPr>
        <w:t>constitution</w:t>
      </w:r>
      <w:r>
        <w:rPr>
          <w:b w:val="0"/>
          <w:i w:val="0"/>
        </w:rPr>
        <w:t>* (Days 192–196) solved succession and the guard's price — Days 25, 153, 158, 195: power's transfer became boring and its abuse expensive.</w:t>
      </w:r>
    </w:p>
    <w:p>
      <w:pPr>
        <w:jc w:val="both"/>
      </w:pPr>
      <w:r>
        <w:rPr>
          <w:b w:val="0"/>
          <w:i w:val="0"/>
        </w:rPr>
        <w:t xml:space="preserve">Now the multiplication, which is the divergence itself: each part </w:t>
      </w:r>
      <w:r>
        <w:rPr>
          <w:b w:val="0"/>
          <w:i/>
        </w:rPr>
        <w:t>feeds</w:t>
      </w:r>
      <w:r>
        <w:rPr>
          <w:b w:val="0"/>
          <w:i w:val="0"/>
        </w:rPr>
        <w:t xml:space="preserve"> the others. The press carries the journal; the journal feeds the engineer; the engineer needs the company's capital; the company needs the constitution's credit and courts; the constitution needs the press's public and the prosperity the companies generate — a loop with no governing throne and no closable door (Day 203), whose output is the epigraph's perception industrialised: knowledge convertible to power, power reinvested in knowledge. Sustained growth (Day 197) is this loop's exhaust.</w:t>
      </w:r>
    </w:p>
    <w:p>
      <w:pPr>
        <w:spacing w:before="160"/>
        <w:ind w:left="216"/>
        <w:pBdr>
          <w:top w:val="single" w:sz="4" w:space="8" w:color="3A6080"/>
        </w:pBdr>
      </w:pPr>
      <w:r>
        <w:rPr>
          <w:b/>
          <w:i/>
          <w:color w:val="3A6080"/>
          <w:sz w:val="21"/>
        </w:rPr>
        <w:t>数: the divergence is four solved failure-modes in mutual amplification — no single part is the secret; the welds are.</w:t>
      </w:r>
    </w:p>
    <w:p>
      <w:r>
        <w:br w:type="page"/>
      </w:r>
    </w:p>
    <w:p>
      <w:pPr>
        <w:spacing w:after="40"/>
      </w:pPr>
      <w:r>
        <w:rPr>
          <w:b/>
          <w:i w:val="0"/>
          <w:color w:val="0C1420"/>
          <w:sz w:val="26"/>
        </w:rPr>
        <w:t>DAY 203 · THE GREAT DIVERGENCE — No Single Door</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priority of nations is of small account; none could derive any exclusive benefit from their previous or superior knowledge... nor was it possible to circumscribe the secret." (GREATBOOKS · Gibbon, Decline and Fall)</w:t>
      </w:r>
    </w:p>
    <w:p>
      <w:pPr>
        <w:jc w:val="both"/>
      </w:pPr>
      <w:r>
        <w:rPr>
          <w:b w:val="0"/>
          <w:i w:val="0"/>
        </w:rPr>
        <w:t>Why did the machine, once assembled, stay running? Every previous book supplies the counterfactual. China assembled print, paper money, and the compass — and one court's memo beached the fleet (Day 80) and one system's gravity absorbed the rest (Day 90). Islam assembled the observatory and the algorithm — and one consensus closed the gate (Day 145). The pattern: where authority is singular, K's continuation is one decision wide.</w:t>
      </w:r>
    </w:p>
    <w:p>
      <w:pPr>
        <w:jc w:val="both"/>
      </w:pPr>
      <w:r>
        <w:rPr>
          <w:b w:val="0"/>
          <w:i w:val="0"/>
        </w:rPr>
        <w:t xml:space="preserve">Europe's rulers were not wiser; they were </w:t>
      </w:r>
      <w:r>
        <w:rPr>
          <w:b w:val="0"/>
          <w:i/>
        </w:rPr>
        <w:t>plural</w:t>
      </w:r>
      <w:r>
        <w:rPr>
          <w:b w:val="0"/>
          <w:i w:val="0"/>
        </w:rPr>
        <w:t xml:space="preserve">. Gibbon's gunpowder theorem, quoted above, generalises to every component: Columbus, refused by Portugal, walked to Castile [MANUAL_ASSERTION]; Galileo, silenced in Rome, was printed in Leiden (Day 187); the Huguenots, expelled from France, carried silk and finance to Prussia and London; every banned book (Day 201) had a Dutch edition within the year. Thirty jurisdictions meant thirty doors, and the machine needed only one open — while competition ensured that any prince who closed his own door watched his rivals collect his exiles' rents (Day 137's mechanism, running in Europe's favour). Fragmentation, the </w:t>
      </w:r>
      <w:r>
        <w:rPr>
          <w:b w:val="0"/>
          <w:i/>
        </w:rPr>
        <w:t>worst</w:t>
      </w:r>
      <w:r>
        <w:rPr>
          <w:b w:val="0"/>
          <w:i w:val="0"/>
        </w:rPr>
        <w:t xml:space="preserve"> structure for peace (two world wars are Book IX's invoice), proved the </w:t>
      </w:r>
      <w:r>
        <w:rPr>
          <w:b w:val="0"/>
          <w:i/>
        </w:rPr>
        <w:t>best</w:t>
      </w:r>
      <w:r>
        <w:rPr>
          <w:b w:val="0"/>
          <w:i w:val="0"/>
        </w:rPr>
        <w:t xml:space="preserve"> structure for irreversibility.</w:t>
      </w:r>
    </w:p>
    <w:p>
      <w:pPr>
        <w:jc w:val="both"/>
      </w:pPr>
      <w:r>
        <w:rPr>
          <w:b w:val="0"/>
          <w:i w:val="0"/>
        </w:rPr>
        <w:t>The fund's design tension, stated at full strength: Day 30 demands buffers against correlation; Day 203 demands plurality against closure. Unity fails by memo; fragmentation fails by war. The five-billion-year architecture must somehow buy both insurances at once.</w:t>
      </w:r>
    </w:p>
    <w:p>
      <w:pPr>
        <w:spacing w:before="160"/>
        <w:ind w:left="216"/>
        <w:pBdr>
          <w:top w:val="single" w:sz="4" w:space="8" w:color="3A6080"/>
        </w:pBdr>
      </w:pPr>
      <w:r>
        <w:rPr>
          <w:b/>
          <w:i/>
          <w:color w:val="3A6080"/>
          <w:sz w:val="21"/>
        </w:rPr>
        <w:t>No single door: the machine survived because no one owned the off switch — plurality is K's life insurance, purchased at war's premium.</w:t>
      </w:r>
    </w:p>
    <w:p>
      <w:r>
        <w:br w:type="page"/>
      </w:r>
    </w:p>
    <w:p>
      <w:pPr>
        <w:spacing w:after="40"/>
      </w:pPr>
      <w:r>
        <w:rPr>
          <w:b/>
          <w:i w:val="0"/>
          <w:color w:val="0C1420"/>
          <w:sz w:val="26"/>
        </w:rPr>
        <w:t>DAY 204 · THE GREAT DIVERGENCE — The Wheel, Enlarged?</w:t>
      </w:r>
    </w:p>
    <w:p>
      <w:pPr>
        <w:spacing w:after="200"/>
      </w:pPr>
      <w:r>
        <w:rPr>
          <w:b w:val="0"/>
          <w:i w:val="0"/>
          <w:color w:val="8A6312"/>
          <w:sz w:val="17"/>
          <w:smallCaps w:val="true"/>
        </w:rPr>
        <w:t>卜  Superforecasting</w:t>
      </w:r>
    </w:p>
    <w:p>
      <w:pPr>
        <w:spacing w:after="240"/>
        <w:ind w:left="432" w:right="288"/>
        <w:pBdr>
          <w:left w:val="single" w:sz="12" w:space="10" w:color="8A6312"/>
        </w:pBdr>
      </w:pPr>
      <w:r>
        <w:rPr>
          <w:b w:val="0"/>
          <w:i/>
        </w:rPr>
        <w:t>"Their leader is forced to wait until senility takes hold of the ruling dynasty and its group feeling and fiscal structure are disintegrating." (WORLD_GREATBOOKS · Ibn Khaldun, Muqaddimah)</w:t>
      </w:r>
    </w:p>
    <w:p>
      <w:pPr>
        <w:jc w:val="both"/>
      </w:pPr>
      <w:r>
        <w:rPr>
          <w:b w:val="0"/>
          <w:i w:val="0"/>
        </w:rPr>
        <w:t xml:space="preserve">The forecasting day must now adjudicate this volume's largest open question. Day 140 charged Ibn Khaldun with never testing the brake; Day 197 found the brake — growth compounding faster than cohesion decays. The question 卜 must leave properly framed for Books IX–XII: did the divergence </w:t>
      </w:r>
      <w:r>
        <w:rPr>
          <w:b w:val="0"/>
          <w:i/>
        </w:rPr>
        <w:t>escape</w:t>
      </w:r>
      <w:r>
        <w:rPr>
          <w:b w:val="0"/>
          <w:i w:val="0"/>
        </w:rPr>
        <w:t xml:space="preserve"> the wheel, or enlarge it beyond one civilisation's sight?</w:t>
      </w:r>
    </w:p>
    <w:p>
      <w:pPr>
        <w:jc w:val="both"/>
      </w:pPr>
      <w:r>
        <w:rPr>
          <w:b w:val="0"/>
          <w:i w:val="0"/>
        </w:rPr>
        <w:t xml:space="preserve">The case for escape: the machine's institutions are self-renewing in ways no dynasty was — the corporation does not age, the journal accumulates, the constitution amortises succession, and growth keeps the fiscal spiral (Day 136) fed. Three centuries of sustained compounding with no Khaldunian collapse </w:t>
      </w:r>
      <w:r>
        <w:rPr>
          <w:b w:val="0"/>
          <w:i/>
        </w:rPr>
        <w:t>in the core</w:t>
      </w:r>
      <w:r>
        <w:rPr>
          <w:b w:val="0"/>
          <w:i w:val="0"/>
        </w:rPr>
        <w:t xml:space="preserve"> is a genuine anomaly in this volume's dataset.</w:t>
      </w:r>
    </w:p>
    <w:p>
      <w:pPr>
        <w:jc w:val="both"/>
      </w:pPr>
      <w:r>
        <w:rPr>
          <w:b w:val="0"/>
          <w:i w:val="0"/>
        </w:rPr>
        <w:t>The case for enlargement: every Khaldunian gauge can be read at machine scale. Asabiyyah — Day 133's forged-by- hardship solidarity — visibly spent in the core's comfortable third and fourth generations; the fiscal structure — Day 136 — now denominated in sovereign debt curves the corpus's modern files track daily; the senility clause's challengers — waiting, armed, watching the gauges (Day 135) — a standing feature of Book X's reporting; and the periphery-refuge mechanism (Day 137) operating at planetary scale. On this reading the wheel turns still — its radius grown from a dynasty's century to a system's three or four, its next turning correspondingly larger.</w:t>
      </w:r>
    </w:p>
    <w:p>
      <w:pPr>
        <w:jc w:val="both"/>
      </w:pPr>
      <w:r>
        <w:rPr>
          <w:b w:val="0"/>
          <w:i w:val="0"/>
        </w:rPr>
        <w:t>The honest posture is the Muqaddimah's own: mechanism, stated in advance, scored against outcomes. The gauges are instrumented; Book X reads them.</w:t>
      </w:r>
    </w:p>
    <w:p>
      <w:pPr>
        <w:spacing w:before="160"/>
        <w:ind w:left="216"/>
        <w:pBdr>
          <w:top w:val="single" w:sz="4" w:space="8" w:color="3A6080"/>
        </w:pBdr>
      </w:pPr>
      <w:r>
        <w:rPr>
          <w:b/>
          <w:i/>
          <w:color w:val="3A6080"/>
          <w:sz w:val="21"/>
        </w:rPr>
        <w:t>卜: the divergence either broke the wheel or built a bigger one — the corpus's live instruments exist because the answer is still being written.</w:t>
      </w:r>
    </w:p>
    <w:p>
      <w:r>
        <w:br w:type="page"/>
      </w:r>
    </w:p>
    <w:p>
      <w:pPr>
        <w:spacing w:after="40"/>
      </w:pPr>
      <w:r>
        <w:rPr>
          <w:b/>
          <w:i w:val="0"/>
          <w:color w:val="0C1420"/>
          <w:sz w:val="26"/>
        </w:rPr>
        <w:t>DAY 205 · THE GREAT DIVERGENCE — The Weavers' Testimony</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"Since 1900, agriculture in the developed nations has seen large rises in productivity as human labour has been replaced by mechanization." (HISTORY · History of Agriculture, corpus reference)</w:t>
      </w:r>
    </w:p>
    <w:p>
      <w:pPr>
        <w:jc w:val="both"/>
      </w:pPr>
      <w:r>
        <w:rPr>
          <w:b w:val="0"/>
          <w:i w:val="0"/>
        </w:rPr>
        <w:t>The ethnographic day descends from the machine's statistics to its floor. The hockey stick (Day 197) was lived, by its first two generations, as catastrophe. The enclosures consolidated the open fields — the corpus's agricultural file traces the productivity gains — and the commons that had cushioned the cottager for centuries were hedged; the handloom weavers, the era's largest skilled trade, were priced against Day 190's arrangement and starved by the tens of thousands [MANUAL_ASSERTION]; the factory imposed the clock — Day 6's river-time and the seasons' rhythm replaced by the bell and the fine; and the first industrial cities compressed the displaced into mortality rates their villages had never seen. Smith's own warning (Day 190's footnote) named the interior cost: the operative confined to one motion, his other capacities unexercised.</w:t>
      </w:r>
    </w:p>
    <w:p>
      <w:pPr>
        <w:jc w:val="both"/>
      </w:pPr>
      <w:r>
        <w:rPr>
          <w:b w:val="0"/>
          <w:i w:val="0"/>
        </w:rPr>
        <w:t xml:space="preserve">The pattern this testimony establishes runs through every subsequent technological wave in the corpus, to Book X's present one: the gains are real, eventual, and general; the costs are real, </w:t>
      </w:r>
      <w:r>
        <w:rPr>
          <w:b w:val="0"/>
          <w:i/>
        </w:rPr>
        <w:t>immediate, and concentrated</w:t>
      </w:r>
      <w:r>
        <w:rPr>
          <w:b w:val="0"/>
          <w:i w:val="0"/>
        </w:rPr>
        <w:t xml:space="preserve"> — and the transition's losers are always told, correctly and uselessly, that their grandchildren will be richer. The machine's political crises — the riots, the frame-breakers, the movements Book IX inherits — were not resistance to progress but the bill for its distribution, presented by those who paid first.</w:t>
      </w:r>
    </w:p>
    <w:p>
      <w:pPr>
        <w:spacing w:before="160"/>
        <w:ind w:left="216"/>
        <w:pBdr>
          <w:top w:val="single" w:sz="4" w:space="8" w:color="3A6080"/>
        </w:pBdr>
      </w:pPr>
      <w:r>
        <w:rPr>
          <w:b/>
          <w:i/>
          <w:color w:val="3A6080"/>
          <w:sz w:val="21"/>
        </w:rPr>
        <w:t>民: every hockey stick has a first generation underneath it — the transition is a distribution question wearing a technology costume, then and now.</w:t>
      </w:r>
    </w:p>
    <w:p>
      <w:r>
        <w:br w:type="page"/>
      </w:r>
    </w:p>
    <w:p>
      <w:pPr>
        <w:spacing w:after="40"/>
      </w:pPr>
      <w:r>
        <w:rPr>
          <w:b/>
          <w:i w:val="0"/>
          <w:color w:val="0C1420"/>
          <w:sz w:val="26"/>
        </w:rPr>
        <w:t>DAY 206 · THE GREAT DIVERGENCE — The Comparative Audit</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astronomical tables of Bagdad, Spain, and Samarcand correct some minute errors, without daring to renounce the hypothesis of Ptolemy." (GREATBOOKS · Gibbon, Decline and Fall)</w:t>
      </w:r>
    </w:p>
    <w:p>
      <w:pPr>
        <w:jc w:val="both"/>
      </w:pPr>
      <w:r>
        <w:rPr>
          <w:b w:val="0"/>
          <w:i w:val="0"/>
        </w:rPr>
        <w:t xml:space="preserve">The audit owed to six civilisations: why here, why not elsewhere — answered without triumphalism, from this volume's own findings. Not intellect: Days 79, 100, 126 hold the disproof. Not virtue: Days 185, 198, 199 hold the disproof. The comparative answer is structural, and it is three-fold. </w:t>
      </w:r>
      <w:r>
        <w:rPr>
          <w:b w:val="0"/>
          <w:i/>
        </w:rPr>
        <w:t>Plurality without fusion</w:t>
      </w:r>
      <w:r>
        <w:rPr>
          <w:b w:val="0"/>
          <w:i w:val="0"/>
        </w:rPr>
        <w:t xml:space="preserve"> (Day 203): China's excellence was unified and thus closable; Islam's was consensual and thus closable; Europe's was fragmented and thus not. </w:t>
      </w:r>
      <w:r>
        <w:rPr>
          <w:b w:val="0"/>
          <w:i/>
        </w:rPr>
        <w:t>Institutions that owned themselves</w:t>
      </w:r>
      <w:r>
        <w:rPr>
          <w:b w:val="0"/>
          <w:i w:val="0"/>
        </w:rPr>
        <w:t xml:space="preserve"> (Day 202): the madrasa's waqf funded imitation, the exam hall examined essays, the academy served the throne — the journal, the company, and the chartered university served their own continuation. </w:t>
      </w:r>
      <w:r>
        <w:rPr>
          <w:b w:val="0"/>
          <w:i/>
        </w:rPr>
        <w:t>And the seized float</w:t>
      </w:r>
      <w:r>
        <w:rPr>
          <w:b w:val="0"/>
          <w:i w:val="0"/>
        </w:rPr>
        <w:t xml:space="preserve"> (Days 185, 199): two continents' windfall, which neither Song China nor the Abbasids ever held, covering the machine's long, loss-making infancy.</w:t>
      </w:r>
    </w:p>
    <w:p>
      <w:pPr>
        <w:jc w:val="both"/>
      </w:pPr>
      <w:r>
        <w:rPr>
          <w:b w:val="0"/>
          <w:i w:val="0"/>
        </w:rPr>
        <w:t xml:space="preserve">The counter-audit, equally required: the question "why not elsewhere?" is itself period furniture — every prior book </w:t>
      </w:r>
      <w:r>
        <w:rPr>
          <w:b w:val="0"/>
          <w:i/>
        </w:rPr>
        <w:t>was</w:t>
      </w:r>
      <w:r>
        <w:rPr>
          <w:b w:val="0"/>
          <w:i w:val="0"/>
        </w:rPr>
        <w:t xml:space="preserve"> the frontier once; the divergence is three centuries old in a ten-millennium record, younger than Islam's five-hundred-year noon (Day 144) was at its close; and Day 204's wheel question remains open. The corpus's own East Asian files (Book IX) show the machine's parts — compulsory schooling, mission bureaus, chaebol capital — reassembled within two generations wherever the will existed: the machine was never racial or providential; it was </w:t>
      </w:r>
      <w:r>
        <w:rPr>
          <w:b w:val="0"/>
          <w:i/>
        </w:rPr>
        <w:t>documented</w:t>
      </w:r>
      <w:r>
        <w:rPr>
          <w:b w:val="0"/>
          <w:i w:val="0"/>
        </w:rPr>
        <w:t>, and documentation travels.</w:t>
      </w:r>
    </w:p>
    <w:p>
      <w:pPr>
        <w:spacing w:before="160"/>
        <w:ind w:left="216"/>
        <w:pBdr>
          <w:top w:val="single" w:sz="4" w:space="8" w:color="3A6080"/>
        </w:pBdr>
      </w:pPr>
      <w:r>
        <w:rPr>
          <w:b/>
          <w:i/>
          <w:color w:val="3A6080"/>
          <w:sz w:val="21"/>
        </w:rPr>
        <w:t>辯: the divergence was structure plus float plus luck, not chosen people — proven by how fast every student of the machine has rebuilt it.</w:t>
      </w:r>
    </w:p>
    <w:p>
      <w:r>
        <w:br w:type="page"/>
      </w:r>
    </w:p>
    <w:p>
      <w:pPr>
        <w:spacing w:after="40"/>
      </w:pPr>
      <w:r>
        <w:rPr>
          <w:b/>
          <w:i w:val="0"/>
          <w:color w:val="0C1420"/>
          <w:sz w:val="26"/>
        </w:rPr>
        <w:t>DAY 207 · THE GREAT DIVERGENCE — The Machine's First War</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"Where there is no common power, there is no law." (GREATBOOKS · Hobbes, Leviathan)</w:t>
      </w:r>
    </w:p>
    <w:p>
      <w:pPr>
        <w:jc w:val="both"/>
      </w:pPr>
      <w:r>
        <w:rPr>
          <w:b w:val="0"/>
          <w:i w:val="0"/>
        </w:rPr>
        <w:t xml:space="preserve">Honesty about sequence: the machine's first mass product was not prosperity but a century of religious war. Print's first bestseller after scripture was controversy — Luther's theses and tracts [MANUAL_ASSERTION: multiplied across the German lands within weeks, beyond any recall], and the press that could not be silenced (Day 187's dividend) also could not be moderated: each confession armed with its own editions, certainties multiplied at the same tenfold rate as everything else. The wars that followed — France's eight, the Thirty Years' catastrophe (Day 192) — were not medieval residue; they were </w:t>
      </w:r>
      <w:r>
        <w:rPr>
          <w:b w:val="0"/>
          <w:i/>
        </w:rPr>
        <w:t>print-accelerated</w:t>
      </w:r>
      <w:r>
        <w:rPr>
          <w:b w:val="0"/>
          <w:i w:val="0"/>
        </w:rPr>
        <w:t>, the first demonstration of a law Book X will meet in silicon: a new communications medium's opening act is the industrialisation of disagreement.</w:t>
      </w:r>
    </w:p>
    <w:p>
      <w:pPr>
        <w:jc w:val="both"/>
      </w:pPr>
      <w:r>
        <w:rPr>
          <w:b w:val="0"/>
          <w:i w:val="0"/>
        </w:rPr>
        <w:t xml:space="preserve">The recovery defined the modern settlement. From exhaustion came Westphalia [MANUAL_ASSERTION: 1648 — sovereignty bounded, creed made domestic], Hobbes's engineering (Day 192), Locke's toleration, and eventually Day 196's full inversion: the argument moved from the battlefield to the journal, where Day 189's protocol could referee it. The pattern, stated for the fund: every bandwidth revolution in this corpus — script, print, and Book X's networks — destabilises for roughly a lifetime before its refereeing institutions catch up; the destabilisation is not a malfunction but the </w:t>
      </w:r>
      <w:r>
        <w:rPr>
          <w:b w:val="0"/>
          <w:i/>
        </w:rPr>
        <w:t>interval between the new voice and the new rules</w:t>
      </w:r>
      <w:r>
        <w:rPr>
          <w:b w:val="0"/>
          <w:i w:val="0"/>
        </w:rPr>
        <w:t>.</w:t>
      </w:r>
    </w:p>
    <w:p>
      <w:pPr>
        <w:spacing w:before="160"/>
        <w:ind w:left="216"/>
        <w:pBdr>
          <w:top w:val="single" w:sz="4" w:space="8" w:color="3A6080"/>
        </w:pBdr>
      </w:pPr>
      <w:r>
        <w:rPr>
          <w:b/>
          <w:i/>
          <w:color w:val="3A6080"/>
          <w:sz w:val="21"/>
        </w:rPr>
        <w:t>文: new media first arm the quarrels and only later build the referee — budget one lifetime of storm per bandwidth revolution, and start the referee early.</w:t>
      </w:r>
    </w:p>
    <w:p>
      <w:r>
        <w:br w:type="page"/>
      </w:r>
    </w:p>
    <w:p>
      <w:pPr>
        <w:spacing w:after="40"/>
      </w:pPr>
      <w:r>
        <w:rPr>
          <w:b/>
          <w:i w:val="0"/>
          <w:color w:val="0C1420"/>
          <w:sz w:val="26"/>
        </w:rPr>
        <w:t>DAY 208 · THE GREAT DIVERGENCE — The System Multiplies</w:t>
      </w:r>
    </w:p>
    <w:p>
      <w:pPr>
        <w:spacing w:after="200"/>
      </w:pPr>
      <w:r>
        <w:rPr>
          <w:b w:val="0"/>
          <w:i w:val="0"/>
          <w:color w:val="8A6312"/>
          <w:sz w:val="17"/>
          <w:smallCaps w:val="true"/>
        </w:rPr>
        <w:t>卜  Superforecasting</w:t>
      </w:r>
    </w:p>
    <w:p>
      <w:pPr>
        <w:spacing w:after="240"/>
        <w:ind w:left="432" w:right="288"/>
        <w:pBdr>
          <w:left w:val="single" w:sz="12" w:space="10" w:color="8A6312"/>
        </w:pBdr>
      </w:pPr>
      <w:r>
        <w:rPr>
          <w:b w:val="0"/>
          <w:i/>
        </w:rPr>
        <w:t>"The division of labour is limited by the extent of the market." (GREATBOOKS · Adam Smith, Wealth of Nations — the law beneath the pin factory)</w:t>
      </w:r>
    </w:p>
    <w:p>
      <w:pPr>
        <w:jc w:val="both"/>
      </w:pPr>
      <w:r>
        <w:rPr>
          <w:b w:val="0"/>
          <w:i w:val="0"/>
        </w:rPr>
        <w:t xml:space="preserve">Gibbon's third comfort (Day 177) was the colonies: civilisation, multiply sited, cannot be singly lost. The forecasting day extends his clause with Smith's law above, because together they predicted the machine's next two centuries. The machine </w:t>
      </w:r>
      <w:r>
        <w:rPr>
          <w:b w:val="0"/>
          <w:i/>
        </w:rPr>
        <w:t>must</w:t>
      </w:r>
      <w:r>
        <w:rPr>
          <w:b w:val="0"/>
          <w:i w:val="0"/>
        </w:rPr>
        <w:t xml:space="preserve"> extend its market — the pin factory's arithmetic demands it — and every extension plants the machine's parts: the settler polities carried the constitution and the press wholesale; the trading empires carried the company and, despite themselves, the method — Day 206 noted how fast the students rebuilt it. By the epigraph's logic the system tends toward one market, one division of labour, planet-wide — which the corpus's modern files confirm as fact: the supply chains of Book X </w:t>
      </w:r>
      <w:r>
        <w:rPr>
          <w:b w:val="0"/>
          <w:i/>
        </w:rPr>
        <w:t>are</w:t>
      </w:r>
      <w:r>
        <w:rPr>
          <w:b w:val="0"/>
          <w:i w:val="0"/>
        </w:rPr>
        <w:t xml:space="preserve"> Smith's pin factory at planetary scale, Day 20's tin roads with containerships.</w:t>
      </w:r>
    </w:p>
    <w:p>
      <w:pPr>
        <w:jc w:val="both"/>
      </w:pPr>
      <w:r>
        <w:rPr>
          <w:b w:val="0"/>
          <w:i w:val="0"/>
        </w:rPr>
        <w:t xml:space="preserve">The forecast structure this licenses, for Books IX–X: multiplication is resilience (Gibbon's clause — the machine survived Europe's twentieth-century suicide attempt because America and the Pacific already ran it) </w:t>
      </w:r>
      <w:r>
        <w:rPr>
          <w:b w:val="0"/>
          <w:i/>
        </w:rPr>
        <w:t>and</w:t>
      </w:r>
      <w:r>
        <w:rPr>
          <w:b w:val="0"/>
          <w:i w:val="0"/>
        </w:rPr>
        <w:t xml:space="preserve"> multiplication is correlation (Day 30's clause — one market means one crisis, as 1929 and 2008 will demonstrate). The system's geography traded local fragility for global coupling: no single door, now; one single weather system, henceforth.</w:t>
      </w:r>
    </w:p>
    <w:p>
      <w:pPr>
        <w:spacing w:before="160"/>
        <w:ind w:left="216"/>
        <w:pBdr>
          <w:top w:val="single" w:sz="4" w:space="8" w:color="3A6080"/>
        </w:pBdr>
      </w:pPr>
      <w:r>
        <w:rPr>
          <w:b/>
          <w:i/>
          <w:color w:val="3A6080"/>
          <w:sz w:val="21"/>
        </w:rPr>
        <w:t>卜: the machine's expansion bought Gibbon's insurance and sold Day 30's — multiply the sites, couple the fates; both invoices arrive in Book IX.</w:t>
      </w:r>
    </w:p>
    <w:p>
      <w:r>
        <w:br w:type="page"/>
      </w:r>
    </w:p>
    <w:p>
      <w:pPr>
        <w:spacing w:after="40"/>
      </w:pPr>
      <w:r>
        <w:rPr>
          <w:b/>
          <w:i w:val="0"/>
          <w:color w:val="0C1420"/>
          <w:sz w:val="26"/>
        </w:rPr>
        <w:t>DAY 209 · THE GREAT DIVERGENCE — The Audit</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"In establishing any true axiom, the negative instance is the most powerful." (GREATBOOKS · Bacon, Novum Organum)</w:t>
      </w:r>
    </w:p>
    <w:p>
      <w:pPr>
        <w:jc w:val="both"/>
      </w:pPr>
      <w:r>
        <w:rPr>
          <w:b w:val="0"/>
          <w:i w:val="0"/>
        </w:rPr>
        <w:t xml:space="preserve">The adversary's brief against Book VII, by its own method. One: the ledger is netted dishonestly by both sides — the machine's admirers subtract the slave ships (Day 198), the silver conscription (Day 199), and the famines of company rule (Day 105); its prosecutors subtract the abolition, the doubled lifespans, and the fact that every successful critique of the machine is drafted on the machine's own presses under the machine's own liberties. This book nets nothing; both columns stand. Two: the "four institutions" story is survivor's tidiness — coal seams, harbours, and the Channel's moat were load-bearing, and a re-run might crown Song China (Day 90 conceded the components). Three: the machine's self-portrait — reason, liberty, industry — was painted while its hands did Day 84 and Day 105; hypocrisy at this scale is not incidental but structural: the liberties were financed by their denial elsewhere. Four: Day 205's testimony generalises — the machine has </w:t>
      </w:r>
      <w:r>
        <w:rPr>
          <w:b w:val="0"/>
          <w:i/>
        </w:rPr>
        <w:t>never</w:t>
      </w:r>
      <w:r>
        <w:rPr>
          <w:b w:val="0"/>
          <w:i w:val="0"/>
        </w:rPr>
        <w:t xml:space="preserve"> paid its transition costs voluntarily; every distribution — abolition, the franchise, the factory acts — was extracted by the threatened. Five: the deepest charge, held for Book X: a machine whose essence is compounding without a governor has one terminal failure mode — compounding into whatever wall exists, at full speed, by design.</w:t>
      </w:r>
    </w:p>
    <w:p>
      <w:pPr>
        <w:jc w:val="both"/>
      </w:pPr>
      <w:r>
        <w:rPr>
          <w:b w:val="0"/>
          <w:i w:val="0"/>
        </w:rPr>
        <w:t>The defence rests, as always, on provenance: every count above is documented in the machine's own archives, printed on its presses, preserved in its libraries — the negative instance, institutionalised.</w:t>
      </w:r>
    </w:p>
    <w:p>
      <w:pPr>
        <w:spacing w:before="160"/>
        <w:ind w:left="216"/>
        <w:pBdr>
          <w:top w:val="single" w:sz="4" w:space="8" w:color="3A6080"/>
        </w:pBdr>
      </w:pPr>
      <w:r>
        <w:rPr>
          <w:b/>
          <w:i/>
          <w:color w:val="3A6080"/>
          <w:sz w:val="21"/>
        </w:rPr>
        <w:t>辯: the machine's best defence is that it manufactures its own prosecutors — and their briefs survive; no prior system dared as much.</w:t>
      </w:r>
    </w:p>
    <w:p>
      <w:r>
        <w:br w:type="page"/>
      </w:r>
    </w:p>
    <w:p>
      <w:pPr>
        <w:spacing w:after="40"/>
      </w:pPr>
      <w:r>
        <w:rPr>
          <w:b/>
          <w:i w:val="0"/>
          <w:color w:val="0C1420"/>
          <w:sz w:val="26"/>
        </w:rPr>
        <w:t>DAY 210 · THE GREAT DIVERGENCE — The Book Reads Itself</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"Scientific method is, in short, the art of getting scientific knowledge." (GREATBOOKS · Syntopicon, on Bacon)</w:t>
      </w:r>
    </w:p>
    <w:p>
      <w:pPr>
        <w:jc w:val="both"/>
      </w:pPr>
      <w:r>
        <w:rPr>
          <w:b w:val="0"/>
          <w:i w:val="0"/>
        </w:rPr>
        <w:t>The synthesis day performs its office by disclosure: this book is the machine's product, and says so. Its five methods are the divergence's children — the qualitative reading raised on the press's cheap canon; the quantitative counting on Day 190's arithmetic culture; the ethnographic discipline on the voyages' widened world (Day 184) and their sciences of man; superforecasting on Day 188's prediction standard and Day 189's scorekeeping; adversarial collaboration on Day 186's negative instance and Day 194's institutional distrust. The corpus it queries is Day 183's price collapse extended to marginal cost zero; the machine it runs on is Day 202's loop, six technological generations on; the liberty it exercises — auditing every civilisation including the one that built it — is Day 196's sovereignty of mind, exercised at scale.</w:t>
      </w:r>
    </w:p>
    <w:p>
      <w:pPr>
        <w:jc w:val="both"/>
      </w:pPr>
      <w:r>
        <w:rPr>
          <w:b w:val="0"/>
          <w:i w:val="0"/>
        </w:rPr>
        <w:t>This is not confession as decoration. It is Day 59's audit applied to the auditor: whatever the divergence could not see — the silences its canon transmits at fidelity — this book inherits structurally, and its strongest defence is the one Day 209 allowed: the machine's method includes the standing hunt for its own blind spots. The remaining books leave the machine's cradle and follow it into the storms it made — carrying the question Day 204 left armed.</w:t>
      </w:r>
    </w:p>
    <w:p>
      <w:pPr>
        <w:spacing w:before="160"/>
        <w:ind w:left="216"/>
        <w:pBdr>
          <w:top w:val="single" w:sz="4" w:space="8" w:color="3A6080"/>
        </w:pBdr>
      </w:pPr>
      <w:r>
        <w:rPr>
          <w:b/>
          <w:i/>
          <w:color w:val="3A6080"/>
          <w:sz w:val="21"/>
        </w:rPr>
        <w:t>The instrument declares its manufacture: this book is the divergence auditing itself — read the remaining ledgers with that provenance priced in.</w:t>
      </w:r>
    </w:p>
    <w:p>
      <w:r>
        <w:br w:type="page"/>
      </w:r>
    </w:p>
    <w:p>
      <w:pPr>
        <w:spacing w:after="40"/>
      </w:pPr>
      <w:r>
        <w:rPr>
          <w:b/>
          <w:i w:val="0"/>
          <w:color w:val="0C1420"/>
          <w:sz w:val="26"/>
        </w:rPr>
        <w:t>DAY 211 · THE GREAT DIVERGENCE — Seldon Ledger VII</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"Economic historians agree that the onset of the Industrial Revolution is the most important event in human history." (HISTORY · Industrial Revolution, corpus reference)</w:t>
      </w:r>
    </w:p>
    <w:p>
      <w:pPr>
        <w:jc w:val="both"/>
      </w:pPr>
      <w:r>
        <w:rPr>
          <w:b w:val="0"/>
          <w:i w:val="0"/>
        </w:rPr>
        <w:t>The seventh book closes; the ledger is entered.</w:t>
      </w:r>
    </w:p>
    <w:p>
      <w:pPr>
        <w:jc w:val="both"/>
      </w:pPr>
      <w:r>
        <w:rPr>
          <w:b w:val="0"/>
          <w:i w:val="0"/>
        </w:rPr>
        <w:t>*</w:t>
      </w:r>
      <w:r>
        <w:rPr>
          <w:b w:val="0"/>
          <w:i/>
        </w:rPr>
        <w:t>The scores.</w:t>
      </w:r>
      <w:r>
        <w:rPr>
          <w:b w:val="0"/>
          <w:i w:val="0"/>
        </w:rPr>
        <w:t>* A: reforged strangely — the old solidarities (parish, guild, commons) dissolved by Days 190 and 205; new ones synthesised by contract (Day 191), nation, and print's imagined communities; net direction, Book IX's question. K: the anomaly of the entire archive — the ratchet institutionalised (Day 189), unified (Day 188), compounding (Day 197); K's custody passed from civilisations to a self-owning planetary community for the first time. I: the masterpiece file — succession amortised (Day 195), power checked by power (Day 194), consent proceduralised (Day 193), the corporation immortal (Day 191) — and the new defect: no governor on the compound loop itself (Day 209's fifth count). L: the revocable contract, subscription legitimacy — deeper than any mandate while growth pays the premiums; Day 204's open question is what happens when it pauses. E: piped into the machine as fuel — ambition against ambition (Day 194), vanity through the journal (Day 189), avarice through the exchange (Day 191); the overflow (Day 205's displaced, the colonies' excluded) presented as Book IX's bill. Ω: transformed in kind — the old shocks buffered by growth; new, machine-made correlations (Days 203, 207, 208) maturing on Book IX's schedule. ξ: total — the machine documents itself (Day 206) and therefore copies itself; for the first time, a civilisation's operating system became open source.</w:t>
      </w:r>
    </w:p>
    <w:p>
      <w:pPr>
        <w:jc w:val="both"/>
      </w:pPr>
      <w:r>
        <w:rPr>
          <w:b w:val="0"/>
          <w:i w:val="0"/>
        </w:rPr>
        <w:t>*</w:t>
      </w:r>
      <w:r>
        <w:rPr>
          <w:b w:val="0"/>
          <w:i/>
        </w:rPr>
        <w:t>Deposited to the five-billion-year fund:</w:t>
      </w:r>
      <w:r>
        <w:rPr>
          <w:b w:val="0"/>
          <w:i w:val="0"/>
        </w:rPr>
        <w:t>* the negative instance as procedure; the journal's protocol — publish to own, replicate to believe; priority to print, credit to the finder; the immortal corporation and its standing watch-order; the sunset clause solved by amortised succession; plurality as K's life insurance, at war's premium; one lifetime of storm per bandwidth revolution; the transition as distribution question; the ledger kept whole — elegance and extraction, separately provenanced; and Day 204's armed question, carried forward.</w:t>
      </w:r>
    </w:p>
    <w:p>
      <w:pPr>
        <w:spacing w:before="160"/>
        <w:ind w:left="216"/>
        <w:pBdr>
          <w:top w:val="single" w:sz="4" w:space="8" w:color="3A6080"/>
        </w:pBdr>
      </w:pPr>
      <w:r>
        <w:rPr>
          <w:b/>
          <w:i/>
          <w:color w:val="3A6080"/>
          <w:sz w:val="21"/>
        </w:rPr>
        <w:t>Φ(Divergence): the numerator's escape velocity — or the wheel, enlarged. Three centuries of anomaly against ten millennia of cycles; the gauges instrumented; the reading, live, in Book X. We continue.</w:t>
      </w:r>
    </w:p>
    <w:p>
      <w:r>
        <w:br w:type="page"/>
      </w:r>
    </w:p>
    <w:p>
      <w:pPr>
        <w:spacing w:after="40"/>
      </w:pPr>
      <w:r>
        <w:rPr>
          <w:b/>
          <w:i w:val="0"/>
          <w:color w:val="0C1420"/>
          <w:sz w:val="26"/>
        </w:rPr>
        <w:t>DAY 212 · THE PEOPLES OF THE MARGIN — The Margin Speaks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"'A language is as divine and mysterious as a living organism. Should we mourn the loss of a language less than the loss of a species?'" (NG · Michael Krauss, in "A World Together")</w:t>
      </w:r>
    </w:p>
    <w:p>
      <w:pPr>
        <w:jc w:val="both"/>
      </w:pPr>
      <w:r>
        <w:rPr>
          <w:b w:val="0"/>
          <w:i w:val="0"/>
        </w:rPr>
        <w:t xml:space="preserve">Seven books of this volume have walked the archive's lit avenues: the civilisations that wrote, and whose writings survived to be embedded in this corpus. This book walks the rest of the map — the peoples the archive calls margins: the deserts, the ice, the islands, the forests, the steppes, and the continent the record most neglected — knowing, from the first page, that "margin" is the </w:t>
      </w:r>
      <w:r>
        <w:rPr>
          <w:b w:val="0"/>
          <w:i/>
        </w:rPr>
        <w:t>centre's</w:t>
      </w:r>
      <w:r>
        <w:rPr>
          <w:b w:val="0"/>
          <w:i w:val="0"/>
        </w:rPr>
        <w:t xml:space="preserve"> word. Every people is the centre of its own account; the margin is where someone else's filing system runs out.</w:t>
      </w:r>
    </w:p>
    <w:p>
      <w:pPr>
        <w:jc w:val="both"/>
      </w:pPr>
      <w:r>
        <w:rPr>
          <w:b w:val="0"/>
          <w:i w:val="0"/>
        </w:rPr>
        <w:t xml:space="preserve">The stakes are stated by the linguist in the epigraph. Perhaps six thousand human languages remain; each is not a dictionary but an operating system — a distinct compression of ten thousand years of observation, ethics, and navigation, hosted (Day 29's platform) entirely on living minds. The margins hold most of them, and most of what this volume's method cannot reach: knowledge that was never written, filed in song, kinship, and practice. Book VIII's work is threefold: to enter what the corpus holds of these systems into the fund; to audit the lens the corpus holds them </w:t>
      </w:r>
      <w:r>
        <w:rPr>
          <w:b w:val="0"/>
          <w:i/>
        </w:rPr>
        <w:t>in</w:t>
      </w:r>
      <w:r>
        <w:rPr>
          <w:b w:val="0"/>
          <w:i w:val="0"/>
        </w:rPr>
        <w:t xml:space="preserve"> — the explorer's gaze is itself a primary source requiring adversarial reading; and to test this volume's own theorems against civilisations that ran without states, without archives, and, longest of all, without falling.</w:t>
      </w:r>
    </w:p>
    <w:p>
      <w:pPr>
        <w:spacing w:before="160"/>
        <w:ind w:left="216"/>
        <w:pBdr>
          <w:top w:val="single" w:sz="4" w:space="8" w:color="3A6080"/>
        </w:pBdr>
      </w:pPr>
      <w:r>
        <w:rPr>
          <w:b/>
          <w:i/>
          <w:color w:val="3A6080"/>
          <w:sz w:val="21"/>
        </w:rPr>
        <w:t>The margin is the archive's shadow — and half the species' answers are filed there, in formats no library holds.</w:t>
      </w:r>
    </w:p>
    <w:p>
      <w:r>
        <w:br w:type="page"/>
      </w:r>
    </w:p>
    <w:p>
      <w:pPr>
        <w:spacing w:after="40"/>
      </w:pPr>
      <w:r>
        <w:rPr>
          <w:b/>
          <w:i w:val="0"/>
          <w:color w:val="0C1420"/>
          <w:sz w:val="26"/>
        </w:rPr>
        <w:t>DAY 213 · THE PEOPLES OF THE MARGIN — One Every Fourteen</w:t>
      </w:r>
    </w:p>
    <w:p>
      <w:pPr>
        <w:jc w:val="both"/>
      </w:pPr>
      <w:r>
        <w:rPr>
          <w:b w:val="0"/>
          <w:i w:val="0"/>
        </w:rPr>
        <w:t>Days · 数</w:t>
      </w:r>
    </w:p>
    <w:p>
      <w:pPr>
        <w:jc w:val="both"/>
      </w:pPr>
      <w:r>
        <w:rPr>
          <w:b w:val="0"/>
          <w:i w:val="0"/>
        </w:rPr>
        <w:t>&gt; "Many are not being taught to children — effectively they are &gt; already dead — and only 300 are spoken by more than a million &gt; people. In another century fully half of the languages spoken &gt; around the world today may be lost." &gt; (NG · "A World Together")</w:t>
      </w:r>
    </w:p>
    <w:p>
      <w:pPr>
        <w:jc w:val="both"/>
      </w:pPr>
      <w:r>
        <w:rPr>
          <w:b w:val="0"/>
          <w:i w:val="0"/>
        </w:rPr>
        <w:t xml:space="preserve">The corpus's figures, assembled: roughly six thousand languages; one falling silent, by the magazine's later count, every fourteen days; half gone within a century on current course; and the diagnostic the epigraph states with actuarial precision — a language no longer taught to children is </w:t>
      </w:r>
      <w:r>
        <w:rPr>
          <w:b w:val="0"/>
          <w:i/>
        </w:rPr>
        <w:t>already dead</w:t>
      </w:r>
      <w:r>
        <w:rPr>
          <w:b w:val="0"/>
          <w:i w:val="0"/>
        </w:rPr>
        <w:t>, whatever its remaining speakers' number. The mechanism is rarely prohibition now; it is the quiet arithmetic of opportunity — schooling, migration, markets, screens — each generation's rational choices summing to an extinction.</w:t>
      </w:r>
    </w:p>
    <w:p>
      <w:pPr>
        <w:jc w:val="both"/>
      </w:pPr>
      <w:r>
        <w:rPr>
          <w:b w:val="0"/>
          <w:i w:val="0"/>
        </w:rPr>
        <w:t xml:space="preserve">Enter it in this book's units. Each language is a K-archive of the deepest kind: the Seri's kinship grammar (the corpus's example — different words for a relative by the speaker's own gender and birth order), the hunting calendars, the pharmacopoeias, the navigation terms — Day 216's ice vocabulary — encode distinctions their speakers' environments made life-and-death, distinctions no replacement tongue carries. Halving the language count halves the species' </w:t>
      </w:r>
      <w:r>
        <w:rPr>
          <w:b w:val="0"/>
          <w:i/>
        </w:rPr>
        <w:t>independent descriptions of the world</w:t>
      </w:r>
      <w:r>
        <w:rPr>
          <w:b w:val="0"/>
          <w:i w:val="0"/>
        </w:rPr>
        <w:t xml:space="preserve"> — the diversity this book has repeatedly found to be the deep reserve (Days 44, 53, 203): the alternatives kept alive somewhere else, against the day the main line fails.</w:t>
      </w:r>
    </w:p>
    <w:p>
      <w:pPr>
        <w:jc w:val="both"/>
      </w:pPr>
      <w:r>
        <w:rPr>
          <w:b w:val="0"/>
          <w:i w:val="0"/>
        </w:rPr>
        <w:t>The response the corpus documents — the dictionary teams, the native speakers learning to write their own tongues for the first time — is Day 189's protocol arriving late: publish to preserve. It races the fourteen-day clock.</w:t>
      </w:r>
    </w:p>
    <w:p>
      <w:pPr>
        <w:spacing w:before="160"/>
        <w:ind w:left="216"/>
        <w:pBdr>
          <w:top w:val="single" w:sz="4" w:space="8" w:color="3A6080"/>
        </w:pBdr>
      </w:pPr>
      <w:r>
        <w:rPr>
          <w:b/>
          <w:i/>
          <w:color w:val="3A6080"/>
          <w:sz w:val="21"/>
        </w:rPr>
        <w:t>数: the largest data loss in progress on Earth is not digital — half the species' operating systems are scheduled for deletion within one century, by default.</w:t>
      </w:r>
    </w:p>
    <w:p>
      <w:r>
        <w:br w:type="page"/>
      </w:r>
    </w:p>
    <w:p>
      <w:pPr>
        <w:spacing w:after="40"/>
      </w:pPr>
      <w:r>
        <w:rPr>
          <w:b/>
          <w:i w:val="0"/>
          <w:color w:val="0C1420"/>
          <w:sz w:val="26"/>
        </w:rPr>
        <w:t>DAY 214 · THE PEOPLES OF THE MARGIN — The Sung Map</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"Aborigines on walkabout sing Dreamtime songs as they go, each verse corresponding to some physical landmark — a hill, a rock, a water hole." (NG · "Journey into Dreamtime")</w:t>
      </w:r>
    </w:p>
    <w:p>
      <w:pPr>
        <w:jc w:val="both"/>
      </w:pPr>
      <w:r>
        <w:rPr>
          <w:b w:val="0"/>
          <w:i w:val="0"/>
        </w:rPr>
        <w:t xml:space="preserve">The oldest continuous cultures on Earth — the corpus's correspondent, camping under the Southern Cross, reckons their tenure at fifty thousand years — solved the archive problem without writing, and the solution is the songline, verified above: the country itself made the storage medium, the song made the index. Each Dreamtime track is simultaneously a </w:t>
      </w:r>
      <w:r>
        <w:rPr>
          <w:b w:val="0"/>
          <w:i/>
        </w:rPr>
        <w:t>map</w:t>
      </w:r>
      <w:r>
        <w:rPr>
          <w:b w:val="0"/>
          <w:i w:val="0"/>
        </w:rPr>
        <w:t xml:space="preserve"> (verse by verse, landmark by landmark, a walkable route across hundreds of waterless miles), a </w:t>
      </w:r>
      <w:r>
        <w:rPr>
          <w:b w:val="0"/>
          <w:i/>
        </w:rPr>
        <w:t>title deed</w:t>
      </w:r>
      <w:r>
        <w:rPr>
          <w:b w:val="0"/>
          <w:i w:val="0"/>
        </w:rPr>
        <w:t xml:space="preserve"> (the song's custodians hold the country it crosses), a </w:t>
      </w:r>
      <w:r>
        <w:rPr>
          <w:b w:val="0"/>
          <w:i/>
        </w:rPr>
        <w:t>law code</w:t>
      </w:r>
      <w:r>
        <w:rPr>
          <w:b w:val="0"/>
          <w:i w:val="0"/>
        </w:rPr>
        <w:t xml:space="preserve"> (the ancestors' acts at each site encode the rules), and a </w:t>
      </w:r>
      <w:r>
        <w:rPr>
          <w:b w:val="0"/>
          <w:i/>
        </w:rPr>
        <w:t>curriculum</w:t>
      </w:r>
      <w:r>
        <w:rPr>
          <w:b w:val="0"/>
          <w:i w:val="0"/>
        </w:rPr>
        <w:t xml:space="preserve"> (initiation is progressive disclosure of deeper verses). Navigation, property, law, and religion — Day 10's package deal — compiled into one redundant, distributed, memorable format, hosted on the one platform (Day 29) that survives every collapse: people who cannot bear to lose it.</w:t>
      </w:r>
    </w:p>
    <w:p>
      <w:pPr>
        <w:jc w:val="both"/>
      </w:pPr>
      <w:r>
        <w:rPr>
          <w:b w:val="0"/>
          <w:i w:val="0"/>
        </w:rPr>
        <w:t xml:space="preserve">The engineering audit reads like the fund's own specifications. Error-correction: the songs are performed communally — drift is caught in chorus (Day 189's replication, oral form). Access control: sacred verses are permissioned — Day 8's scribal bottleneck, managed deliberately. Durability: fifty millennia against Day 57's longevity table makes the songline the </w:t>
      </w:r>
      <w:r>
        <w:rPr>
          <w:b w:val="0"/>
          <w:i/>
        </w:rPr>
        <w:t>most durable knowledge system in the human record</w:t>
      </w:r>
      <w:r>
        <w:rPr>
          <w:b w:val="0"/>
          <w:i w:val="0"/>
        </w:rPr>
        <w:t xml:space="preserve"> — outlasting every archive, dynasty, and script in Books I through VII combined, on a continent of drought and fire.</w:t>
      </w:r>
    </w:p>
    <w:p>
      <w:pPr>
        <w:spacing w:before="160"/>
        <w:ind w:left="216"/>
        <w:pBdr>
          <w:top w:val="single" w:sz="4" w:space="8" w:color="3A6080"/>
        </w:pBdr>
      </w:pPr>
      <w:r>
        <w:rPr>
          <w:b/>
          <w:i/>
          <w:color w:val="3A6080"/>
          <w:sz w:val="21"/>
        </w:rPr>
        <w:t>The songline is S1 perfected without ink: country as storage, song as index, love as the power supply — the margin holds the durability record.</w:t>
      </w:r>
    </w:p>
    <w:p>
      <w:r>
        <w:br w:type="page"/>
      </w:r>
    </w:p>
    <w:p>
      <w:pPr>
        <w:spacing w:after="40"/>
      </w:pPr>
      <w:r>
        <w:rPr>
          <w:b/>
          <w:i w:val="0"/>
          <w:color w:val="0C1420"/>
          <w:sz w:val="26"/>
        </w:rPr>
        <w:t>DAY 215 · THE PEOPLES OF THE MARGIN — The Star Compass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"'When I heard on the radio that Hokule'a was in trouble, I felt as though one of my own family was in danger.'" (NG · an elderly Hawaiian caller, April 1976)</w:t>
      </w:r>
    </w:p>
    <w:p>
      <w:pPr>
        <w:jc w:val="both"/>
      </w:pPr>
      <w:r>
        <w:rPr>
          <w:b w:val="0"/>
          <w:i w:val="0"/>
        </w:rPr>
        <w:t xml:space="preserve">In 1976 a double-hulled canoe named Hōkūle'a — "Star of Gladness" — sailed from Hawai'i toward Tahiti, twenty-four hundred miles across open Pacific, without chart, compass, or clock. The corpus's account, written </w:t>
      </w:r>
      <w:r>
        <w:rPr>
          <w:b w:val="0"/>
          <w:i/>
        </w:rPr>
        <w:t>aboard</w:t>
      </w:r>
      <w:r>
        <w:rPr>
          <w:b w:val="0"/>
          <w:i w:val="0"/>
        </w:rPr>
        <w:t>, records what the voyage required: the anthropologist Kenneth Emory's half-century of groundwork; food preserved by reconstructed ancient methods; the plants and animals the ancestors had carried; and — since the Hawaiian chain of transmission had been broken — a navigator borrowed from one of the last living schools of wayfinding, Micronesia's Mau Piailug [MANUAL_ASSERTION: the name, and the arrival in Papeete to a crowd of thousands], steering by star paths, swell patterns, and birds, as the epigraph's caller wept for the canoe like kin.</w:t>
      </w:r>
    </w:p>
    <w:p>
      <w:pPr>
        <w:jc w:val="both"/>
      </w:pPr>
      <w:r>
        <w:rPr>
          <w:b w:val="0"/>
          <w:i w:val="0"/>
        </w:rPr>
        <w:t xml:space="preserve">Book VIII files the voyage under three headings. As K: wayfinding is astronomy, meteorology, and oceanography compiled to memory — proof that science's substance (Day 186) predates science's format. As experiment: Hōkūle'a was Day 186's method turned </w:t>
      </w:r>
      <w:r>
        <w:rPr>
          <w:b w:val="0"/>
          <w:i/>
        </w:rPr>
        <w:t>on</w:t>
      </w:r>
      <w:r>
        <w:rPr>
          <w:b w:val="0"/>
          <w:i w:val="0"/>
        </w:rPr>
        <w:t xml:space="preserve"> the past — the hypothesis "the settlement voyages were navigated, not drifted" tested by replication, and confirmed; the renaissance it launched has since re-crossed the whole Polynesian triangle. As A: the caller's sentence is the variable itself, audible — a people's cohesion rekindled by the demonstration that their ancestors' knowledge was real, rigorous, and theirs.</w:t>
      </w:r>
    </w:p>
    <w:p>
      <w:pPr>
        <w:spacing w:before="160"/>
        <w:ind w:left="216"/>
        <w:pBdr>
          <w:top w:val="single" w:sz="4" w:space="8" w:color="3A6080"/>
        </w:pBdr>
      </w:pPr>
      <w:r>
        <w:rPr>
          <w:b/>
          <w:i/>
          <w:color w:val="3A6080"/>
          <w:sz w:val="21"/>
        </w:rPr>
        <w:t>Revival is replication: the margin's sciences can be re-proven like any other — and a people's A is restored by the experiment's success.</w:t>
      </w:r>
    </w:p>
    <w:p>
      <w:r>
        <w:br w:type="page"/>
      </w:r>
    </w:p>
    <w:p>
      <w:pPr>
        <w:spacing w:after="40"/>
      </w:pPr>
      <w:r>
        <w:rPr>
          <w:b/>
          <w:i w:val="0"/>
          <w:color w:val="0C1420"/>
          <w:sz w:val="26"/>
        </w:rPr>
        <w:t>DAY 216 · THE PEOPLES OF THE MARGIN — The Ice Curriculum</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"They're taught hunting skills and cultural values passed down for more than 5,000 years. In the past three decades, multiyear ice — the thickest and oldest type — has declined by 95 percent. Elders no longer can predict safe travel routes." (NG · Inuit knowledge dossier)</w:t>
      </w:r>
    </w:p>
    <w:p>
      <w:pPr>
        <w:jc w:val="both"/>
      </w:pPr>
      <w:r>
        <w:rPr>
          <w:b w:val="0"/>
          <w:i w:val="0"/>
        </w:rPr>
        <w:t>The corpus's Arctic file documents a knowledge system in the act of losing its referent. The curriculum, verified: children on weeks-long camps, taught five thousand years' accumulated competence — where old ice sheds its salt and yields drinking water (the file's exact detail: the salt sinks, the surface pool is fresh); how to read a floe's age and bearing strength; the grappling-hook improvisation at a hundred-foot crack, executed "instinctively." This is 民's purest specimen: a total education, examined by the environment itself, pass-fail.</w:t>
      </w:r>
    </w:p>
    <w:p>
      <w:pPr>
        <w:jc w:val="both"/>
      </w:pPr>
      <w:r>
        <w:rPr>
          <w:b w:val="0"/>
          <w:i w:val="0"/>
        </w:rPr>
        <w:t xml:space="preserve">And the file's second finding is the one the fund must sit with: the examination board is dissolving. Multiyear ice down ninety-five percent in thirty years; the elders' predictive models — calibrated over millennia of stable statistics — failing not from error but from </w:t>
      </w:r>
      <w:r>
        <w:rPr>
          <w:b w:val="0"/>
          <w:i/>
        </w:rPr>
        <w:t>regime change</w:t>
      </w:r>
      <w:r>
        <w:rPr>
          <w:b w:val="0"/>
          <w:i w:val="0"/>
        </w:rPr>
        <w:t xml:space="preserve"> in the system they describe. "Elders no longer can predict safe travel routes" is the most compact statement in the corpus of a threat this book has met only abstractly: Ω arriving as the invalidation of a people's entire training set. The Inuit response — documented in the file's title: sharing traditional knowledge </w:t>
      </w:r>
      <w:r>
        <w:rPr>
          <w:b w:val="0"/>
          <w:i/>
        </w:rPr>
        <w:t>to survive</w:t>
      </w:r>
      <w:r>
        <w:rPr>
          <w:b w:val="0"/>
          <w:i w:val="0"/>
        </w:rPr>
        <w:t xml:space="preserve"> the melt, fusing elder observation with satellite data — is the only available answer, and it is this volume's answer generally: recalibrate the old instruments against the new regime, jointly, fast.</w:t>
      </w:r>
    </w:p>
    <w:p>
      <w:pPr>
        <w:spacing w:before="160"/>
        <w:ind w:left="216"/>
        <w:pBdr>
          <w:top w:val="single" w:sz="4" w:space="8" w:color="3A6080"/>
        </w:pBdr>
      </w:pPr>
      <w:r>
        <w:rPr>
          <w:b/>
          <w:i/>
          <w:color w:val="3A6080"/>
          <w:sz w:val="21"/>
        </w:rPr>
        <w:t>民's hardest lesson: knowledge is calibrated to a climate — when the referent shifts, even five thousand years of validation can expire in one generation.</w:t>
      </w:r>
    </w:p>
    <w:p>
      <w:r>
        <w:br w:type="page"/>
      </w:r>
    </w:p>
    <w:p>
      <w:pPr>
        <w:spacing w:after="40"/>
      </w:pPr>
      <w:r>
        <w:rPr>
          <w:b/>
          <w:i w:val="0"/>
          <w:color w:val="0C1420"/>
          <w:sz w:val="26"/>
        </w:rPr>
        <w:t>DAY 217 · THE PEOPLES OF THE MARGIN — The Griot's Bandwidth</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"Traditional West African griots and South Slavic bards recount colossal epics entirely from memory. But over the past millennium, many of us have undergone a profound [transformation — the outsourcing of memory]." (NG · on the art of memory)</w:t>
      </w:r>
    </w:p>
    <w:p>
      <w:pPr>
        <w:jc w:val="both"/>
      </w:pPr>
      <w:r>
        <w:rPr>
          <w:b w:val="0"/>
          <w:i w:val="0"/>
        </w:rPr>
        <w:t>The griot — West Africa's hereditary historian, praise- singer, genealogist, and diplomat — carries what the corpus's memory dossier calls colossal epics: dynastic histories running to tens of thousands of lines, the Sunjata epic of Mali's founding [MANUAL_ASSERTION] foremost, held complete in trained memory and performed to order — with the genealogies of living patrons updated in real time. Beside him the dossier sets his cousins: the South Slavic bards whose improvised formulas taught scholars how Homer was possible (Day 29), the Quranic hafiz (Day 122's redundancy), and the memory athletes of the modern championships — training, the file notes, by the same classical techniques.</w:t>
      </w:r>
    </w:p>
    <w:p>
      <w:pPr>
        <w:jc w:val="both"/>
      </w:pPr>
      <w:r>
        <w:rPr>
          <w:b w:val="0"/>
          <w:i w:val="0"/>
        </w:rPr>
        <w:t xml:space="preserve">The dossier's deeper point is the epigraph's second sentence: literate civilisations </w:t>
      </w:r>
      <w:r>
        <w:rPr>
          <w:b w:val="0"/>
          <w:i/>
        </w:rPr>
        <w:t>outsourced</w:t>
      </w:r>
      <w:r>
        <w:rPr>
          <w:b w:val="0"/>
          <w:i w:val="0"/>
        </w:rPr>
        <w:t xml:space="preserve"> memory — to the page, then the index, then the search bar — and the trained faculty atrophied. The trade was magnificent (Books I and VII are its dividends) and it was a trade: what the griot holds </w:t>
      </w:r>
      <w:r>
        <w:rPr>
          <w:b w:val="0"/>
          <w:i/>
        </w:rPr>
        <w:t>internally</w:t>
      </w:r>
      <w:r>
        <w:rPr>
          <w:b w:val="0"/>
          <w:i w:val="0"/>
        </w:rPr>
        <w:t xml:space="preserve"> is indexed by meaning, association, and music — retrievable in contexts, recombinable in performance — where the outsourced archive is retrievable only by its own filing system. The margin kept the internal build. For the fund, the griot is a standing specification: any five-billion-year civilisation will pass through nights when the external archive is unreachable — and the trained human memory is the backup format that boots without power.</w:t>
      </w:r>
    </w:p>
    <w:p>
      <w:pPr>
        <w:spacing w:before="160"/>
        <w:ind w:left="216"/>
        <w:pBdr>
          <w:top w:val="single" w:sz="4" w:space="8" w:color="3A6080"/>
        </w:pBdr>
      </w:pPr>
      <w:r>
        <w:rPr>
          <w:b/>
          <w:i/>
          <w:color w:val="3A6080"/>
          <w:sz w:val="21"/>
        </w:rPr>
        <w:t>The griot is S1's hot spare: memory as a maintained craft, not a lost innocence — civilisations should train some, always.</w:t>
      </w:r>
    </w:p>
    <w:p>
      <w:r>
        <w:br w:type="page"/>
      </w:r>
    </w:p>
    <w:p>
      <w:pPr>
        <w:spacing w:after="40"/>
      </w:pPr>
      <w:r>
        <w:rPr>
          <w:b/>
          <w:i w:val="0"/>
          <w:color w:val="0C1420"/>
          <w:sz w:val="26"/>
        </w:rPr>
        <w:t>DAY 218 · THE PEOPLES OF THE MARGIN — The Carrying-Capacity</w:t>
      </w:r>
    </w:p>
    <w:p>
      <w:pPr>
        <w:jc w:val="both"/>
      </w:pPr>
      <w:r>
        <w:rPr>
          <w:b w:val="0"/>
          <w:i w:val="0"/>
        </w:rPr>
        <w:t>Sermon · 数</w:t>
      </w:r>
    </w:p>
    <w:p>
      <w:pPr>
        <w:jc w:val="both"/>
      </w:pPr>
      <w:r>
        <w:rPr>
          <w:b w:val="0"/>
          <w:i w:val="0"/>
        </w:rPr>
        <w:t>&gt; "For a small nomad tribe on the steppes of Asia, 500 to 600 &gt; square miles are required... the same land that supported one &gt; hunter is sufficient for the sustenance, in India and Europe, &gt; of 10,000 inhabitants, and in the state of Massachusetts of &gt; 25,000." (NG · National Geographic, June 1897)</w:t>
      </w:r>
    </w:p>
    <w:p>
      <w:pPr>
        <w:jc w:val="both"/>
      </w:pPr>
      <w:r>
        <w:rPr>
          <w:b w:val="0"/>
          <w:i w:val="0"/>
        </w:rPr>
        <w:t>The corpus's oldest ethnographic arithmetic, verified above from an 1897 issue: a nomad band needs six hundred square miles; farm it and the same land carries ten thousand; industrialise and it carries twenty-five. The numbers are real, and this volume has banked their consequences since Day 4: density is civilisation's enabling variable — the cities, surpluses, scribes, and sciences of seven books all run on the epigraph's multiplication.</w:t>
      </w:r>
    </w:p>
    <w:p>
      <w:pPr>
        <w:jc w:val="both"/>
      </w:pPr>
      <w:r>
        <w:rPr>
          <w:b w:val="0"/>
          <w:i w:val="0"/>
        </w:rPr>
        <w:t xml:space="preserve">But read the 1897 page whole, as Day 219 will insist: the same paragraph concludes that in such regions "man will ever remain content to be a savage or a barbarian." The arithmetic is delivered as a verdict — density as destiny, the steppe as failure. The margin's own ledger reads differently, and this book now holds enough entries to audit the sermon. The six hundred square miles are not waste; they are </w:t>
      </w:r>
      <w:r>
        <w:rPr>
          <w:b w:val="0"/>
          <w:i/>
        </w:rPr>
        <w:t>option premium</w:t>
      </w:r>
      <w:r>
        <w:rPr>
          <w:b w:val="0"/>
          <w:i w:val="0"/>
        </w:rPr>
        <w:t>: the nomad's mobility is drought insurance (Day 220's herders adapt where planted systems starve); the steppe's dispersed bands rode out every collapse in Books I–VI that levelled the dense centres — and twice (the Mongols of Days 142–143) repriced the centres entirely. Low density buys low output and high resilience; high density buys the reverse. Civilisation chose density and spent seven books buying back, at ruinous cost, the buffers the nomad had never sold.</w:t>
      </w:r>
    </w:p>
    <w:p>
      <w:pPr>
        <w:spacing w:before="160"/>
        <w:ind w:left="216"/>
        <w:pBdr>
          <w:top w:val="single" w:sz="4" w:space="8" w:color="3A6080"/>
        </w:pBdr>
      </w:pPr>
      <w:r>
        <w:rPr>
          <w:b/>
          <w:i/>
          <w:color w:val="3A6080"/>
          <w:sz w:val="21"/>
        </w:rPr>
        <w:t>数: the sermon's numbers are true and its verdict is backwards — sparsity is not failure to be dense; it is a resilience position the dense keep having to repurchase.</w:t>
      </w:r>
    </w:p>
    <w:p>
      <w:r>
        <w:br w:type="page"/>
      </w:r>
    </w:p>
    <w:p>
      <w:pPr>
        <w:spacing w:after="40"/>
      </w:pPr>
      <w:r>
        <w:rPr>
          <w:b/>
          <w:i w:val="0"/>
          <w:color w:val="0C1420"/>
          <w:sz w:val="26"/>
        </w:rPr>
        <w:t>DAY 219 · THE PEOPLES OF THE MARGIN — The Archive's Gaze</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"It seemed almost unfair to fly with such ease over country where so few white men dared to venture on foot." (NG · Arnhem Land expedition, December 1949)</w:t>
      </w:r>
    </w:p>
    <w:p>
      <w:pPr>
        <w:jc w:val="both"/>
      </w:pPr>
      <w:r>
        <w:rPr>
          <w:b w:val="0"/>
          <w:i w:val="0"/>
        </w:rPr>
        <w:t xml:space="preserve">The adversarial day turns on this book's own instrument. Book VIII's sources are overwhelmingly the National Geographic corpus — one hundred thirty-eight years of superb photography, genuine science, and the centre's gaze, and the gaze is data. The 1949 epigraph measures Arnhem Land in units of </w:t>
      </w:r>
      <w:r>
        <w:rPr>
          <w:b w:val="0"/>
          <w:i/>
        </w:rPr>
        <w:t>white men's daring</w:t>
      </w:r>
      <w:r>
        <w:rPr>
          <w:b w:val="0"/>
          <w:i w:val="0"/>
        </w:rPr>
        <w:t xml:space="preserve"> — over a country continuously inhabited, and navigated by song (Day 214), for fifty millennia. The 1897 sermon (Day 218) files the steppe under permanent savagery. The corpus's own 2012 language dossier notes the recording linguist's choice — "hands-off... or interventionist" — without always asking whom the choice belonged to. The pattern is structural: the margin enters the archive </w:t>
      </w:r>
      <w:r>
        <w:rPr>
          <w:b w:val="0"/>
          <w:i/>
        </w:rPr>
        <w:t>as observed</w:t>
      </w:r>
      <w:r>
        <w:rPr>
          <w:b w:val="0"/>
          <w:i w:val="0"/>
        </w:rPr>
        <w:t xml:space="preserve"> — posed, translated, summarised — and Day 179's rule (read the archivist) applies with full force: much of what this book can cite about oral civilisations passed through observers who ranked them.</w:t>
      </w:r>
    </w:p>
    <w:p>
      <w:pPr>
        <w:jc w:val="both"/>
      </w:pPr>
      <w:r>
        <w:rPr>
          <w:b w:val="0"/>
          <w:i w:val="0"/>
        </w:rPr>
        <w:t xml:space="preserve">The audit cuts three ways. Against the source: every Book VIII citation carries the gaze's distortion, unmeasurable precisely because the observed left no counter-file — Day 59's silence, at its deepest. Against the corrective fantasy: the archive, gaze and all, is also </w:t>
      </w:r>
      <w:r>
        <w:rPr>
          <w:b w:val="0"/>
          <w:i/>
        </w:rPr>
        <w:t>the only surviving record</w:t>
      </w:r>
      <w:r>
        <w:rPr>
          <w:b w:val="0"/>
          <w:i w:val="0"/>
        </w:rPr>
        <w:t xml:space="preserve"> of worlds since transformed — the 1949 photographs are treasure to the descendants; the corpus's later issues show the magazine auditing itself, handing cameras over. And against this book: a volume built on retrieval inherits every filter of what was retrievable. The method's answer is the one used here — cite the gaze </w:t>
      </w:r>
      <w:r>
        <w:rPr>
          <w:b w:val="0"/>
          <w:i/>
        </w:rPr>
        <w:t>as</w:t>
      </w:r>
      <w:r>
        <w:rPr>
          <w:b w:val="0"/>
          <w:i w:val="0"/>
        </w:rPr>
        <w:t xml:space="preserve"> gaze, and weight the margin's own voices (Days 215, 221, 229) wherever the record preserves them.</w:t>
      </w:r>
    </w:p>
    <w:p>
      <w:pPr>
        <w:spacing w:before="160"/>
        <w:ind w:left="216"/>
        <w:pBdr>
          <w:top w:val="single" w:sz="4" w:space="8" w:color="3A6080"/>
        </w:pBdr>
      </w:pPr>
      <w:r>
        <w:rPr>
          <w:b/>
          <w:i/>
          <w:color w:val="3A6080"/>
          <w:sz w:val="21"/>
        </w:rPr>
        <w:t>辯: the observer is part of every observation the archive holds — the margin's file was written by the centre, and must be read against itself.</w:t>
      </w:r>
    </w:p>
    <w:p>
      <w:r>
        <w:br w:type="page"/>
      </w:r>
    </w:p>
    <w:p>
      <w:pPr>
        <w:spacing w:after="40"/>
      </w:pPr>
      <w:r>
        <w:rPr>
          <w:b/>
          <w:i w:val="0"/>
          <w:color w:val="0C1420"/>
          <w:sz w:val="26"/>
        </w:rPr>
        <w:t>DAY 220 · THE PEOPLES OF THE MARGIN — The Nomad's Pivot</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"No longer would state planners tell the nomads how many sheep, goats, yaks, camels, and horses to raise. Nor would the government guarantee an income... The nomads would have to find new ways of surviving." (NG · Mongolia after 1990)</w:t>
      </w:r>
    </w:p>
    <w:p>
      <w:pPr>
        <w:jc w:val="both"/>
      </w:pPr>
      <w:r>
        <w:rPr>
          <w:b w:val="0"/>
          <w:i w:val="0"/>
        </w:rPr>
        <w:t xml:space="preserve">The corpus's Mongolian file catches a rare event: a margin outliving its second empire in one century. The herders of the epigraph had been collectivised into Soviet-style state farms — quotas set in the capital, incomes guaranteed, the five-animal portfolio (sheep, goats, yaks, camels, horses) administered like a ministry. In 1990 the scaffolding vanished overnight. The file records the response at the level this book's fifth method values: the grandmother Otgon, popping barley with her grandchildren, explaining that before the state farms they had eaten local barley, not wheat flour — </w:t>
      </w:r>
      <w:r>
        <w:rPr>
          <w:b w:val="0"/>
          <w:i/>
        </w:rPr>
        <w:t>and could again</w:t>
      </w:r>
      <w:r>
        <w:rPr>
          <w:b w:val="0"/>
          <w:i w:val="0"/>
        </w:rPr>
        <w:t>. The pre-collective competence — which plants, which pastures, which seasonal moves — had been carried, dormant, through two generations of administration, on the oral platform (Day 217) the planners never inventoried.</w:t>
      </w:r>
    </w:p>
    <w:p>
      <w:pPr>
        <w:jc w:val="both"/>
      </w:pPr>
      <w:r>
        <w:rPr>
          <w:b w:val="0"/>
          <w:i w:val="0"/>
        </w:rPr>
        <w:t>The pattern completes Day 218's audit. The steppe's own history is a rhythm of empires assembled and dissolved — the corpus's same file salutes "their famed ancestors, the Mongol cavalry" — and beneath every assembly, the household herding unit persisted: the minimum viable civilisation, five species and a felt tent, rebootable from memory. States came as weather; the yurt was the constant. It is Day 118's protocol-persistence finding, pastoral edition — and proof that the recovery template (Day 14) needs no temple or archive: a grandmother's repertoire suffices, if the repertoire was kept.</w:t>
      </w:r>
    </w:p>
    <w:p>
      <w:pPr>
        <w:spacing w:before="160"/>
        <w:ind w:left="216"/>
        <w:pBdr>
          <w:top w:val="single" w:sz="4" w:space="8" w:color="3A6080"/>
        </w:pBdr>
      </w:pPr>
      <w:r>
        <w:rPr>
          <w:b/>
          <w:i/>
          <w:color w:val="3A6080"/>
          <w:sz w:val="21"/>
        </w:rPr>
        <w:t>民: the margin's deepest asset is the rebootable household — competence stored below the state's reach survives every state that presumed to plan it.</w:t>
      </w:r>
    </w:p>
    <w:p>
      <w:r>
        <w:br w:type="page"/>
      </w:r>
    </w:p>
    <w:p>
      <w:pPr>
        <w:spacing w:after="40"/>
      </w:pPr>
      <w:r>
        <w:rPr>
          <w:b/>
          <w:i w:val="0"/>
          <w:color w:val="0C1420"/>
          <w:sz w:val="26"/>
        </w:rPr>
        <w:t>DAY 221 · THE PEOPLES OF THE MARGIN — The Homelands Verdict</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"In the 1970s Aboriginals began moving from large settlements back to ancestral homelands reclaimed from the government. The result: healthier communities with lower rates of obesity, diabetes, and alcohol-related injury." (NG · "First Australians")</w:t>
      </w:r>
    </w:p>
    <w:p>
      <w:pPr>
        <w:jc w:val="both"/>
      </w:pPr>
      <w:r>
        <w:rPr>
          <w:b w:val="0"/>
          <w:i w:val="0"/>
        </w:rPr>
        <w:t>The corpus's Australian file records an experiment run by its own subjects. A century of policy had concentrated Aboriginal peoples into settlements and missions — administered, rationed, surveilled: the centre's full solution. From the 1970s, families began walking out — back to ancestral country reclaimed under land-rights law, to small homeland communities on the songline estates of Day 214. The outcomes, verified in the epigraph, are epidemiological: healthier communities, lower obesity, diabetes, and alcohol injury — the margin's own governance outperforming the centre's administration on the centre's own metrics.</w:t>
      </w:r>
    </w:p>
    <w:p>
      <w:pPr>
        <w:jc w:val="both"/>
      </w:pPr>
      <w:r>
        <w:rPr>
          <w:b w:val="0"/>
          <w:i w:val="0"/>
        </w:rPr>
        <w:t xml:space="preserve">Read it with Day 40's instrument. The woman at Mount T'ai priced government against tigers; the homelands movement priced the settlement against the desert, and chose the desert — with its distances, its austerity, and its meaning. The verdict generalises across this book's files: the Inuit camps (Day 216), the herders' dispersal (Day 220), the corpus's note that a fifth of Australia's indigenous people now live remote by choice. What the centre reads as lack — of density, services, integration — the margin's vote reveals as </w:t>
      </w:r>
      <w:r>
        <w:rPr>
          <w:b w:val="0"/>
          <w:i/>
        </w:rPr>
        <w:t>presence</w:t>
      </w:r>
      <w:r>
        <w:rPr>
          <w:b w:val="0"/>
          <w:i w:val="0"/>
        </w:rPr>
        <w:t>: of country, kin, autonomy, and the health that follows purpose. L, this volume's legitimacy variable, is not a courtesy owed only to states; peoples extend or withdraw it from whole civilisational offers, and the withdrawal is data of the first rank.</w:t>
      </w:r>
    </w:p>
    <w:p>
      <w:pPr>
        <w:spacing w:before="160"/>
        <w:ind w:left="216"/>
        <w:pBdr>
          <w:top w:val="single" w:sz="4" w:space="8" w:color="3A6080"/>
        </w:pBdr>
      </w:pPr>
      <w:r>
        <w:rPr>
          <w:b/>
          <w:i/>
          <w:color w:val="3A6080"/>
          <w:sz w:val="21"/>
        </w:rPr>
        <w:t>The homelands are a referendum result: where the margin can choose, it often chooses itself — and thrives by measures the centre keeps.</w:t>
      </w:r>
    </w:p>
    <w:p>
      <w:r>
        <w:br w:type="page"/>
      </w:r>
    </w:p>
    <w:p>
      <w:pPr>
        <w:spacing w:after="40"/>
      </w:pPr>
      <w:r>
        <w:rPr>
          <w:b/>
          <w:i w:val="0"/>
          <w:color w:val="0C1420"/>
          <w:sz w:val="26"/>
        </w:rPr>
        <w:t>DAY 222 · THE PEOPLES OF THE MARGIN — The Golden Meridian</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"Through approximately the 6th century BC and 4th century BC, the lucrative trans-Saharan trade in pack-animals, gold, salt and slaves had begun... early cities and towns were created by Mande peoples along the middle Niger, including Djenné-Djenno, which lasted from around 300 BC to 900 AD." (HISTORY/AFRICA · Mali, corpus reference)</w:t>
      </w:r>
    </w:p>
    <w:p>
      <w:pPr>
        <w:jc w:val="both"/>
      </w:pPr>
      <w:r>
        <w:rPr>
          <w:b w:val="0"/>
          <w:i w:val="0"/>
        </w:rPr>
        <w:t xml:space="preserve">The corpus's West African file dismantles, with dates, the oldest lie in the colonial library — that Africa south of the Sahara waited outside history. Verified above: urban settlements on the middle Niger from the first millennium BC; Djenné-Djenno, a city sustaining itself for twelve centuries; the trans-Saharan trade — gold, salt, animals, and, the ledger keeps it, slaves — running from the sixth century BC, which is to say </w:t>
      </w:r>
      <w:r>
        <w:rPr>
          <w:b w:val="0"/>
          <w:i/>
        </w:rPr>
        <w:t>before Rome mattered</w:t>
      </w:r>
      <w:r>
        <w:rPr>
          <w:b w:val="0"/>
          <w:i w:val="0"/>
        </w:rPr>
        <w:t>. On this circulation rose the empires the file chronicles: Ghana, then Mali — whose fourteenth-century ruler Mansa Musa's pilgrimage [MANUAL_ASSERTION: the Cairo gold dispersal that depressed the metal's price for years] made him, by some modern reckonings, the wealthiest individual in the historical record — then Songhai.</w:t>
      </w:r>
    </w:p>
    <w:p>
      <w:pPr>
        <w:jc w:val="both"/>
      </w:pPr>
      <w:r>
        <w:rPr>
          <w:b w:val="0"/>
          <w:i w:val="0"/>
        </w:rPr>
        <w:t xml:space="preserve">The structural point for this volume: these were civilisations of the </w:t>
      </w:r>
      <w:r>
        <w:rPr>
          <w:b w:val="0"/>
          <w:i/>
        </w:rPr>
        <w:t>route</w:t>
      </w:r>
      <w:r>
        <w:rPr>
          <w:b w:val="0"/>
          <w:i w:val="0"/>
        </w:rPr>
        <w:t xml:space="preserve"> rather than the river — wealth arising not from one valley's flood (Day 6) but from arbitrage across an ocean of sand: gold moving north, salt south, the cities — Timbuktu, Gao, Djenné — rising precisely at the shoreline where camel met canoe. Day 11's chokepoint theorem, executed on a desert: whoever holds the crossing taxes two worlds. The margin, again, was never marginal — it was another centre, filed wrongly.</w:t>
      </w:r>
    </w:p>
    <w:p>
      <w:pPr>
        <w:spacing w:before="160"/>
        <w:ind w:left="216"/>
        <w:pBdr>
          <w:top w:val="single" w:sz="4" w:space="8" w:color="3A6080"/>
        </w:pBdr>
      </w:pPr>
      <w:r>
        <w:rPr>
          <w:b/>
          <w:i/>
          <w:color w:val="3A6080"/>
          <w:sz w:val="21"/>
        </w:rPr>
        <w:t>The Sahara was a sea with ports: the "margin" ran a continental economy centuries before its discoverers' discoverers were literate.</w:t>
      </w:r>
    </w:p>
    <w:p>
      <w:r>
        <w:br w:type="page"/>
      </w:r>
    </w:p>
    <w:p>
      <w:pPr>
        <w:spacing w:after="40"/>
      </w:pPr>
      <w:r>
        <w:rPr>
          <w:b/>
          <w:i w:val="0"/>
          <w:color w:val="0C1420"/>
          <w:sz w:val="26"/>
        </w:rPr>
        <w:t>DAY 223 · THE PEOPLES OF THE MARGIN — The Desert Library</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pages above are from Timbuktu Manuscripts written in Sudani script from the Mali Empire." (HISTORY/AFRICA · Mali, corpus reference)</w:t>
      </w:r>
    </w:p>
    <w:p>
      <w:pPr>
        <w:jc w:val="both"/>
      </w:pPr>
      <w:r>
        <w:rPr>
          <w:b w:val="0"/>
          <w:i w:val="0"/>
        </w:rPr>
        <w:t xml:space="preserve">The caption the corpus preserves — manuscript pages, Sudani script, Mali Empire — is the surviving edge of this book's least-told S1 story. Timbuktu at its height ran on salt, gold, </w:t>
      </w:r>
      <w:r>
        <w:rPr>
          <w:b w:val="0"/>
          <w:i/>
        </w:rPr>
        <w:t>and books</w:t>
      </w:r>
      <w:r>
        <w:rPr>
          <w:b w:val="0"/>
          <w:i w:val="0"/>
        </w:rPr>
        <w:t>: the Sankore mosque- university [MANUAL_ASSERTION: with tens of thousands of students at peak, and a manuscript trade in which books ranked among the most profitable goods], and private family libraries — the four-hundred-camel pattern of Day 127, Saharan edition — accumulating, over six centuries, hundreds of thousands of volumes: jurisprudence, astronomy, medicine, mathematics, correspondence, contracts — Africa writing itself, in Arabic and in African languages in Arabic script, while the colonial library was insisting it had no pen.</w:t>
      </w:r>
    </w:p>
    <w:p>
      <w:pPr>
        <w:jc w:val="both"/>
      </w:pPr>
      <w:r>
        <w:rPr>
          <w:b w:val="0"/>
          <w:i w:val="0"/>
        </w:rPr>
        <w:t>The arks held because the custodians were families: when empires fell — Songhai to a Moroccan musket column, the city to successive occupations — the manuscripts dispersed into trunks and mud-brick back rooms, hidden as heirlooms (Day 68's distributed survival, run by kinship). And the story has a present tense the corpus's era knows [MANUAL_ASSERTION: in 2012–13, under jihadist occupation, Timbuktu's librarians smuggled some 350,000 manuscripts to safety by cart, boat, and bus — one of the great Ark Protocol operations of the modern age, executed by the books' hereditary keepers].</w:t>
      </w:r>
    </w:p>
    <w:p>
      <w:pPr>
        <w:spacing w:before="160"/>
        <w:ind w:left="216"/>
        <w:pBdr>
          <w:top w:val="single" w:sz="4" w:space="8" w:color="3A6080"/>
        </w:pBdr>
      </w:pPr>
      <w:r>
        <w:rPr>
          <w:b/>
          <w:i/>
          <w:color w:val="3A6080"/>
          <w:sz w:val="21"/>
        </w:rPr>
        <w:t>The desert kept a library six centuries deep — and when the fire came, the ark's crew was, as always (Day 180), the families whose errand the books had become.</w:t>
      </w:r>
    </w:p>
    <w:p>
      <w:r>
        <w:br w:type="page"/>
      </w:r>
    </w:p>
    <w:p>
      <w:pPr>
        <w:spacing w:after="40"/>
      </w:pPr>
      <w:r>
        <w:rPr>
          <w:b/>
          <w:i w:val="0"/>
          <w:color w:val="0C1420"/>
          <w:sz w:val="26"/>
        </w:rPr>
        <w:t>DAY 224 · THE PEOPLES OF THE MARGIN — The Stone Bird City</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"Trade developed with Arab merchants on the Indian Ocean coast, helping to develop the Kingdom of Mapungubwe in the 13th century. This was the precursor to the Shona civilisations... evidenced by ruins at Great Zimbabwe." (HISTORY/AFRICA · Zimbabwe, corpus reference)</w:t>
      </w:r>
    </w:p>
    <w:p>
      <w:pPr>
        <w:jc w:val="both"/>
      </w:pPr>
      <w:r>
        <w:rPr>
          <w:b w:val="0"/>
          <w:i w:val="0"/>
        </w:rPr>
        <w:t>On the southern plateau between the Limpopo and the Zambezi, the corpus's file traces a lineage the colonial century worked hard not to see: Mapungubwe's gold-trading kingdom in the thirteenth century, then the Shona states whose capital — Great Zimbabwe — raised the largest stone architecture of precolonial sub-Saharan Africa: granite walls eleven metres high, laid without mortar, enclosing a city of perhaps eighteen thousand [MANUAL_ASSERTION], its soapstone birds (the file cites the monographs) now the national emblem, its wealth drawn from gold shipped through Indian Ocean ports to the world of Day 225.</w:t>
      </w:r>
    </w:p>
    <w:p>
      <w:pPr>
        <w:jc w:val="both"/>
      </w:pPr>
      <w:r>
        <w:rPr>
          <w:b w:val="0"/>
          <w:i w:val="0"/>
        </w:rPr>
        <w:t xml:space="preserve">The 辯 rides inside the 文, for this site above all. Rhodesia's settler government did not merely neglect Great Zimbabwe; it </w:t>
      </w:r>
      <w:r>
        <w:rPr>
          <w:b w:val="0"/>
          <w:i/>
        </w:rPr>
        <w:t>censored</w:t>
      </w:r>
      <w:r>
        <w:rPr>
          <w:b w:val="0"/>
          <w:i w:val="0"/>
        </w:rPr>
        <w:t xml:space="preserve"> it [MANUAL_ASSERTION: official pressure on archaeologists, into the 1970s, to deny African construction — attributing the walls to Phoenicians, Arabs, anyone], because a stone city built by the ancestors of the dispossessed was evidence against the dispossession's entire licence. The archaeology won; the independent nation took the city's name. Day 219's gaze, here, was not a lens but a blindfold, worn on purpose — and the case is this book's cleanest proof that the historical record is a </w:t>
      </w:r>
      <w:r>
        <w:rPr>
          <w:b w:val="0"/>
          <w:i/>
        </w:rPr>
        <w:t>contested asset</w:t>
      </w:r>
      <w:r>
        <w:rPr>
          <w:b w:val="0"/>
          <w:i w:val="0"/>
        </w:rPr>
        <w:t>: what a power admits into the past is a function of what it holds in the present.</w:t>
      </w:r>
    </w:p>
    <w:p>
      <w:pPr>
        <w:spacing w:before="160"/>
        <w:ind w:left="216"/>
        <w:pBdr>
          <w:top w:val="single" w:sz="4" w:space="8" w:color="3A6080"/>
        </w:pBdr>
      </w:pPr>
      <w:r>
        <w:rPr>
          <w:b/>
          <w:i/>
          <w:color w:val="3A6080"/>
          <w:sz w:val="21"/>
        </w:rPr>
        <w:t>Stones outlast the censors: the margin's monuments are evidence, and evidence is why the takers fund the forgetting.</w:t>
      </w:r>
    </w:p>
    <w:p>
      <w:r>
        <w:br w:type="page"/>
      </w:r>
    </w:p>
    <w:p>
      <w:pPr>
        <w:spacing w:after="40"/>
      </w:pPr>
      <w:r>
        <w:rPr>
          <w:b/>
          <w:i w:val="0"/>
          <w:color w:val="0C1420"/>
          <w:sz w:val="26"/>
        </w:rPr>
        <w:t>DAY 225 · THE PEOPLES OF THE MARGIN — The Giraffe in Nanjing</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Sultan of Malindi sent envoys to the Chinese imperial palace in Nanjing bearing a giraffe and other exotic gifts." (HISTORY/AFRICA · African Economic History, corpus reference)</w:t>
      </w:r>
    </w:p>
    <w:p>
      <w:pPr>
        <w:jc w:val="both"/>
      </w:pPr>
      <w:r>
        <w:rPr>
          <w:b w:val="0"/>
          <w:i w:val="0"/>
        </w:rPr>
        <w:t>Day 80 watched the Ming treasure fleet from the quarterdeck; the corpus's African file supplies the view from the shore — and the single image this book would keep if it could keep only one from the precolonial ocean: a giraffe, walked aboard at Malindi on the Swahili coast, shipped across the Indian Ocean, and led through the streets of Nanjing to the Yongle court, where scholars pronounced it the qilin of legend [MANUAL_ASSERTION: the auspicious beast of Confucian prophecy] and the emperor commissioned its portrait.</w:t>
      </w:r>
    </w:p>
    <w:p>
      <w:pPr>
        <w:jc w:val="both"/>
      </w:pPr>
      <w:r>
        <w:rPr>
          <w:b w:val="0"/>
          <w:i w:val="0"/>
        </w:rPr>
        <w:t xml:space="preserve">What the giraffe proves is the system it travelled: the Swahili coast — Kilwa, Mombasa, Malindi, stone towns minting their own coin, speaking a Bantu language written in Arabic script, roofed with Indian teak — was the western terminal of an integrated ocean: monsoon-scheduled, Islam-lawyered (Day 227), running African gold, ivory, and iron against Indian cloth and Chinese porcelain centuries before Vasco da Gama — who, arriving in 1498 (Day 184), hired a pilot </w:t>
      </w:r>
      <w:r>
        <w:rPr>
          <w:b w:val="0"/>
          <w:i/>
        </w:rPr>
        <w:t>at Malindi</w:t>
      </w:r>
      <w:r>
        <w:rPr>
          <w:b w:val="0"/>
          <w:i w:val="0"/>
        </w:rPr>
        <w:t xml:space="preserve"> to show him the way to India [MANUAL_ASSERTION]. The "Age of Discovery" discovered, in the Indian Ocean, a functioning world-economy older than the discoverers' states — and the margin of Book VIII's title stood at its centre, sending diplomatic giraffes to China while Portugal was learning the coast in caravels.</w:t>
      </w:r>
    </w:p>
    <w:p>
      <w:pPr>
        <w:spacing w:before="160"/>
        <w:ind w:left="216"/>
        <w:pBdr>
          <w:top w:val="single" w:sz="4" w:space="8" w:color="3A6080"/>
        </w:pBdr>
      </w:pPr>
      <w:r>
        <w:rPr>
          <w:b/>
          <w:i/>
          <w:color w:val="3A6080"/>
          <w:sz w:val="21"/>
        </w:rPr>
        <w:t>The giraffe in Nanjing is the connected world's self-portrait, painted before Europe arrived — the margins were corresponding across oceans all along.</w:t>
      </w:r>
    </w:p>
    <w:p>
      <w:r>
        <w:br w:type="page"/>
      </w:r>
    </w:p>
    <w:p>
      <w:pPr>
        <w:spacing w:after="40"/>
      </w:pPr>
      <w:r>
        <w:rPr>
          <w:b/>
          <w:i w:val="0"/>
          <w:color w:val="0C1420"/>
          <w:sz w:val="26"/>
        </w:rPr>
        <w:t>DAY 226 · THE PEOPLES OF THE MARGIN — The Line of Sheba</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"In 1270, the Amhara nobleman Yekuno Amlak, who claimed descent from the last Aksumite king and ultimately the Queen of Sheba, overthrew the Zagwe dynasty... ushering his reign as Emperor of Ethiopia." (HISTORY/AFRICA · Horn of Africa, corpus reference)</w:t>
      </w:r>
    </w:p>
    <w:p>
      <w:pPr>
        <w:jc w:val="both"/>
      </w:pPr>
      <w:r>
        <w:rPr>
          <w:b w:val="0"/>
          <w:i w:val="0"/>
        </w:rPr>
        <w:t xml:space="preserve">Ethiopia is the African civilisation the colonial filing system could never quite shelve: literate for two millennia in its own script, Christian since the fourth century by its own conversion, and — the corpus's verified entry above — governed from 1270 by a dynasty claiming unbroken descent through Aksum's kings to Solomon and the Queen of Sheba: a legitimacy charter (the Kebra Nagast, whose lament for Zion this book quoted at Day 22) rooting the state in the deepest past its neighbours acknowledged. The claim's historicity is not the point; its </w:t>
      </w:r>
      <w:r>
        <w:rPr>
          <w:b w:val="0"/>
          <w:i/>
        </w:rPr>
        <w:t>function</w:t>
      </w:r>
      <w:r>
        <w:rPr>
          <w:b w:val="0"/>
          <w:i w:val="0"/>
        </w:rPr>
        <w:t xml:space="preserve"> is — Day 62's mandate, Day 154's governing names: a thirty-centuries pedigree, maintained in writing, by Africans, about Africans, entirely outside Europe's record-keeping.</w:t>
      </w:r>
    </w:p>
    <w:p>
      <w:pPr>
        <w:jc w:val="both"/>
      </w:pPr>
      <w:r>
        <w:rPr>
          <w:b w:val="0"/>
          <w:i w:val="0"/>
        </w:rPr>
        <w:t xml:space="preserve">And the charter held. The Solomonic state expanded through the medieval crusading era (the file's Amda Seyon), survived jihad and internal collapse, and — alone in Africa — met the nineteenth-century scramble as a armed, literate, diplomatically recognised empire that </w:t>
      </w:r>
      <w:r>
        <w:rPr>
          <w:b w:val="0"/>
          <w:i/>
        </w:rPr>
        <w:t>defeated</w:t>
      </w:r>
      <w:r>
        <w:rPr>
          <w:b w:val="0"/>
          <w:i w:val="0"/>
        </w:rPr>
        <w:t xml:space="preserve"> its assigned coloniser in pitched battle [MANUAL_ASSERTION: Adwa, 1896 — the victory that made Ethiopia the standing counter-example, and Addis Ababa later the natural seat of African union]. One case does not overturn a century's conquest — but one case breaks a theory of inevitability, and Ethiopia was kept, by Africans everywhere, as exactly that.</w:t>
      </w:r>
    </w:p>
    <w:p>
      <w:pPr>
        <w:spacing w:before="160"/>
        <w:ind w:left="216"/>
        <w:pBdr>
          <w:top w:val="single" w:sz="4" w:space="8" w:color="3A6080"/>
        </w:pBdr>
      </w:pPr>
      <w:r>
        <w:rPr>
          <w:b/>
          <w:i/>
          <w:color w:val="3A6080"/>
          <w:sz w:val="21"/>
        </w:rPr>
        <w:t>One margin that kept its own archive, its own charter, and its own army broke the entire myth of inevitability — counter-examples are strategic assets.</w:t>
      </w:r>
    </w:p>
    <w:p>
      <w:r>
        <w:br w:type="page"/>
      </w:r>
    </w:p>
    <w:p>
      <w:pPr>
        <w:spacing w:after="40"/>
      </w:pPr>
      <w:r>
        <w:rPr>
          <w:b/>
          <w:i w:val="0"/>
          <w:color w:val="0C1420"/>
          <w:sz w:val="26"/>
        </w:rPr>
        <w:t>DAY 227 · THE PEOPLES OF THE MARGIN — Trust Across the Sands</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"Trade was strengthened by the adoption of Islam as a cultural and moral foundation for trust among and with traders." (HISTORY/AFRICA · African Economic History, corpus reference)</w:t>
      </w:r>
    </w:p>
    <w:p>
      <w:pPr>
        <w:jc w:val="both"/>
      </w:pPr>
      <w:r>
        <w:rPr>
          <w:b w:val="0"/>
          <w:i w:val="0"/>
        </w:rPr>
        <w:t xml:space="preserve">The corpus's economic historians, surveying the routes of Days 222 and 225, record the mechanism in the epigraph: Islam spread along African trade paths less by sword than by </w:t>
      </w:r>
      <w:r>
        <w:rPr>
          <w:b w:val="0"/>
          <w:i/>
        </w:rPr>
        <w:t>contract</w:t>
      </w:r>
      <w:r>
        <w:rPr>
          <w:b w:val="0"/>
          <w:i w:val="0"/>
        </w:rPr>
        <w:t xml:space="preserve"> — adopted, city by city, as the shared legal and moral platform that let a Djenné gold merchant deal with a Cairo buyer, or a Kilwa shipper with a Gujarati financier, on known rules: Day 123's sanctified scales, observed in operation across two oceans of sand and water. The trader-scholar became West Africa's characteristic elite; the mosque school travelled with the caravan; conversion followed commerce's infrastructure — trust — rather than conquest's.</w:t>
      </w:r>
    </w:p>
    <w:p>
      <w:pPr>
        <w:jc w:val="both"/>
      </w:pPr>
      <w:r>
        <w:rPr>
          <w:b w:val="0"/>
          <w:i w:val="0"/>
        </w:rPr>
        <w:t xml:space="preserve">The ethnographic reading adds what the ledger alone misses: the African synthesis was </w:t>
      </w:r>
      <w:r>
        <w:rPr>
          <w:b w:val="0"/>
          <w:i/>
        </w:rPr>
        <w:t>selective</w:t>
      </w:r>
      <w:r>
        <w:rPr>
          <w:b w:val="0"/>
          <w:i w:val="0"/>
        </w:rPr>
        <w:t xml:space="preserve">. The corpus's own case studies — the Yoruba trade cities holding their own cults alongside the new law; Mali's rulers pilgrimaging to Mecca while their courts kept ancestral rites; the Swahili coast's Bantu-Arabic creole civilisation — show Day 89's absorption engine running in African hands: the imported protocol adopted for its interoperability, indigenised in its practice. The margin was not converted so much as it </w:t>
      </w:r>
      <w:r>
        <w:rPr>
          <w:b w:val="0"/>
          <w:i/>
        </w:rPr>
        <w:t>subscribed</w:t>
      </w:r>
      <w:r>
        <w:rPr>
          <w:b w:val="0"/>
          <w:i w:val="0"/>
        </w:rPr>
        <w:t xml:space="preserve"> — to the medieval world's widest commercial network — on terms it substantially set. Platforms spread where they serve; the served decide what else comes aboard.</w:t>
      </w:r>
    </w:p>
    <w:p>
      <w:pPr>
        <w:spacing w:before="160"/>
        <w:ind w:left="216"/>
        <w:pBdr>
          <w:top w:val="single" w:sz="4" w:space="8" w:color="3A6080"/>
        </w:pBdr>
      </w:pPr>
      <w:r>
        <w:rPr>
          <w:b/>
          <w:i/>
          <w:color w:val="3A6080"/>
          <w:sz w:val="21"/>
        </w:rPr>
        <w:t>民: religions travel as trade infrastructure before they travel as creeds — and the adopters, not the carriers, write the local build.</w:t>
      </w:r>
    </w:p>
    <w:p>
      <w:r>
        <w:br w:type="page"/>
      </w:r>
    </w:p>
    <w:p>
      <w:pPr>
        <w:spacing w:after="40"/>
      </w:pPr>
      <w:r>
        <w:rPr>
          <w:b/>
          <w:i w:val="0"/>
          <w:color w:val="0C1420"/>
          <w:sz w:val="26"/>
        </w:rPr>
        <w:t>DAY 228 · THE PEOPLES OF THE MARGIN — The Emptied Ledger</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"In contrast to other slave trades, those taking slaves from Africa generally bought their cargo [from African sellers]." (HISTORY · Atlantic Slave Trade, corpus reference)</w:t>
      </w:r>
    </w:p>
    <w:p>
      <w:pPr>
        <w:jc w:val="both"/>
      </w:pPr>
      <w:r>
        <w:rPr>
          <w:b w:val="0"/>
          <w:i w:val="0"/>
        </w:rPr>
        <w:t xml:space="preserve">Day 198 entered the Atlantic trade from the ship's manifest; the adversarial day owed to Book VIII enters it from the shore — and spares no party. The corpus's verified clause above states the trade's African interface: the cargoes were, in general, </w:t>
      </w:r>
      <w:r>
        <w:rPr>
          <w:b w:val="0"/>
          <w:i/>
        </w:rPr>
        <w:t>bought</w:t>
      </w:r>
      <w:r>
        <w:rPr>
          <w:b w:val="0"/>
          <w:i w:val="0"/>
        </w:rPr>
        <w:t xml:space="preserve"> — from coastal kingdoms and merchant networks that raided, warred, and sold, armed increasingly with the muskets that were the purchase price: the gun-slave cycle [MANUAL_ASSERTION], in which each kingdom's security required selling captives for the guns its neighbours were acquiring by selling captives — Day 30's correlation trap, built of human beings, with European demand as the driver and African polities as armed intermediaries.</w:t>
      </w:r>
    </w:p>
    <w:p>
      <w:pPr>
        <w:jc w:val="both"/>
      </w:pPr>
      <w:r>
        <w:rPr>
          <w:b w:val="0"/>
          <w:i w:val="0"/>
        </w:rPr>
        <w:t xml:space="preserve">The continental invoice, as the corpus's economic historians assemble it: twelve millions subtracted — overwhelmingly the young; the militarisation of every coastal polity's politics; interior routes (Day 222's golden meridian) starved as commerce reoriented to the slave coasts; and the corrosion that Day 132's judge would have named first — </w:t>
      </w:r>
      <w:r>
        <w:rPr>
          <w:b w:val="0"/>
          <w:i/>
        </w:rPr>
        <w:t>injustice ruining civilisation</w:t>
      </w:r>
      <w:r>
        <w:rPr>
          <w:b w:val="0"/>
          <w:i w:val="0"/>
        </w:rPr>
        <w:t>: states whose fiscal base was the sale of persons could build nothing on it that lasted. When abolition came, the same coastal structures pivoted to "legitimate commerce" and were colonised anyway, their sovereignty spent. The margin's ledger holds both truths at once: victim continent, and participating elites — as Europe's holds machine and manifest. No party's descendants get a clean page; that is what ledgers are for.</w:t>
      </w:r>
    </w:p>
    <w:p>
      <w:pPr>
        <w:spacing w:before="160"/>
        <w:ind w:left="216"/>
        <w:pBdr>
          <w:top w:val="single" w:sz="4" w:space="8" w:color="3A6080"/>
        </w:pBdr>
      </w:pPr>
      <w:r>
        <w:rPr>
          <w:b/>
          <w:i/>
          <w:color w:val="3A6080"/>
          <w:sz w:val="21"/>
        </w:rPr>
        <w:t>辯: extraction at scale always finds local partners — the gun-slave cycle is the standing proof that a poisoned trade poisons every hand in the chain, seller and buyer alike.</w:t>
      </w:r>
    </w:p>
    <w:p>
      <w:r>
        <w:br w:type="page"/>
      </w:r>
    </w:p>
    <w:p>
      <w:pPr>
        <w:spacing w:after="40"/>
      </w:pPr>
      <w:r>
        <w:rPr>
          <w:b/>
          <w:i w:val="0"/>
          <w:color w:val="0C1420"/>
          <w:sz w:val="26"/>
        </w:rPr>
        <w:t>DAY 229 · THE PEOPLES OF THE MARGIN — The Ministry of</w:t>
      </w:r>
    </w:p>
    <w:p>
      <w:pPr>
        <w:jc w:val="both"/>
      </w:pPr>
      <w:r>
        <w:rPr>
          <w:b w:val="0"/>
          <w:i w:val="0"/>
        </w:rPr>
        <w:t>Imagination · 文</w:t>
      </w:r>
    </w:p>
    <w:p>
      <w:pPr>
        <w:jc w:val="both"/>
      </w:pPr>
      <w:r>
        <w:rPr>
          <w:b w:val="0"/>
          <w:i w:val="0"/>
        </w:rPr>
        <w:t>&gt; "'Look at those men. They are glued to their business suits, &gt; glued to appearing French... We must learn to dream differently &gt; before our country can succeed... If I'm ever elected &gt; president, I'll transform the ministry of culture into the &gt; ministry of imagination.'" &gt; (NG · Joe Ouakam, Dakar)</w:t>
      </w:r>
    </w:p>
    <w:p>
      <w:pPr>
        <w:jc w:val="both"/>
      </w:pPr>
      <w:r>
        <w:rPr>
          <w:b w:val="0"/>
          <w:i w:val="0"/>
        </w:rPr>
        <w:t>The corpus's Senegal file preserves a street-corner seminar: the artist Joe Ouakam, pipe in hand, pointing at the suited men of post-independence Dakar — "glued to appearing French," accents traceable to the exact French city of acquisition — and delivering the margin's own critique of the margin: flags changed, minds still colonised; the deepest occupation is of the imagination, and no ministry of culture curating "actors on a stage or little drawings in a gallery" touches it. His platform, offered with a laugh and meant entirely: the ministry of imagination.</w:t>
      </w:r>
    </w:p>
    <w:p>
      <w:pPr>
        <w:jc w:val="both"/>
      </w:pPr>
      <w:r>
        <w:rPr>
          <w:b w:val="0"/>
          <w:i w:val="0"/>
        </w:rPr>
        <w:t xml:space="preserve">File him in the licensed-critic lineage (Day 54), for that is the office he holds — and note that his diagnosis is this volume's, delivered from inside. Books I–VII established that civilisations run on patterns, and that conquest's last stage is the installation of the conqueror's pattern as the measure of worth (Day 86's process, inverted: the digestion of the </w:t>
      </w:r>
      <w:r>
        <w:rPr>
          <w:b w:val="0"/>
          <w:i/>
        </w:rPr>
        <w:t>defeated</w:t>
      </w:r>
      <w:r>
        <w:rPr>
          <w:b w:val="0"/>
          <w:i w:val="0"/>
        </w:rPr>
        <w:t>). Decolonisation, on Ouakam's reading, is therefore Day 118's problem — a protocol migration: sovereignty is necessary and insufficient; the state changes hands in a ceremony, the imagination only by generation-long work — new canons, new referents, "dreaming differently." The African renaissance he demanded is precisely a Seldon project: rebuild the pattern-layer, or administer someone else's forever.</w:t>
      </w:r>
    </w:p>
    <w:p>
      <w:pPr>
        <w:spacing w:before="160"/>
        <w:ind w:left="216"/>
        <w:pBdr>
          <w:top w:val="single" w:sz="4" w:space="8" w:color="3A6080"/>
        </w:pBdr>
      </w:pPr>
      <w:r>
        <w:rPr>
          <w:b/>
          <w:i/>
          <w:color w:val="3A6080"/>
          <w:sz w:val="21"/>
        </w:rPr>
        <w:t>The last colony evacuated is the imagination — and only its own ministry, never the occupier's, can conduct the withdrawal.</w:t>
      </w:r>
    </w:p>
    <w:p>
      <w:r>
        <w:br w:type="page"/>
      </w:r>
    </w:p>
    <w:p>
      <w:pPr>
        <w:spacing w:after="40"/>
      </w:pPr>
      <w:r>
        <w:rPr>
          <w:b/>
          <w:i w:val="0"/>
          <w:color w:val="0C1420"/>
          <w:sz w:val="26"/>
        </w:rPr>
        <w:t>DAY 230 · THE PEOPLES OF THE MARGIN — The Forest's Testimony</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"'Dammit, my forest's gone!'... when the big trees go an awful lot of other species go too." (NG · the botanist Alwyn Gentry, Amazonia)</w:t>
      </w:r>
    </w:p>
    <w:p>
      <w:pPr>
        <w:jc w:val="both"/>
      </w:pPr>
      <w:r>
        <w:rPr>
          <w:b w:val="0"/>
          <w:i w:val="0"/>
        </w:rPr>
        <w:t>The corpus's Amazon dossier spans the modern argument — the ecologist projecting a state's total deforestation "within the present decade," the rival calling such warnings biased advocacy — but its testimony is the field notes: Gentry returning to a surveyed plot to find the giants logged out, and grieving in the epigraph's plain words; the uncontacted peoples of the file's later reporting, withdrawing ahead of the white-cabbed trucks "loaded with timber, like some predatory insect." And braided through it, the dossier's standing finding: the forest's human communities hold its operating knowledge — the pharmacopoeia, the soil craft [MANUAL_ASSERTION: the terra preta earths, ancient anthropogenic soils suggesting the "pristine" forest was long a managed garden], the thousand species distinguished in languages of Day 213's endangered list.</w:t>
      </w:r>
    </w:p>
    <w:p>
      <w:pPr>
        <w:jc w:val="both"/>
      </w:pPr>
      <w:r>
        <w:rPr>
          <w:b w:val="0"/>
          <w:i w:val="0"/>
        </w:rPr>
        <w:t xml:space="preserve">The entry's point is the braid itself: biological and cultural diversity are </w:t>
      </w:r>
      <w:r>
        <w:rPr>
          <w:b w:val="0"/>
          <w:i/>
        </w:rPr>
        <w:t>one system</w:t>
      </w:r>
      <w:r>
        <w:rPr>
          <w:b w:val="0"/>
          <w:i w:val="0"/>
        </w:rPr>
        <w:t>, drawn down by one process. The big trees fall and the species cascade follows, Gentry's law; the languages fall and the knowledge of the species cascades after, Krauss's law (Day 212). The margin's forests are the planet's option portfolio — genetic, chemical, cognitive — and the trucks are liquidating it at timber prices: Day 90's audit at biosphere scale, selling the irreplaceable as if it were merely the unpriced.</w:t>
      </w:r>
    </w:p>
    <w:p>
      <w:pPr>
        <w:spacing w:before="160"/>
        <w:ind w:left="216"/>
        <w:pBdr>
          <w:top w:val="single" w:sz="4" w:space="8" w:color="3A6080"/>
        </w:pBdr>
      </w:pPr>
      <w:r>
        <w:rPr>
          <w:b/>
          <w:i/>
          <w:color w:val="3A6080"/>
          <w:sz w:val="21"/>
        </w:rPr>
        <w:t>The forest and its peoples are one archive in two bindings — burn either and the other's index points at ash.</w:t>
      </w:r>
    </w:p>
    <w:p>
      <w:r>
        <w:br w:type="page"/>
      </w:r>
    </w:p>
    <w:p>
      <w:pPr>
        <w:spacing w:after="40"/>
      </w:pPr>
      <w:r>
        <w:rPr>
          <w:b/>
          <w:i w:val="0"/>
          <w:color w:val="0C1420"/>
          <w:sz w:val="26"/>
        </w:rPr>
        <w:t>DAY 231 · THE PEOPLES OF THE MARGIN — The Atoll Ledger</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"Area — total: 236 sq km... Maritime claims — exclusive economic zone: 200 nm." (CIA_FACTBOOK · Cook Islands)</w:t>
      </w:r>
    </w:p>
    <w:p>
      <w:pPr>
        <w:jc w:val="both"/>
      </w:pPr>
      <w:r>
        <w:rPr>
          <w:b w:val="0"/>
          <w:i w:val="0"/>
        </w:rPr>
        <w:t xml:space="preserve">The Factbook's dry columns, sampled above, encode the margin's modern paradox. The Cook Islands: two hundred thirty-six square kilometres of land — "1.3 times the size of Washington, D.C." — commanding, by the two-hundred-mile exclusive economic zone, an ocean territory of nearly two million square kilometres. Micronesia: seven hundred two square kilometres of land, six </w:t>
      </w:r>
      <w:r>
        <w:rPr>
          <w:b w:val="0"/>
          <w:i/>
        </w:rPr>
        <w:t>thousand</w:t>
      </w:r>
      <w:r>
        <w:rPr>
          <w:b w:val="0"/>
          <w:i w:val="0"/>
        </w:rPr>
        <w:t xml:space="preserve"> kilometres of coastline. The atoll states are the inversion of every density assumption in this volume: nearly nothing at the centre, jurisdiction over abyssal plains, tuna fleets, and seabed minerals across areas exceeding continental powers — sovereignty's cartography redrawn by the law of the sea in the smallest players' favour.</w:t>
      </w:r>
    </w:p>
    <w:p>
      <w:pPr>
        <w:jc w:val="both"/>
      </w:pPr>
      <w:r>
        <w:rPr>
          <w:b w:val="0"/>
          <w:i w:val="0"/>
        </w:rPr>
        <w:t xml:space="preserve">And the same columns carry the counter-ledger: the corpus's climate files (Day 216's Arctic dossier has a tropical twin) price the atolls first against the rising sea — nations of metres' elevation, facing displacement entire; the first sovereign states in this volume's record that may be </w:t>
      </w:r>
      <w:r>
        <w:rPr>
          <w:b w:val="0"/>
          <w:i/>
        </w:rPr>
        <w:t>unmade by sea-level</w:t>
      </w:r>
      <w:r>
        <w:rPr>
          <w:b w:val="0"/>
          <w:i w:val="0"/>
        </w:rPr>
        <w:t xml:space="preserve"> rather than by any conqueror. Their response, documented across the corpus's modern reporting, is the margin's characteristic play run at existential stakes: leveraging legal personality, moral standing, and bloc diplomacy — the smallest states writing the largest question onto every agenda. Book X inherits them as the leading edge of Ω's newest form.</w:t>
      </w:r>
    </w:p>
    <w:p>
      <w:pPr>
        <w:spacing w:before="160"/>
        <w:ind w:left="216"/>
        <w:pBdr>
          <w:top w:val="single" w:sz="4" w:space="8" w:color="3A6080"/>
        </w:pBdr>
      </w:pPr>
      <w:r>
        <w:rPr>
          <w:b/>
          <w:i/>
          <w:color w:val="3A6080"/>
          <w:sz w:val="21"/>
        </w:rPr>
        <w:t>数: the atolls hold history's best jurisdiction- to-territory ratio and its worst elevation-to-risk ratio — the margin, as ever, banks the future's first invoice.</w:t>
      </w:r>
    </w:p>
    <w:p>
      <w:r>
        <w:br w:type="page"/>
      </w:r>
    </w:p>
    <w:p>
      <w:pPr>
        <w:spacing w:after="40"/>
      </w:pPr>
      <w:r>
        <w:rPr>
          <w:b/>
          <w:i w:val="0"/>
          <w:color w:val="0C1420"/>
          <w:sz w:val="26"/>
        </w:rPr>
        <w:t>DAY 232 · THE PEOPLES OF THE MARGIN — Temasek, Burned Twice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"A Malay trading port known as Temasek existed on the island of Singapore by the 14th century. The settlement changed hands several times in the ensuing centuries and was eventually burned in the 17th century, falling into obscurity. In 1819, the British founded modern Singapore as a trading colony on the same site." (CIA_FACTBOOK · Singapore)</w:t>
      </w:r>
    </w:p>
    <w:p>
      <w:pPr>
        <w:jc w:val="both"/>
      </w:pPr>
      <w:r>
        <w:rPr>
          <w:b w:val="0"/>
          <w:i w:val="0"/>
        </w:rPr>
        <w:t xml:space="preserve">Book VIII closes with an extended case study — the margin this corpus itself is written on. The Factbook's paragraph, verified above, compresses the pre-history most tellings skip: Singapore was a </w:t>
      </w:r>
      <w:r>
        <w:rPr>
          <w:b w:val="0"/>
          <w:i/>
        </w:rPr>
        <w:t>fourteenth-century</w:t>
      </w:r>
      <w:r>
        <w:rPr>
          <w:b w:val="0"/>
          <w:i w:val="0"/>
        </w:rPr>
        <w:t xml:space="preserve"> port — Temasek, node of the same monsoon world that shipped Day 225's giraffe — contested, burned, and forgotten for two centuries before Raffles re-founded the position in 1819. The site's logic never changed: the narrowest funnel of the East-West sea lane, Day 11's chokepoint arithmetic floating at the Melaka Strait's mouth. What changed was whether anyone operated it.</w:t>
      </w:r>
    </w:p>
    <w:p>
      <w:pPr>
        <w:jc w:val="both"/>
      </w:pPr>
      <w:r>
        <w:rPr>
          <w:b w:val="0"/>
          <w:i w:val="0"/>
        </w:rPr>
        <w:t>The NLB corpus — three and a seven-tenths million pages of the port's own newspapers, this volume's largest single archive — picks up the story in the operators' daily voice: an 1832 Singapore Chronicle reprinting a London proposal "for founding a new Colony... for the well-being of the starving part of our population"; an 1899 Gazette antiquarian fixing the founding date from the India Office archives. A margin, in other words, that documented itself from its first decade — the port's ledger and the port's memory growing together. The next nine days read that ledger through boom, fire, occupation, and independence: one node's complete file, as evidence for everything this book has claimed about margins.</w:t>
      </w:r>
    </w:p>
    <w:p>
      <w:pPr>
        <w:spacing w:before="160"/>
        <w:ind w:left="216"/>
        <w:pBdr>
          <w:top w:val="single" w:sz="4" w:space="8" w:color="3A6080"/>
        </w:pBdr>
      </w:pPr>
      <w:r>
        <w:rPr>
          <w:b/>
          <w:i/>
          <w:color w:val="3A6080"/>
          <w:sz w:val="21"/>
        </w:rPr>
        <w:t>Positions persist; operators rotate: Temasek burned twice and was refounded twice, because the strait never moved.</w:t>
      </w:r>
    </w:p>
    <w:p>
      <w:r>
        <w:br w:type="page"/>
      </w:r>
    </w:p>
    <w:p>
      <w:pPr>
        <w:spacing w:after="40"/>
      </w:pPr>
      <w:r>
        <w:rPr>
          <w:b/>
          <w:i w:val="0"/>
          <w:color w:val="0C1420"/>
          <w:sz w:val="26"/>
        </w:rPr>
        <w:t>DAY 233 · THE PEOPLES OF THE MARGIN — The Anniversary Wreath</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Hon. Mr. Tay Lian Teck, President, Straits Settlements (Singapore) Association, yesterday placed a wreath at the foot of the statue of Sir Stamford Raffles in Empress Place in commemoration of the 122nd anniversary of the founding of Singapore." (NLB · Pinang Gazette, 7 February 1941)</w:t>
      </w:r>
    </w:p>
    <w:p>
      <w:pPr>
        <w:jc w:val="both"/>
      </w:pPr>
      <w:r>
        <w:rPr>
          <w:b w:val="0"/>
          <w:i w:val="0"/>
        </w:rPr>
        <w:t>Two clippings from the NLB corpus, laid side by side. February 1917: the Gazette marks the ninety-eighth anniversary of a port "which has grown to be one of the most important parts of the Empire upon which the sun never sets." February 1941, verified above: a wreath at Raffles's statue for the hundred-and-twenty-second. Eleven months later the empire's impregnable fortress surrendered to an army on bicycles [MANUAL_ASSERTION: 15 February 1942 — the largest capitulation in British military history, some 80,000 troops], and the sun set locally, at a stroke.</w:t>
      </w:r>
    </w:p>
    <w:p>
      <w:pPr>
        <w:jc w:val="both"/>
      </w:pPr>
      <w:r>
        <w:rPr>
          <w:b w:val="0"/>
          <w:i w:val="0"/>
        </w:rPr>
        <w:t xml:space="preserve">The corpus's gift here is </w:t>
      </w:r>
      <w:r>
        <w:rPr>
          <w:b w:val="0"/>
          <w:i/>
        </w:rPr>
        <w:t>granularity</w:t>
      </w:r>
      <w:r>
        <w:rPr>
          <w:b w:val="0"/>
          <w:i w:val="0"/>
        </w:rPr>
        <w:t xml:space="preserve">: the daily record preserves what retrospect always smooths — that collapse arrives inside a calendar of wreaths. The 1941 ceremony was not folly; it was ordinary institutional maintenance (Day 159's stored forms), performed by men whose entire documentary environment — the shipping pages, the tin prices, the garrison notices — testified to permanence. Day 165 found Rome falling in instalments called arrangements; the NLB file shows the complement: the </w:t>
      </w:r>
      <w:r>
        <w:rPr>
          <w:b w:val="0"/>
          <w:i/>
        </w:rPr>
        <w:t>rituals of continuity run right up to the cliff</w:t>
      </w:r>
      <w:r>
        <w:rPr>
          <w:b w:val="0"/>
          <w:i w:val="0"/>
        </w:rPr>
        <w:t>, because no ritual measures cliff distance. Which is why this volume builds instruments (Day 135's gauges) that do — and why the wreath of 1941 belongs in the fund as the standing image of L's blindness at altitude: legitimacy ceremonies are lagging indicators, always.</w:t>
      </w:r>
    </w:p>
    <w:p>
      <w:pPr>
        <w:spacing w:before="160"/>
        <w:ind w:left="216"/>
        <w:pBdr>
          <w:top w:val="single" w:sz="4" w:space="8" w:color="3A6080"/>
        </w:pBdr>
      </w:pPr>
      <w:r>
        <w:rPr>
          <w:b/>
          <w:i/>
          <w:color w:val="3A6080"/>
          <w:sz w:val="21"/>
        </w:rPr>
        <w:t>The wreath eleven months before the fall: continuity is performed daily until the day it isn't — date your confidence by instruments, never by anniversaries.</w:t>
      </w:r>
    </w:p>
    <w:p>
      <w:r>
        <w:br w:type="page"/>
      </w:r>
    </w:p>
    <w:p>
      <w:pPr>
        <w:spacing w:after="40"/>
      </w:pPr>
      <w:r>
        <w:rPr>
          <w:b/>
          <w:i w:val="0"/>
          <w:color w:val="0C1420"/>
          <w:sz w:val="26"/>
        </w:rPr>
        <w:t>DAY 234 · THE PEOPLES OF THE MARGIN — The Occupier's Gazette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"Surrender Of Japanese In Southern Regions — The surrender of the Japanese Armed Forces in the South was arranged at Rangoon on August 27 by Lieut.-General Numada." (NLB · Shonan Times / Syonan Shimbun, 4 September 1945)</w:t>
      </w:r>
    </w:p>
    <w:p>
      <w:pPr>
        <w:jc w:val="both"/>
      </w:pPr>
      <w:r>
        <w:rPr>
          <w:b w:val="0"/>
          <w:i w:val="0"/>
        </w:rPr>
        <w:t xml:space="preserve">The masthead of the epigraph is the entry: the </w:t>
      </w:r>
      <w:r>
        <w:rPr>
          <w:b w:val="0"/>
          <w:i/>
        </w:rPr>
        <w:t>Shonan Times</w:t>
      </w:r>
      <w:r>
        <w:rPr>
          <w:b w:val="0"/>
          <w:i w:val="0"/>
        </w:rPr>
        <w:t xml:space="preserve"> — Singapore's occupation newspaper, the renamed Straits press of Syonan-to, "Light of the South," the city's imposed identity for three and a half years — reporting, in its final days, its own side's surrender arrangements: Rangoon, August 27, Lieutenant-General Numada, the protocols of capitulation set in the same typeface that had set three years of victories. A week later the corpus's next masthead (the Indian Daily Mail's anniversary retrospective) shows the Municipal Chamber ceremony: Itagaki signing before Mountbatten, the city handed back.</w:t>
      </w:r>
    </w:p>
    <w:p>
      <w:pPr>
        <w:jc w:val="both"/>
      </w:pPr>
      <w:r>
        <w:rPr>
          <w:b w:val="0"/>
          <w:i w:val="0"/>
        </w:rPr>
        <w:t>The archive holds the whole occupation this way — the renamed paper, the tribunal notices, the celebration ordinances — and its preservation is the point. The NLB corpus did not curate the occupier out; Syonan's gazette sits in the same database as the Gazette's wreaths (Day 233) and Merdeka's editorials (Day 237), searchable in one query — Day 50's canonised indictment principle, extended to the enemy's own voice. A civilisation's archive earns trust exactly here: when it keeps the years it would rather unremember, under the names it was forced to wear. The fund's specification follows: an ark that preserves only the owners' good years is a brochure; the NLB kept the ransom notes.</w:t>
      </w:r>
    </w:p>
    <w:p>
      <w:pPr>
        <w:spacing w:before="160"/>
        <w:ind w:left="216"/>
        <w:pBdr>
          <w:top w:val="single" w:sz="4" w:space="8" w:color="3A6080"/>
        </w:pBdr>
      </w:pPr>
      <w:r>
        <w:rPr>
          <w:b/>
          <w:i/>
          <w:color w:val="3A6080"/>
          <w:sz w:val="21"/>
        </w:rPr>
        <w:t>Keep the occupier's newspaper: the archive that retains its worst years, in the enemy's own type, is the only kind the future can calibrate against.</w:t>
      </w:r>
    </w:p>
    <w:p>
      <w:r>
        <w:br w:type="page"/>
      </w:r>
    </w:p>
    <w:p>
      <w:pPr>
        <w:spacing w:after="40"/>
      </w:pPr>
      <w:r>
        <w:rPr>
          <w:b/>
          <w:i w:val="0"/>
          <w:color w:val="0C1420"/>
          <w:sz w:val="26"/>
        </w:rPr>
        <w:t>DAY 235 · THE PEOPLES OF THE MARGIN — The Boom Ledger</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Great Rubber Boom. Is It Legitimate? Some Statistics of the Trade.'... 'The only modern boom on the London Stock Exchange which can at all compare with the rubber boom was the Kaffir boom of pre-war days,' says the Nation." (NLB · Straits Echo, 25 May 1910)</w:t>
      </w:r>
    </w:p>
    <w:p>
      <w:pPr>
        <w:jc w:val="both"/>
      </w:pPr>
      <w:r>
        <w:rPr>
          <w:b w:val="0"/>
          <w:i w:val="0"/>
        </w:rPr>
        <w:t xml:space="preserve">The port's heartbeat, taken from its own pages. May 1910, verified above: the Straits Echo interrogating the rubber mania in real time — </w:t>
      </w:r>
      <w:r>
        <w:rPr>
          <w:b w:val="0"/>
          <w:i/>
        </w:rPr>
        <w:t>is it legitimate?</w:t>
      </w:r>
      <w:r>
        <w:rPr>
          <w:b w:val="0"/>
          <w:i w:val="0"/>
        </w:rPr>
        <w:t xml:space="preserve"> — with the London comparison already reaching for bubble precedents. September 1939: "PREPARE for the boom! Not the boom of cannon, but a boom in trade... It will be a wartime boom, and there is something regrettable in that thought." November 1950: Korean War restocking, first-grade rubber at 82 cents, "conditions reminiscent of the boom"; tin up for the umpteenth consecutive day. August 1950, days' distance in the same file: "Tin Boom Collapses... the price in Singapore fell by $20 on the picul... London followed with a fall of £106 on the ton."</w:t>
      </w:r>
    </w:p>
    <w:p>
      <w:pPr>
        <w:jc w:val="both"/>
      </w:pPr>
      <w:r>
        <w:rPr>
          <w:b w:val="0"/>
          <w:i w:val="0"/>
        </w:rPr>
        <w:t xml:space="preserve">This is a commodity entrepôt's cardiogram, and the NLB corpus preserves it at daily resolution across a century — the raw series behind every cycle this volume has theorised. Note what the contemporaries </w:t>
      </w:r>
      <w:r>
        <w:rPr>
          <w:b w:val="0"/>
          <w:i/>
        </w:rPr>
        <w:t>had</w:t>
      </w:r>
      <w:r>
        <w:rPr>
          <w:b w:val="0"/>
          <w:i w:val="0"/>
        </w:rPr>
        <w:t xml:space="preserve">: the 1910 editorialist ran valuation scepticism in the boom's very month; the 1939 writer priced war's windfall with open discomfort. Diagnosis, as Day 85 found in China's mirror, was never the scarce input. Position was: the port </w:t>
      </w:r>
      <w:r>
        <w:rPr>
          <w:b w:val="0"/>
          <w:i/>
        </w:rPr>
        <w:t>was</w:t>
      </w:r>
      <w:r>
        <w:rPr>
          <w:b w:val="0"/>
          <w:i w:val="0"/>
        </w:rPr>
        <w:t xml:space="preserve"> the trade — rubber and tin were the wage bill, the revenue, the politics. A node whose prosperity is the cycle cannot sit the cycle out; it can only build ballast — which is precisely the lesson the port's later managers (Day 238) institutionalised.</w:t>
      </w:r>
    </w:p>
    <w:p>
      <w:pPr>
        <w:spacing w:before="160"/>
        <w:ind w:left="216"/>
        <w:pBdr>
          <w:top w:val="single" w:sz="4" w:space="8" w:color="3A6080"/>
        </w:pBdr>
      </w:pPr>
      <w:r>
        <w:rPr>
          <w:b/>
          <w:i/>
          <w:color w:val="3A6080"/>
          <w:sz w:val="21"/>
        </w:rPr>
        <w:t>数: the entrepôt reads its own bubbles perfectly and must ride them anyway — the cure for cycle exposure is not foresight but ballast.</w:t>
      </w:r>
    </w:p>
    <w:p>
      <w:r>
        <w:br w:type="page"/>
      </w:r>
    </w:p>
    <w:p>
      <w:pPr>
        <w:spacing w:after="40"/>
      </w:pPr>
      <w:r>
        <w:rPr>
          <w:b/>
          <w:i w:val="0"/>
          <w:color w:val="0C1420"/>
          <w:sz w:val="26"/>
        </w:rPr>
        <w:t>DAY 236 · THE PEOPLES OF THE MARGIN — The Hawker's Licence</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"Dau Kim Chuan was this morning sentenced to three months' rigorous imprisonment... on a charge of housebreaking and theft of a hawker's licence." (NLB · Malaya Tribune, 8 September 1939)</w:t>
      </w:r>
    </w:p>
    <w:p>
      <w:pPr>
        <w:jc w:val="both"/>
      </w:pPr>
      <w:r>
        <w:rPr>
          <w:b w:val="0"/>
          <w:i w:val="0"/>
        </w:rPr>
        <w:t xml:space="preserve">Street level, from the same archive. A man breaks into a house in 1939 and steals — a hawker's licence; the court prices the crime at three months' rigorous imprisonment. Read the sentence as the economists read shadow markets: the licence — a municipal permission to sell food from a cart — was worth burglary, because it was a </w:t>
      </w:r>
      <w:r>
        <w:rPr>
          <w:b w:val="0"/>
          <w:i/>
        </w:rPr>
        <w:t>livelihood's title deed</w:t>
      </w:r>
      <w:r>
        <w:rPr>
          <w:b w:val="0"/>
          <w:i w:val="0"/>
        </w:rPr>
        <w:t xml:space="preserve"> in a city of migrants where the licensed pitch stood between a family and destitution. Around this single clipping the corpus arrays the hawker file entire: the Municipal Commissioners debating Senior and Junior Hawker Inspectors ($180-a-month posts); a hawker killed by a "mosquito bus," carried twenty-four yards; the </w:t>
      </w:r>
      <w:r>
        <w:rPr>
          <w:b w:val="0"/>
          <w:i/>
        </w:rPr>
        <w:t>Tribune</w:t>
      </w:r>
      <w:r>
        <w:rPr>
          <w:b w:val="0"/>
          <w:i w:val="0"/>
        </w:rPr>
        <w:t xml:space="preserve"> apologising for a fabricated exposé signed "Hawker's Daughter" — the street's politics conducted through letters columns, licences, and inquests.</w:t>
      </w:r>
    </w:p>
    <w:p>
      <w:pPr>
        <w:jc w:val="both"/>
      </w:pPr>
      <w:r>
        <w:rPr>
          <w:b w:val="0"/>
          <w:i w:val="0"/>
        </w:rPr>
        <w:t>This is 民's method vindicated by its humblest file: the margin-within-the-margin — immigrant street vendors, invisible to every grand narrative — generating, in the daily record, a complete institutional history: informality, licensing, enforcement, accident, advocacy, fraud. And the file has a future the corpus's modern layers complete: the carts became licensed centres, the centres a cuisine, the cuisine a national identity [MANUAL_ASSERTION: UNESCO's intangible-heritage listing of Singapore's hawker culture, 2020]. Yesterday's police-court item is tomorrow's patrimony — if the archive kept the items.</w:t>
      </w:r>
    </w:p>
    <w:p>
      <w:pPr>
        <w:spacing w:before="160"/>
        <w:ind w:left="216"/>
        <w:pBdr>
          <w:top w:val="single" w:sz="4" w:space="8" w:color="3A6080"/>
        </w:pBdr>
      </w:pPr>
      <w:r>
        <w:rPr>
          <w:b/>
          <w:i/>
          <w:color w:val="3A6080"/>
          <w:sz w:val="21"/>
        </w:rPr>
        <w:t>民: civilisations are legible in their smallest licences — keep the police-court pages; they are the heritage file in its larval form.</w:t>
      </w:r>
    </w:p>
    <w:p>
      <w:r>
        <w:br w:type="page"/>
      </w:r>
    </w:p>
    <w:p>
      <w:pPr>
        <w:spacing w:after="40"/>
      </w:pPr>
      <w:r>
        <w:rPr>
          <w:b/>
          <w:i w:val="0"/>
          <w:color w:val="0C1420"/>
          <w:sz w:val="26"/>
        </w:rPr>
        <w:t>DAY 237 · THE PEOPLES OF THE MARGIN — Merdeka in Print</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"'Unless the present Indonesian elections take a democratic turn, Merdeka will only be an empty slogan,' said Dr. Ahmed Gamil, a noted North African jurist and leader of the Independence Movement." (NLB · Singapore Standard, 25 October 1951)</w:t>
      </w:r>
    </w:p>
    <w:p>
      <w:pPr>
        <w:jc w:val="both"/>
      </w:pPr>
      <w:r>
        <w:rPr>
          <w:b w:val="0"/>
          <w:i w:val="0"/>
        </w:rPr>
        <w:t xml:space="preserve">One word, tracked through the corpus's postwar pages: </w:t>
      </w:r>
      <w:r>
        <w:rPr>
          <w:b w:val="0"/>
          <w:i/>
        </w:rPr>
        <w:t>merdeka</w:t>
      </w:r>
      <w:r>
        <w:rPr>
          <w:b w:val="0"/>
          <w:i w:val="0"/>
        </w:rPr>
        <w:t xml:space="preserve"> — freedom. In the file it arrives from every compass point at once: Jakarta's daily named Merdeka, editorialising on Dutch communiqués and welcoming Dato' Onn's new Malayan party; its editor travelling to Holland for the Round Table; and, in the epigraph's clipping, a North African jurist passing through Singapore to warn that without democratic substance the word is "an empty slogan." The anticolonial wave, read here, was not a set of national stories but </w:t>
      </w:r>
      <w:r>
        <w:rPr>
          <w:b w:val="0"/>
          <w:i/>
        </w:rPr>
        <w:t>one conversation</w:t>
      </w:r>
      <w:r>
        <w:rPr>
          <w:b w:val="0"/>
          <w:i w:val="0"/>
        </w:rPr>
        <w:t xml:space="preserve"> — Indonesian, Malayan, Indian, Arab, African — routed through the port's presses in the same years, each movement citing the others' setbacks and precedents: Day 201's republic of letters, running southbound, in the colonised languages and the coloniser's.</w:t>
      </w:r>
    </w:p>
    <w:p>
      <w:pPr>
        <w:jc w:val="both"/>
      </w:pPr>
      <w:r>
        <w:rPr>
          <w:b w:val="0"/>
          <w:i w:val="0"/>
        </w:rPr>
        <w:t xml:space="preserve">And the jurist's warning is the file's edge: the debate about independence's </w:t>
      </w:r>
      <w:r>
        <w:rPr>
          <w:b w:val="0"/>
          <w:i/>
        </w:rPr>
        <w:t>content</w:t>
      </w:r>
      <w:r>
        <w:rPr>
          <w:b w:val="0"/>
          <w:i w:val="0"/>
        </w:rPr>
        <w:t xml:space="preserve"> — elections, substance, the difference between a flag and a freedom — was fully formed before most of the flags rose. Book IV recorded India's answer (Days 107–109); the Malayan world's answers — federation, separation, the port's own expulsion into sovereignty [MANUAL_ASSERTION: 1965] — were argued first in these columns. The margin's independence was drafted in its newspapers before it was signed anywhere.</w:t>
      </w:r>
    </w:p>
    <w:p>
      <w:pPr>
        <w:spacing w:before="160"/>
        <w:ind w:left="216"/>
        <w:pBdr>
          <w:top w:val="single" w:sz="4" w:space="8" w:color="3A6080"/>
        </w:pBdr>
      </w:pPr>
      <w:r>
        <w:rPr>
          <w:b/>
          <w:i/>
          <w:color w:val="3A6080"/>
          <w:sz w:val="21"/>
        </w:rPr>
        <w:t>Decolonisation was one argument in many scripts — and the archives of port cities, where the scripts met, hold its drafting-room floor.</w:t>
      </w:r>
    </w:p>
    <w:p>
      <w:r>
        <w:br w:type="page"/>
      </w:r>
    </w:p>
    <w:p>
      <w:pPr>
        <w:spacing w:after="40"/>
      </w:pPr>
      <w:r>
        <w:rPr>
          <w:b/>
          <w:i w:val="0"/>
          <w:color w:val="0C1420"/>
          <w:sz w:val="26"/>
        </w:rPr>
        <w:t>DAY 238 · THE PEOPLES OF THE MARGIN — The Port That Chose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"Merchant marine — total: 3,202... Ports — key ports: Jurong Island, Keppel..." (CIA_FACTBOOK · Singapore, Transportation)</w:t>
      </w:r>
    </w:p>
    <w:p>
      <w:pPr>
        <w:jc w:val="both"/>
      </w:pPr>
      <w:r>
        <w:rPr>
          <w:b w:val="0"/>
          <w:i w:val="0"/>
        </w:rPr>
        <w:t>Assemble the file of Days 232–237 and read it forward. A burned medieval port, refounded for empire; a colonial entrepôt riding commodity cardiograms it could diagnose but not exit; a fortress fallen in a week, renamed by its occupier; a press that argued merdeka in four scripts; and then — expelled from its federation into sovereignty it had not sought — the margin's margin, a port-state of two million with no hinterland, no resources, and the corpus's Bronze Age verdict (Day 30) apparently waiting. The Factbook's present-tense columns, sampled above, record what happened instead: the world's busiest transhipment hub, thirty-two hundred merchant vessels on its registry, refining and finance stacked atop the strait's old arbitrage — and the corpus's own psychohistory files (this volume's companion reports) scoring the node's Φ highest on Earth.</w:t>
      </w:r>
    </w:p>
    <w:p>
      <w:pPr>
        <w:jc w:val="both"/>
      </w:pPr>
      <w:r>
        <w:rPr>
          <w:b w:val="0"/>
          <w:i w:val="0"/>
        </w:rPr>
        <w:t>Book VIII claims the case as its synthesis. Every margin theorem ran here: position over size (Day 232); the rebootable competence of a migrant population (Day 220's household asset, urban form); the archive kept whole through occupation (Day 234); adaptation as identity — the port's only tradition being the retooling of itself. What the island added — the deliberate institutional ballast (Day 235's cure), the forced-march education of its one resource — belongs to Book IX's East Asian chapter. But the premise was the margin's: nothing was owed, everything was positional, and the operators knew it daily from their own newspapers.</w:t>
      </w:r>
    </w:p>
    <w:p>
      <w:pPr>
        <w:spacing w:before="160"/>
        <w:ind w:left="216"/>
        <w:pBdr>
          <w:top w:val="single" w:sz="4" w:space="8" w:color="3A6080"/>
        </w:pBdr>
      </w:pPr>
      <w:r>
        <w:rPr>
          <w:b/>
          <w:i/>
          <w:color w:val="3A6080"/>
          <w:sz w:val="21"/>
        </w:rPr>
        <w:t>The margin's masterclass: a node with nothing but position, memory, and adaptability out-scored every empire that owned it — smallness, managed, is a strategy.</w:t>
      </w:r>
    </w:p>
    <w:p>
      <w:r>
        <w:br w:type="page"/>
      </w:r>
    </w:p>
    <w:p>
      <w:pPr>
        <w:spacing w:after="40"/>
      </w:pPr>
      <w:r>
        <w:rPr>
          <w:b/>
          <w:i w:val="0"/>
          <w:color w:val="0C1420"/>
          <w:sz w:val="26"/>
        </w:rPr>
        <w:t>DAY 239 · THE PEOPLES OF THE MARGIN — The Diversity Reserve</w:t>
      </w:r>
    </w:p>
    <w:p>
      <w:pPr>
        <w:spacing w:after="200"/>
      </w:pPr>
      <w:r>
        <w:rPr>
          <w:b w:val="0"/>
          <w:i w:val="0"/>
          <w:color w:val="8A6312"/>
          <w:sz w:val="17"/>
          <w:smallCaps w:val="true"/>
        </w:rPr>
        <w:t>卜  Superforecasting</w:t>
      </w:r>
    </w:p>
    <w:p>
      <w:pPr>
        <w:spacing w:after="240"/>
        <w:ind w:left="432" w:right="288"/>
        <w:pBdr>
          <w:left w:val="single" w:sz="12" w:space="10" w:color="8A6312"/>
        </w:pBdr>
      </w:pPr>
      <w:r>
        <w:rPr>
          <w:b w:val="0"/>
          <w:i/>
        </w:rPr>
        <w:t>"Linguists have identified a host of language hotspots — analogous to biodiversity hotspots — that have both a high level of linguistic diversity and a high number of threatened [languages]." (NG · "Vanishing Voices")</w:t>
      </w:r>
    </w:p>
    <w:p>
      <w:pPr>
        <w:jc w:val="both"/>
      </w:pPr>
      <w:r>
        <w:rPr>
          <w:b w:val="0"/>
          <w:i w:val="0"/>
        </w:rPr>
        <w:t xml:space="preserve">The forecasting day states Book VIII's claim on the five-billion-year fund in portfolio terms. The corpus's linguists, in the epigraph, already borrow finance's frame — hotspots, concentration, risk. Complete the borrowing. The margins collectively hold civilisation's </w:t>
      </w:r>
      <w:r>
        <w:rPr>
          <w:b w:val="0"/>
          <w:i/>
        </w:rPr>
        <w:t>diversity reserve</w:t>
      </w:r>
      <w:r>
        <w:rPr>
          <w:b w:val="0"/>
          <w:i w:val="0"/>
        </w:rPr>
        <w:t>: the alternative answers — to storage (Day 214), to navigation (Day 215), to density (Day 218), to governance (Day 221), to meaning (Day 229) — maintained by peoples who took different forks at every junction where the main line standardised. Books I–VII showed the main line repeatedly buying back, in crisis, what it had earlier discarded: the Mohists (Day 44) reimported at ruinous cost; the buffers (Day 30) rebuilt after every correlation; the songline's durability (Day 214) unmatched by any archive the centre built.</w:t>
      </w:r>
    </w:p>
    <w:p>
      <w:pPr>
        <w:jc w:val="both"/>
      </w:pPr>
      <w:r>
        <w:rPr>
          <w:b w:val="0"/>
          <w:i w:val="0"/>
        </w:rPr>
        <w:t xml:space="preserve">The forecast follows as asset logic. The main line's futures are precisely the scenarios — Ω regimes, Book X's couplings — in which its own standardised answers fail together; the reserve's value is exactly its </w:t>
      </w:r>
      <w:r>
        <w:rPr>
          <w:b w:val="0"/>
          <w:i/>
        </w:rPr>
        <w:t>uncorrelation</w:t>
      </w:r>
      <w:r>
        <w:rPr>
          <w:b w:val="0"/>
          <w:i w:val="0"/>
        </w:rPr>
        <w:t>, and that value is being liquidated (Days 213, 230) at the fastest rate in the species' history, mostly as a by-product, priced at nothing. A rational civilisation-scale portfolio would pay to maintain what it cannot yet use — the fund's oldest principle, and the margin's standing invoice. 卜's projection: the century that finishes the liquidation will spend its successor centuries attempting the reconstruction, from fragments, at Timbuktu prices.</w:t>
      </w:r>
    </w:p>
    <w:p>
      <w:pPr>
        <w:spacing w:before="160"/>
        <w:ind w:left="216"/>
        <w:pBdr>
          <w:top w:val="single" w:sz="4" w:space="8" w:color="3A6080"/>
        </w:pBdr>
      </w:pPr>
      <w:r>
        <w:rPr>
          <w:b/>
          <w:i/>
          <w:color w:val="3A6080"/>
          <w:sz w:val="21"/>
        </w:rPr>
        <w:t>卜: the margins are the species' uncorrelated book — liquidating it in calm markets is the oldest error in this volume, running now at planetary scale.</w:t>
      </w:r>
    </w:p>
    <w:p>
      <w:r>
        <w:br w:type="page"/>
      </w:r>
    </w:p>
    <w:p>
      <w:pPr>
        <w:spacing w:after="40"/>
      </w:pPr>
      <w:r>
        <w:rPr>
          <w:b/>
          <w:i w:val="0"/>
          <w:color w:val="0C1420"/>
          <w:sz w:val="26"/>
        </w:rPr>
        <w:t>DAY 240 · THE PEOPLES OF THE MARGIN — The Audit</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researcher's intent may be hands-off... or it may be interventionist.'" (NG · "Vanishing Voices")</w:t>
      </w:r>
    </w:p>
    <w:p>
      <w:pPr>
        <w:jc w:val="both"/>
      </w:pPr>
      <w:r>
        <w:rPr>
          <w:b w:val="0"/>
          <w:i w:val="0"/>
        </w:rPr>
        <w:t>The adversary's brief against Book VIII itself. One: the book romanticises. Margins are not noble reserves; they hold, beside the songlines, infant mortality, feuds, hungers, and cruelties the centre's medicine and law relieve — the homelands data (Day 221) is real, and so are the clinics the homelands drive to. Two: "preservation" can be a cage — the epigraph's hands-off/interventionist dilemma writ large: who decides that a people should remain a diversity reserve? The reserve framing (Day 239) itself treats persons as the centre's portfolio holdings — the gaze (Day 219) in actuarial dress. Three: the book's margin concept is incoherent by its own showing — Mali and Ethiopia were centres (Days 222, 226); Singapore is the corpus's top-scoring state (Day 238); "margin" dissolves, on inspection, into "filed elsewhere," which indicts the filing, not the filed. Four: the sources remain the centre's even in critique — a book auditing the gaze through the gaze's own archive is cleaning a window with its reflection.</w:t>
      </w:r>
    </w:p>
    <w:p>
      <w:pPr>
        <w:jc w:val="both"/>
      </w:pPr>
      <w:r>
        <w:rPr>
          <w:b w:val="0"/>
          <w:i w:val="0"/>
        </w:rPr>
        <w:t xml:space="preserve">The defence accepts every count in part — and enters its stipulations. The romance is checked by Days 216, 228, 240 itself; the cage is answered only by the margin's own choice (Days 221, 229, 237: the file's verdicts were the peoples' own where the record allows); the incoherence of "margin" is the book's </w:t>
      </w:r>
      <w:r>
        <w:rPr>
          <w:b w:val="0"/>
          <w:i/>
        </w:rPr>
        <w:t>finding</w:t>
      </w:r>
      <w:r>
        <w:rPr>
          <w:b w:val="0"/>
          <w:i w:val="0"/>
        </w:rPr>
        <w:t>, stated as its title's irony; and the gaze problem has one honest mitigation — the NLB movement of Days 232–238, where the margin's own daily self-documentation, kept whole, let this book cite the operators instead of the observers. The remedy for the archive's gaze is more archives, differently owned.</w:t>
      </w:r>
    </w:p>
    <w:p>
      <w:pPr>
        <w:spacing w:before="160"/>
        <w:ind w:left="216"/>
        <w:pBdr>
          <w:top w:val="single" w:sz="4" w:space="8" w:color="3A6080"/>
        </w:pBdr>
      </w:pPr>
      <w:r>
        <w:rPr>
          <w:b/>
          <w:i/>
          <w:color w:val="3A6080"/>
          <w:sz w:val="21"/>
        </w:rPr>
        <w:t>辯: this book's categories fail exactly where its subjects succeed — which was, adversarially speaking, the result sought.</w:t>
      </w:r>
    </w:p>
    <w:p>
      <w:r>
        <w:br w:type="page"/>
      </w:r>
    </w:p>
    <w:p>
      <w:pPr>
        <w:spacing w:after="40"/>
      </w:pPr>
      <w:r>
        <w:rPr>
          <w:b/>
          <w:i w:val="0"/>
          <w:color w:val="0C1420"/>
          <w:sz w:val="26"/>
        </w:rPr>
        <w:t>DAY 241 · THE PEOPLES OF THE MARGIN — Seldon Ledger VIII</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"Should we mourn the loss of a language less than the loss of a species?" (NG · Michael Krauss)</w:t>
      </w:r>
    </w:p>
    <w:p>
      <w:pPr>
        <w:jc w:val="both"/>
      </w:pPr>
      <w:r>
        <w:rPr>
          <w:b w:val="0"/>
          <w:i w:val="0"/>
        </w:rPr>
        <w:t>The eighth book closes; the ledger is entered — not for one civilisation but for the reserve itself.</w:t>
      </w:r>
    </w:p>
    <w:p>
      <w:pPr>
        <w:jc w:val="both"/>
      </w:pPr>
      <w:r>
        <w:rPr>
          <w:b w:val="0"/>
          <w:i w:val="0"/>
        </w:rPr>
        <w:t>*</w:t>
      </w:r>
      <w:r>
        <w:rPr>
          <w:b w:val="0"/>
          <w:i/>
        </w:rPr>
        <w:t>The scores, taken across the files.</w:t>
      </w:r>
      <w:r>
        <w:rPr>
          <w:b w:val="0"/>
          <w:i/>
        </w:rPr>
        <w:t xml:space="preserve"> A: the margin's specialty — cohesion at household and band scale (Days 214, 220), refounded by demonstration (Day 215), voting with its feet (Day 221); fragile only where the centre's solvents (settlement, schooling, screens) are strongest. K: profound and unindexed — the sung map, the ice curriculum, the wayfinder's sky, the forest pharmacopoeia; hosted on living memory, hence Day 213's deletion clock. I: kinship, custodianship, and licence — no states required, five-digit durability achieved (Day 214). L: extended and withdrawn people by people — the homelands referendum, the merdeka argument; the wreath of Day 233 as the counter-lesson. E: the centre's export to the margin — the suited mimicry of Day 229, the gun-slave cycle of Day 228 arming ambition against kin. Ω: the margin's permanent address — first invoiced by every climate shift (Days 216, 231), every extraction (Days 228, 230); and the margin's permanent teacher — buffers, mobility, dispersal. ξ: the category's meaning — the margins </w:t>
      </w:r>
      <w:r>
        <w:rPr>
          <w:b w:val="0"/>
          <w:i w:val="0"/>
        </w:rPr>
        <w:t>are* the species' ξ: the redundancy, the alternatives, the uncorrelated book (Day 239).</w:t>
      </w:r>
    </w:p>
    <w:p>
      <w:pPr>
        <w:jc w:val="both"/>
      </w:pPr>
      <w:r>
        <w:rPr>
          <w:b w:val="0"/>
          <w:i w:val="0"/>
        </w:rPr>
        <w:t>*</w:t>
      </w:r>
      <w:r>
        <w:rPr>
          <w:b w:val="0"/>
          <w:i/>
        </w:rPr>
        <w:t>Deposited to the five-billion-year fund:</w:t>
      </w:r>
      <w:r>
        <w:rPr>
          <w:b w:val="0"/>
          <w:i w:val="0"/>
        </w:rPr>
        <w:t>* the songline specification — storage in country, index in song, love as power supply; the wayfinder's proof that science precedes script; the ice curriculum's warning — knowledge is calibrated to a regime; the griot as hot spare; sparsity as purchased resilience; the desert library and its family custodians; keep the occupier's newspaper; the police-court pages as heritage; the diversity reserve's portfolio logic — pay to maintain what you cannot yet use; and the audit's own finding — "margin" is the filing system's confession.</w:t>
      </w:r>
    </w:p>
    <w:p>
      <w:pPr>
        <w:spacing w:before="160"/>
        <w:ind w:left="216"/>
        <w:pBdr>
          <w:top w:val="single" w:sz="4" w:space="8" w:color="3A6080"/>
        </w:pBdr>
      </w:pPr>
      <w:r>
        <w:rPr>
          <w:b/>
          <w:i/>
          <w:color w:val="3A6080"/>
          <w:sz w:val="21"/>
        </w:rPr>
        <w:t>Φ(Margins): unmeasurable by the instrument this ledger uses — which is the entry. The reserve's value books at zero and prices at survival. We continue.</w:t>
      </w:r>
    </w:p>
    <w:p>
      <w:r>
        <w:br w:type="page"/>
      </w:r>
    </w:p>
    <w:p>
      <w:pPr>
        <w:spacing w:after="40"/>
      </w:pPr>
      <w:r>
        <w:rPr>
          <w:b/>
          <w:i w:val="0"/>
          <w:color w:val="0C1420"/>
          <w:sz w:val="26"/>
        </w:rPr>
        <w:t>DAY 242 · THE AGE OF MACHINES — The Invoice Arrives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objective, inspired largely by the disastrous experience of 1914, was to enforce delay and an attempt at peaceful settlement before nations actually resorted to war." (FA_RAG · Foreign Affairs, Vol. 40, 1961)</w:t>
      </w:r>
    </w:p>
    <w:p>
      <w:pPr>
        <w:jc w:val="both"/>
      </w:pPr>
      <w:r>
        <w:rPr>
          <w:b w:val="0"/>
          <w:i w:val="0"/>
        </w:rPr>
        <w:t xml:space="preserve">Book VII closed with two invoices outstanding: plurality's war premium (Day 203) and coupling's correlation bill (Day 208). Book IX opens with both presented at once. In the summer of 1914 the machine's own instruments — railway timetables, mobilisation schedules, alliance clauses, telegraphy — converted one assassination into a continental chain reaction in five weeks: Day 30's phalanx of shocks, now </w:t>
      </w:r>
      <w:r>
        <w:rPr>
          <w:b w:val="0"/>
          <w:i/>
        </w:rPr>
        <w:t>engineered</w:t>
      </w:r>
      <w:r>
        <w:rPr>
          <w:b w:val="0"/>
          <w:i w:val="0"/>
        </w:rPr>
        <w:t>, each government's rational precaution triggering the next's, no single door (Day 203) able to close the sequence because no single door existed. Four years, four empires dead, a generation of the machine's educated young spent through the machine's own artillery logistics — industrial method applied to its inventors.</w:t>
      </w:r>
    </w:p>
    <w:p>
      <w:pPr>
        <w:jc w:val="both"/>
      </w:pPr>
      <w:r>
        <w:rPr>
          <w:b w:val="0"/>
          <w:i w:val="0"/>
        </w:rPr>
        <w:t xml:space="preserve">The epigraph records what the survivors understood: the catastrophe had been a </w:t>
      </w:r>
      <w:r>
        <w:rPr>
          <w:b w:val="0"/>
          <w:i/>
        </w:rPr>
        <w:t>coordination failure</w:t>
      </w:r>
      <w:r>
        <w:rPr>
          <w:b w:val="0"/>
          <w:i w:val="0"/>
        </w:rPr>
        <w:t xml:space="preserve"> — speed had outrun deliberation — and the remedy attempted was procedural: enforce delay. Book IX is the story of the machine learning, at the highest prices ever paid, the lesson every prior book taught smaller systems: compounding without a governor compounds into the wall (Day 209's fifth count). Its chapters: the first failed governor, the second war, the weapon that changed the arithmetic, the engineered settlement, the empires liquidated, the machine's deliberate replication in Asia — and the gauges, misread, that closed the century.</w:t>
      </w:r>
    </w:p>
    <w:p>
      <w:pPr>
        <w:spacing w:before="160"/>
        <w:ind w:left="216"/>
        <w:pBdr>
          <w:top w:val="single" w:sz="4" w:space="8" w:color="3A6080"/>
        </w:pBdr>
      </w:pPr>
      <w:r>
        <w:rPr>
          <w:b/>
          <w:i/>
          <w:color w:val="3A6080"/>
          <w:sz w:val="21"/>
        </w:rPr>
        <w:t>1914 is the machine's Melos: the demonstration that coupling without a governor turns precaution itself into the trigger.</w:t>
      </w:r>
    </w:p>
    <w:p>
      <w:r>
        <w:br w:type="page"/>
      </w:r>
    </w:p>
    <w:p>
      <w:pPr>
        <w:spacing w:after="40"/>
      </w:pPr>
      <w:r>
        <w:rPr>
          <w:b/>
          <w:i w:val="0"/>
          <w:color w:val="0C1420"/>
          <w:sz w:val="26"/>
        </w:rPr>
        <w:t>DAY 243 · THE AGE OF MACHINES — The First Attempt</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"H. G. Wells went further, arguing that 'there can be no great alleviation of the evils that now blacken and threaten to ruin human life altogether, unless all the civilized and peace-seeking peoples of the world are pledged and locked together under a common law and a common world policy.'" (FA_RAG · Foreign Affairs, Vol. 105, 2026)</w:t>
      </w:r>
    </w:p>
    <w:p>
      <w:pPr>
        <w:jc w:val="both"/>
      </w:pPr>
      <w:r>
        <w:rPr>
          <w:b w:val="0"/>
          <w:i w:val="0"/>
        </w:rPr>
        <w:t xml:space="preserve">The corpus preserves the League of Nations at three ranges: the 2026 retrospective quoting Wilson's "community of power" and Wells's plea, verified above; the 1961 autopsy — Britain contributing obligatory consultation and sanctions, America the mutual guarantee of Article 10; and, most valuably, the </w:t>
      </w:r>
      <w:r>
        <w:rPr>
          <w:b w:val="0"/>
          <w:i/>
        </w:rPr>
        <w:t>contemporary</w:t>
      </w:r>
      <w:r>
        <w:rPr>
          <w:b w:val="0"/>
          <w:i w:val="0"/>
        </w:rPr>
        <w:t xml:space="preserve"> file: a 1930 assessment writing, with the patient's chart still open, that "the circumstances under which the League began its existence were not favorable. Few placed whole-hearted hopes in it."</w:t>
      </w:r>
    </w:p>
    <w:p>
      <w:pPr>
        <w:jc w:val="both"/>
      </w:pPr>
      <w:r>
        <w:rPr>
          <w:b w:val="0"/>
          <w:i w:val="0"/>
        </w:rPr>
        <w:t xml:space="preserve">The design was this volume's own logic: Day 33's Melian commons, given a building; Day 194's checks, scaled to states; the delay-enforcement of Day 242's lesson. The failure was structural and instructive. The guarantor that drafted Article 10 never joined; the enforcement mechanism was the members' own willingness, which each member priced against its own exposure — a commons (Day 33) with no residual claimant; and when the tests came — Manchuria, Abyssinia — the sanctions that were the system's teeth proved optional at exactly the moment teeth are defined. The 2026 file closes the entry: "the league failed to prevent the chaos of World War II." First attempts at governors usually fail; the fund's entry is that the </w:t>
      </w:r>
      <w:r>
        <w:rPr>
          <w:b w:val="0"/>
          <w:i/>
        </w:rPr>
        <w:t>second</w:t>
      </w:r>
      <w:r>
        <w:rPr>
          <w:b w:val="0"/>
          <w:i w:val="0"/>
        </w:rPr>
        <w:t xml:space="preserve"> attempt (Day 248) was drafted by men who had watched the first — failure, documented, is design input.</w:t>
      </w:r>
    </w:p>
    <w:p>
      <w:pPr>
        <w:spacing w:before="160"/>
        <w:ind w:left="216"/>
        <w:pBdr>
          <w:top w:val="single" w:sz="4" w:space="8" w:color="3A6080"/>
        </w:pBdr>
      </w:pPr>
      <w:r>
        <w:rPr>
          <w:b/>
          <w:i/>
          <w:color w:val="3A6080"/>
          <w:sz w:val="21"/>
        </w:rPr>
        <w:t>A governor without an enforcer is a wreath (Day 233) laid in advance: the League's true product was the blueprint corrections its failure specified.</w:t>
      </w:r>
    </w:p>
    <w:p>
      <w:r>
        <w:br w:type="page"/>
      </w:r>
    </w:p>
    <w:p>
      <w:pPr>
        <w:spacing w:after="40"/>
      </w:pPr>
      <w:r>
        <w:rPr>
          <w:b/>
          <w:i w:val="0"/>
          <w:color w:val="0C1420"/>
          <w:sz w:val="26"/>
        </w:rPr>
        <w:t>DAY 244 · THE AGE OF MACHINES — Total War</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"War preparation in the information age requires what might be termed 'cognitive mobilization': systematic efforts to build and maintain the social and cognitive conditions that enable material mobilization." (MILITARY_RAG · Naval War College Review)</w:t>
      </w:r>
    </w:p>
    <w:p>
      <w:pPr>
        <w:jc w:val="both"/>
      </w:pPr>
      <w:r>
        <w:rPr>
          <w:b w:val="0"/>
          <w:i w:val="0"/>
        </w:rPr>
        <w:t>The second war completed what the first began: the machine, entire, conscripted. Every institution Book VII celebrated ran at war rating — the corporation building bombers by the hour, the constitution suspending itself by statute, the journal's physicists (Day 245) delivered to the desert, the press waging what the corpus's modern military file above names retroactively: cognitive mobilization, the home front's mind as a theatre. The tolls belong in the ledger without adjectives [MANUAL_ASSERTION: some sixty to eighty million dead — the majority civilians; the Holocaust's six million as industrial method applied to extermination; the cities — Coventry to Dresden to Tokyo — burned by the bomber fleets the pin factory's descendants assembled].</w:t>
      </w:r>
    </w:p>
    <w:p>
      <w:pPr>
        <w:jc w:val="both"/>
      </w:pPr>
      <w:r>
        <w:rPr>
          <w:b w:val="0"/>
          <w:i w:val="0"/>
        </w:rPr>
        <w:t xml:space="preserve">The adversarial entry is the machine's own audit. Books I–VIII asked what civilisations </w:t>
      </w:r>
      <w:r>
        <w:rPr>
          <w:b w:val="0"/>
          <w:i/>
        </w:rPr>
        <w:t>can</w:t>
      </w:r>
      <w:r>
        <w:rPr>
          <w:b w:val="0"/>
          <w:i w:val="0"/>
        </w:rPr>
        <w:t xml:space="preserve"> do; 1939–45 answered what the machine </w:t>
      </w:r>
      <w:r>
        <w:rPr>
          <w:b w:val="0"/>
          <w:i/>
        </w:rPr>
        <w:t>scales</w:t>
      </w:r>
      <w:r>
        <w:rPr>
          <w:b w:val="0"/>
          <w:i w:val="0"/>
        </w:rPr>
        <w:t xml:space="preserve">: everything — production, coordination, science, and cruelty, without preference. The same logistics fed armies and camps; the same physics lit cities and levelled them; Day 198's moral-neutrality theorem ("freight-handling") demonstrated at species scale in six years. And the audit's sharpest finding is reflexive: the machine's victors won </w:t>
      </w:r>
      <w:r>
        <w:rPr>
          <w:b w:val="0"/>
          <w:i/>
        </w:rPr>
        <w:t>by out-machining</w:t>
      </w:r>
      <w:r>
        <w:rPr>
          <w:b w:val="0"/>
          <w:i w:val="0"/>
        </w:rPr>
        <w:t xml:space="preserve"> — out-producing, out-coordinating, out-computing (the codebreakers of Day 131's lineage) — confirming the machine's supremacy in the act of punishing its abuse. There was, after 1945, no exit from the machine; only the question of its governor.</w:t>
      </w:r>
    </w:p>
    <w:p>
      <w:pPr>
        <w:spacing w:before="160"/>
        <w:ind w:left="216"/>
        <w:pBdr>
          <w:top w:val="single" w:sz="4" w:space="8" w:color="3A6080"/>
        </w:pBdr>
      </w:pPr>
      <w:r>
        <w:rPr>
          <w:b/>
          <w:i/>
          <w:color w:val="3A6080"/>
          <w:sz w:val="21"/>
        </w:rPr>
        <w:t>辯: total war is the machine's full-power demonstration — capability and catastrophe are one setting; the dial is institutional.</w:t>
      </w:r>
    </w:p>
    <w:p>
      <w:r>
        <w:br w:type="page"/>
      </w:r>
    </w:p>
    <w:p>
      <w:pPr>
        <w:spacing w:after="40"/>
      </w:pPr>
      <w:r>
        <w:rPr>
          <w:b/>
          <w:i w:val="0"/>
          <w:color w:val="0C1420"/>
          <w:sz w:val="26"/>
        </w:rPr>
        <w:t>DAY 245 · THE AGE OF MACHINES — The Bomb</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"One, President Reagan, evoked a leakproof nuclear 'umbrella'; Brodie knew better two generations ago." (FA_RAG · Foreign Affairs, Vol. 68, 1989)</w:t>
      </w:r>
    </w:p>
    <w:p>
      <w:pPr>
        <w:jc w:val="both"/>
      </w:pPr>
      <w:r>
        <w:rPr>
          <w:b w:val="0"/>
          <w:i w:val="0"/>
        </w:rPr>
        <w:t xml:space="preserve">In November 1945 — the corpus's file cites the memorandum by date — the strategist Bernard Brodie read the Hiroshima reports and drew, within weeks, the conclusion the epigraph honours across two generations: against this weapon there is no defence, no umbrella, no meaningful victory; "thus far the chief purpose of our military establishment has been to win wars; from now on its chief purpose must be to avert them" [MANUAL_ASSERTION: the famous sentence of The Absolute Weapon, 1946]. The machine's compounding (Day 202) had produced, at Alamogordo, a discontinuity: energy per device grown six orders of magnitude, delivery times collapsing toward minutes — the first artifact in this volume whose </w:t>
      </w:r>
      <w:r>
        <w:rPr>
          <w:b w:val="0"/>
          <w:i/>
        </w:rPr>
        <w:t>use</w:t>
      </w:r>
      <w:r>
        <w:rPr>
          <w:b w:val="0"/>
          <w:i w:val="0"/>
        </w:rPr>
        <w:t xml:space="preserve"> at scale forfeits the user's civilisation.</w:t>
      </w:r>
    </w:p>
    <w:p>
      <w:pPr>
        <w:jc w:val="both"/>
      </w:pPr>
      <w:r>
        <w:rPr>
          <w:b w:val="0"/>
          <w:i w:val="0"/>
        </w:rPr>
        <w:t xml:space="preserve">Book IX files the bomb as this volume's strangest institution. It inverted 卜's whole tradition: every prior strategic instrument was validated by use (Day 63's prompt scoring); the bomb's entire function is to make its own validation the terminal event — a forecast that must never be tested, maintained by men rehearsing what they exist to prevent. It ended the wall's era finally (Day 173's cannon merely breached walls; the bomb deleted the concept of </w:t>
      </w:r>
      <w:r>
        <w:rPr>
          <w:b w:val="0"/>
          <w:i/>
        </w:rPr>
        <w:t>behind</w:t>
      </w:r>
      <w:r>
        <w:rPr>
          <w:b w:val="0"/>
          <w:i w:val="0"/>
        </w:rPr>
        <w:t>). And it placed, for the first time, a Seldon variable directly in human custody: Ω, which every prior book met as flood, steppe, or plague, was now manufactured, stockpiled, and counted — the K–Ω coupling (this corpus's own psychohistory finding) in its first full instance.</w:t>
      </w:r>
    </w:p>
    <w:p>
      <w:pPr>
        <w:spacing w:before="160"/>
        <w:ind w:left="216"/>
        <w:pBdr>
          <w:top w:val="single" w:sz="4" w:space="8" w:color="3A6080"/>
        </w:pBdr>
      </w:pPr>
      <w:r>
        <w:rPr>
          <w:b/>
          <w:i/>
          <w:color w:val="3A6080"/>
          <w:sz w:val="21"/>
        </w:rPr>
        <w:t>The bomb is Ω domesticated but not tamed: the first extinction-class variable with a duty roster.</w:t>
      </w:r>
    </w:p>
    <w:p>
      <w:r>
        <w:br w:type="page"/>
      </w:r>
    </w:p>
    <w:p>
      <w:pPr>
        <w:spacing w:after="40"/>
      </w:pPr>
      <w:r>
        <w:rPr>
          <w:b/>
          <w:i w:val="0"/>
          <w:color w:val="0C1420"/>
          <w:sz w:val="26"/>
        </w:rPr>
        <w:t>DAY 246 · THE AGE OF MACHINES — The Eighty-Year Restraint</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current NATO strategy of flexible response is intended to discourage an adversary... by confronting him with a full spectrum of deterrence and hence with an uncalculable risk." (FA_RAG · Foreign Affairs, Vol. 60, 1982)</w:t>
      </w:r>
    </w:p>
    <w:p>
      <w:pPr>
        <w:jc w:val="both"/>
      </w:pPr>
      <w:r>
        <w:rPr>
          <w:b w:val="0"/>
          <w:i w:val="0"/>
        </w:rPr>
        <w:t xml:space="preserve">Now the number that has no precedent in this volume: </w:t>
      </w:r>
      <w:r>
        <w:rPr>
          <w:b w:val="0"/>
          <w:i/>
        </w:rPr>
        <w:t>zero</w:t>
      </w:r>
      <w:r>
        <w:rPr>
          <w:b w:val="0"/>
          <w:i w:val="0"/>
        </w:rPr>
        <w:t xml:space="preserve">. Uses of nuclear weapons in war since 1945: zero — across eighty years, two superpower confrontations, nine arsenals, crises whose archives still frighten their readers [MANUAL_ASSERTION: Cuba 1962's near-misses foremost], and tens of thousands of warheads at readiness. No prior century of this book kept any comparable weapon sheathed for a decade. The mechanism, stated in the corpus's own doctrinal files: deterrence — the 1982 epigraph's engineered </w:t>
      </w:r>
      <w:r>
        <w:rPr>
          <w:b w:val="0"/>
          <w:i/>
        </w:rPr>
        <w:t>uncalculable risk</w:t>
      </w:r>
      <w:r>
        <w:rPr>
          <w:b w:val="0"/>
          <w:i w:val="0"/>
        </w:rPr>
        <w:t>; the 2022 National Defense Strategy's "very high bar for nuclear employment... complicating adversary decision calculus"; and beneath the vocabulary, an equilibrium this corpus can state formally, for its own game-theory engines descend from its study: mutual assured destruction as the grimmest Nash equilibrium ever maintained — stable exactly insofar as every player believes every other's retaliation certain.</w:t>
      </w:r>
    </w:p>
    <w:p>
      <w:pPr>
        <w:jc w:val="both"/>
      </w:pPr>
      <w:r>
        <w:rPr>
          <w:b w:val="0"/>
          <w:i w:val="0"/>
        </w:rPr>
        <w:t xml:space="preserve">The audit rides with the arithmetic. The restraint is real and is </w:t>
      </w:r>
      <w:r>
        <w:rPr>
          <w:b w:val="0"/>
          <w:i/>
        </w:rPr>
        <w:t>not</w:t>
      </w:r>
      <w:r>
        <w:rPr>
          <w:b w:val="0"/>
          <w:i w:val="0"/>
        </w:rPr>
        <w:t xml:space="preserve"> a solution: it is a posture, manned continuously, funded permanently, dependent on rational actors, functioning early-warning (Day 267's gauges at their most literal), and luck the archives document was repeatedly required. Eighty years of zero is either the machine's greatest governor or its longest-running exposure — 卜 cannot distinguish survivorship from safety in a sample where failure erases the sampler. The corpus's kill-condition files treat it accordingly: as a variable, watched.</w:t>
      </w:r>
    </w:p>
    <w:p>
      <w:pPr>
        <w:spacing w:before="160"/>
        <w:ind w:left="216"/>
        <w:pBdr>
          <w:top w:val="single" w:sz="4" w:space="8" w:color="3A6080"/>
        </w:pBdr>
      </w:pPr>
      <w:r>
        <w:rPr>
          <w:b/>
          <w:i/>
          <w:color w:val="3A6080"/>
          <w:sz w:val="21"/>
        </w:rPr>
        <w:t>数: zero-in-eighty is the age's defining statistic — and the one number in this book that cannot be distinguished from luck by any method it owns.</w:t>
      </w:r>
    </w:p>
    <w:p>
      <w:r>
        <w:br w:type="page"/>
      </w:r>
    </w:p>
    <w:p>
      <w:pPr>
        <w:spacing w:after="40"/>
      </w:pPr>
      <w:r>
        <w:rPr>
          <w:b/>
          <w:i w:val="0"/>
          <w:color w:val="0C1420"/>
          <w:sz w:val="26"/>
        </w:rPr>
        <w:t>DAY 247 · THE AGE OF MACHINES — Mr. X</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"'It was not containment that failed,' Kennan wrote in those Memoirs; 'it was the intended follow-up that never occurred.'" (FA_RAG · Foreign Affairs, Vol. 55, 1977)</w:t>
      </w:r>
    </w:p>
    <w:p>
      <w:pPr>
        <w:jc w:val="both"/>
      </w:pPr>
      <w:r>
        <w:rPr>
          <w:b w:val="0"/>
          <w:i w:val="0"/>
        </w:rPr>
        <w:t xml:space="preserve">In 1946–47 a career diplomat in Moscow sent the cable, and then published — as "X" — the article, that named the century's second-half strategy: containment. The corpus holds the man at three depths: the Gaddis biography's war-college scene — introduced to students as "Mr. X... the man who made Walter Lippmann famous," insisting "containment did not mean preparation for war"; the 1977 reappraisal quoting the Memoirs' protest, verified above; and Book III's echo — for Kennan's design is Day 64's asymmetry theorem applied to a superpower: the Soviet system, he argued, carried "the seeds of its own decay"; the task was not to defeat it but to </w:t>
      </w:r>
      <w:r>
        <w:rPr>
          <w:b w:val="0"/>
          <w:i/>
        </w:rPr>
        <w:t>deny it expansion and wait</w:t>
      </w:r>
      <w:r>
        <w:rPr>
          <w:b w:val="0"/>
          <w:i w:val="0"/>
        </w:rPr>
        <w:t xml:space="preserve"> — patient, vigilant, firm — until the internal contradictions matured. Make yourself unconquerable; let the rival's structure deliver the verdict.</w:t>
      </w:r>
    </w:p>
    <w:p>
      <w:pPr>
        <w:jc w:val="both"/>
      </w:pPr>
      <w:r>
        <w:rPr>
          <w:b w:val="0"/>
          <w:i w:val="0"/>
        </w:rPr>
        <w:t>That the strategy worked (Day 251) and that its author spent decades disowning its execution — the militarisation, the globalisation of commitments, the follow-up "that never occurred" (negotiation from strength, never attempted) — is the entry's second lesson, and it is Day 33's: doctrines are captured by their instruments. Kennan's political containment became everyone else's military perimeter; the subtle wager on internal decay became a hardware budget. The strategist watched his pattern win and his meaning lose — the fate, this volume notes, of most strategies good enough to be adopted.</w:t>
      </w:r>
    </w:p>
    <w:p>
      <w:pPr>
        <w:spacing w:before="160"/>
        <w:ind w:left="216"/>
        <w:pBdr>
          <w:top w:val="single" w:sz="4" w:space="8" w:color="3A6080"/>
        </w:pBdr>
      </w:pPr>
      <w:r>
        <w:rPr>
          <w:b/>
          <w:i/>
          <w:color w:val="3A6080"/>
          <w:sz w:val="21"/>
        </w:rPr>
        <w:t>Containment is the Muqaddimah weaponised: deny expansion, watch the gauges, wait — and note that even winning doctrines lose custody of themselves.</w:t>
      </w:r>
    </w:p>
    <w:p>
      <w:r>
        <w:br w:type="page"/>
      </w:r>
    </w:p>
    <w:p>
      <w:pPr>
        <w:spacing w:after="40"/>
      </w:pPr>
      <w:r>
        <w:rPr>
          <w:b/>
          <w:i w:val="0"/>
          <w:color w:val="0C1420"/>
          <w:sz w:val="26"/>
        </w:rPr>
        <w:t>DAY 248 · THE AGE OF MACHINES — The Indivisible Peace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"Bretton Woods is the model in the economic sphere of what Dumbarton Oaks is in the political. They reinforce and supplement each other. Political and economic security from aggression are indivisible." (FA_RAG · Foreign Affairs, Vol. 23, March 1945)</w:t>
      </w:r>
    </w:p>
    <w:p>
      <w:pPr>
        <w:jc w:val="both"/>
      </w:pPr>
      <w:r>
        <w:rPr>
          <w:b w:val="0"/>
          <w:i w:val="0"/>
        </w:rPr>
        <w:t xml:space="preserve">The epigraph's date is its power: </w:t>
      </w:r>
      <w:r>
        <w:rPr>
          <w:b w:val="0"/>
          <w:i/>
        </w:rPr>
        <w:t>March 1945</w:t>
      </w:r>
      <w:r>
        <w:rPr>
          <w:b w:val="0"/>
          <w:i w:val="0"/>
        </w:rPr>
        <w:t xml:space="preserve"> — the war still burning, and the corpus's contemporary file already stating the settlement's architecture: economic and political security "indivisible," the monetary conference and the UN charter as one design. The second attempt at a governor (Day 243's corrections applied): this time the guarantor joined, hosted, and funded; the institutions got permanent staff, buildings, and — learning from the League's toothlessness — asymmetric teeth: the Security Council's concert-of-powers realism, the Fund's conditional lending, fixed exchange rates anchored on the dollar, the Bank for reconstruction, and the trade rounds dismantling, tariff by tariff, the autarkies of the thirties [MANUAL_ASSERTION: GATT, 1947]. Depression economics — the corpus's 1984 retrospective dissects the system's "two intrinsic flaws" with the affection owed a machine that worked — had taught the drafters Day 30's lesson in monetary form: uncoordinated national safety-seeking is the correlation that drowns everyone.</w:t>
      </w:r>
    </w:p>
    <w:p>
      <w:pPr>
        <w:jc w:val="both"/>
      </w:pPr>
      <w:r>
        <w:rPr>
          <w:b w:val="0"/>
          <w:i w:val="0"/>
        </w:rPr>
        <w:t xml:space="preserve">For this volume, Bretton Woods is I's largest single artifact: an </w:t>
      </w:r>
      <w:r>
        <w:rPr>
          <w:b w:val="0"/>
          <w:i/>
        </w:rPr>
        <w:t>engineered</w:t>
      </w:r>
      <w:r>
        <w:rPr>
          <w:b w:val="0"/>
          <w:i w:val="0"/>
        </w:rPr>
        <w:t xml:space="preserve"> interstate order — Day 17's Bronze Age club, rebuilt with Day 194's engineering consciousness — explicitly designed against the two previous decades' failure modes. It aged, floated, and mutated (Day 258's Plaza is its middle age); its deepest product outlived its mechanisms: the expectation, novel in this volume, that the world economy is </w:t>
      </w:r>
      <w:r>
        <w:rPr>
          <w:b w:val="0"/>
          <w:i/>
        </w:rPr>
        <w:t>administered</w:t>
      </w:r>
      <w:r>
        <w:rPr>
          <w:b w:val="0"/>
          <w:i w:val="0"/>
        </w:rPr>
        <w:t xml:space="preserve"> — that someone is on duty.</w:t>
      </w:r>
    </w:p>
    <w:p>
      <w:pPr>
        <w:spacing w:before="160"/>
        <w:ind w:left="216"/>
        <w:pBdr>
          <w:top w:val="single" w:sz="4" w:space="8" w:color="3A6080"/>
        </w:pBdr>
      </w:pPr>
      <w:r>
        <w:rPr>
          <w:b/>
          <w:i/>
          <w:color w:val="3A6080"/>
          <w:sz w:val="21"/>
        </w:rPr>
        <w:t>The settlement's real invention is the duty officer: after 1945, for the first time in this book, the world system has staff.</w:t>
      </w:r>
    </w:p>
    <w:p>
      <w:r>
        <w:br w:type="page"/>
      </w:r>
    </w:p>
    <w:p>
      <w:pPr>
        <w:spacing w:after="40"/>
      </w:pPr>
      <w:r>
        <w:rPr>
          <w:b/>
          <w:i w:val="0"/>
          <w:color w:val="0C1420"/>
          <w:sz w:val="26"/>
        </w:rPr>
        <w:t>DAY 249 · THE AGE OF MACHINES — The Initiative Must Come</w:t>
      </w:r>
    </w:p>
    <w:p>
      <w:pPr>
        <w:jc w:val="both"/>
      </w:pPr>
      <w:r>
        <w:rPr>
          <w:b w:val="0"/>
          <w:i w:val="0"/>
        </w:rPr>
        <w:t>From Europe · 文</w:t>
      </w:r>
    </w:p>
    <w:p>
      <w:pPr>
        <w:jc w:val="both"/>
      </w:pPr>
      <w:r>
        <w:rPr>
          <w:b w:val="0"/>
          <w:i w:val="0"/>
        </w:rPr>
        <w:t>&gt; "The initiative, I think, must come from Europe. The role of &gt; this country should consist of friendly aid in the drafting of &gt; a European program and of later support of such a program so &gt; far as it may be practical for us to do so." &gt; (FA_RAG · Marshall's address, in Foreign Affairs, Vol. 76)</w:t>
      </w:r>
    </w:p>
    <w:p>
      <w:pPr>
        <w:jc w:val="both"/>
      </w:pPr>
      <w:r>
        <w:rPr>
          <w:b w:val="0"/>
          <w:i w:val="0"/>
        </w:rPr>
        <w:t xml:space="preserve">The corpus preserves the Harvard commencement text itself, verified above, and its design deserves this volume's close reading, for it is Day 14's recovery template converted into foreign policy. The Marshall Plan's mechanics [MANUAL_ASSERTION: some thirteen billion dollars, 1948–52, roughly five percent of one year's US output] mattered less than its </w:t>
      </w:r>
      <w:r>
        <w:rPr>
          <w:b w:val="0"/>
          <w:i/>
        </w:rPr>
        <w:t>conditionality architecture</w:t>
      </w:r>
      <w:r>
        <w:rPr>
          <w:b w:val="0"/>
          <w:i w:val="0"/>
        </w:rPr>
        <w:t>, stated in the epigraph: the initiative must come from Europe — the recipients required to draft the programme jointly, forcing the first structures of European coordination (the seed, the corpus's files trace, of everything from the payments union to the community); aid as catalyst for the patient's own template, not substitute for it. Political passion and prejudice, the text insists, should have no part — recovery framed as engineering, "against hunger, poverty, desperation, and chaos," open in principle even to the Soviet sphere, whose refusal [MANUAL_ASSERTION] drew the era's line more clearly than any doctrine.</w:t>
      </w:r>
    </w:p>
    <w:p>
      <w:pPr>
        <w:jc w:val="both"/>
      </w:pPr>
      <w:r>
        <w:rPr>
          <w:b w:val="0"/>
          <w:i w:val="0"/>
        </w:rPr>
        <w:t>The results entered every later development debate: Western Europe's industrial recovery within a decade; the contrast case (Day 250's liquidating empires chose extraction to the end); and the standing question Book IX's Asian chapters answer — whether the template transfers, or whether (Day 252) the decisive variable is always the recipient's own machinery. Marshall's own answer is the epigraph's: aid buys time; the template must be theirs.</w:t>
      </w:r>
    </w:p>
    <w:p>
      <w:pPr>
        <w:spacing w:before="160"/>
        <w:ind w:left="216"/>
        <w:pBdr>
          <w:top w:val="single" w:sz="4" w:space="8" w:color="3A6080"/>
        </w:pBdr>
      </w:pPr>
      <w:r>
        <w:rPr>
          <w:b/>
          <w:i/>
          <w:color w:val="3A6080"/>
          <w:sz w:val="21"/>
        </w:rPr>
        <w:t>Reconstruction is a loan against the recipient's own recovery template — the Marshall design funded the drafting, and that was the genius.</w:t>
      </w:r>
    </w:p>
    <w:p>
      <w:r>
        <w:br w:type="page"/>
      </w:r>
    </w:p>
    <w:p>
      <w:pPr>
        <w:spacing w:after="40"/>
      </w:pPr>
      <w:r>
        <w:rPr>
          <w:b/>
          <w:i w:val="0"/>
          <w:color w:val="0C1420"/>
          <w:sz w:val="26"/>
        </w:rPr>
        <w:t>DAY 250 · THE AGE OF MACHINES — The Long Death of Empires</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"Empires do not simply vanish. They die long and messy deaths, denying their decline when they can, conceding their dominions when they must, and launching irredentist actions wherever they sense an opening." (FA_RAG · Foreign Affairs, Vol. 99, 2020)</w:t>
      </w:r>
    </w:p>
    <w:p>
      <w:pPr>
        <w:jc w:val="both"/>
      </w:pPr>
      <w:r>
        <w:rPr>
          <w:b w:val="0"/>
          <w:i w:val="0"/>
        </w:rPr>
        <w:t>Between 1945 and 1975 the machine's empires — the structures Days 105, 185, 198 audited — were liquidated: some ninety new sovereign states [MANUAL_ASSERTION], the largest transfer of formal authority in the species' record, argued first (Day 237) in the port presses of the colonised. The corpus's 2020 epigraph, written of another empire, states the process's law: empires die long, messy, denying deaths — and the file confirms it case by case: the wars of exit (Indochina, Algeria, Kenya, Portugal's long African denial), the partitions drawn in departure whose bills (Day 107's, and its siblings) still circulate, the irredentist reflexes "wherever they sense an opening."</w:t>
      </w:r>
    </w:p>
    <w:p>
      <w:pPr>
        <w:jc w:val="both"/>
      </w:pPr>
      <w:r>
        <w:rPr>
          <w:b w:val="0"/>
          <w:i w:val="0"/>
        </w:rPr>
        <w:t xml:space="preserve">The adversarial entries, kept whole. Against the metropoles: the liquidation was rarely voluntary — it was priced out by resistance and war-exhaustion, and the exits were engineered to preserve the economic circuitry (Day 199's) under new flags: the critique the corpus's own southern files (Day 229's Ouakam) state from inside. Against the successor elites: the inherited borders and extraction machinery were, too often, operated rather than dismantled — Day 228's poisoned-chain finding, post-colonial edition. And against the tidy narrative: the corpus's 2020 warning was prophetic in its own decade — imperial death is a </w:t>
      </w:r>
      <w:r>
        <w:rPr>
          <w:b w:val="0"/>
          <w:i/>
        </w:rPr>
        <w:t>process</w:t>
      </w:r>
      <w:r>
        <w:rPr>
          <w:b w:val="0"/>
          <w:i w:val="0"/>
        </w:rPr>
        <w:t>, and Book X's files show more than one formally-dissolved empire still denying, conceding, and launching.</w:t>
      </w:r>
    </w:p>
    <w:p>
      <w:pPr>
        <w:spacing w:before="160"/>
        <w:ind w:left="216"/>
        <w:pBdr>
          <w:top w:val="single" w:sz="4" w:space="8" w:color="3A6080"/>
        </w:pBdr>
      </w:pPr>
      <w:r>
        <w:rPr>
          <w:b/>
          <w:i/>
          <w:color w:val="3A6080"/>
          <w:sz w:val="21"/>
        </w:rPr>
        <w:t>辯: decolonisation is the Fall of Rome run ninety times in thirty years — and Day 165's rule held each time: the paperwork date is never the process.</w:t>
      </w:r>
    </w:p>
    <w:p>
      <w:r>
        <w:br w:type="page"/>
      </w:r>
    </w:p>
    <w:p>
      <w:pPr>
        <w:spacing w:after="40"/>
      </w:pPr>
      <w:r>
        <w:rPr>
          <w:b/>
          <w:i w:val="0"/>
          <w:color w:val="0C1420"/>
          <w:sz w:val="26"/>
        </w:rPr>
        <w:t>DAY 251 · THE AGE OF MACHINES — The Stable Decay</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"It was decaying economically, but politically it still appeared to be stable. The crisis in the Soviet regime was over its domestic and international effectiveness; its survival was not in doubt." (FA_RAG · Foreign Affairs, Vol. 70, 1991)</w:t>
      </w:r>
    </w:p>
    <w:p>
      <w:pPr>
        <w:jc w:val="both"/>
      </w:pPr>
      <w:r>
        <w:rPr>
          <w:b w:val="0"/>
          <w:i w:val="0"/>
        </w:rPr>
        <w:t xml:space="preserve">The epigraph — the corpus's own contemporary witness, describing the universal 1985 assessment — is Book IX's most instructive artifact: </w:t>
      </w:r>
      <w:r>
        <w:rPr>
          <w:b w:val="0"/>
          <w:i/>
        </w:rPr>
        <w:t>its survival was not in doubt.</w:t>
      </w:r>
      <w:r>
        <w:rPr>
          <w:b w:val="0"/>
          <w:i w:val="0"/>
        </w:rPr>
        <w:t xml:space="preserve"> Six years later the state was gone: not defeated, not invaded — dissolved, by its own reformer's attempt to restart legitimacy (glasnost) and efficiency (perestroika) simultaneously, each honesty revealing what the system could not survive being known. The corpus's 1992 post-mortem traces the mechanism: Afghanistan's corrosion, Solidarity's survival, and the moment "the fear of Soviet intervention had been dissipated" — at which the outer empire, then the inner, then the union itself, deconsolidated in Day 165's instalments, at speed.</w:t>
      </w:r>
    </w:p>
    <w:p>
      <w:pPr>
        <w:jc w:val="both"/>
      </w:pPr>
      <w:r>
        <w:rPr>
          <w:b w:val="0"/>
          <w:i w:val="0"/>
        </w:rPr>
        <w:t xml:space="preserve">For this volume the case is the great modern demonstration of its oldest instrument-failure: every gauge the analysts read — divisions, throw-weights, output — measured the numerator; the denominator (L, A — the variables of Day 133's judge) had been terminal for a generation, unread because unmeasured: the queue-weary cynicism, the anecdote-currency, the elite's own unbelief. Kennan's wager (Day 247) paid on schedule and surprised its executors. Day 267 files the methodological verdict; here, the historical one: the machine's great rival did not lose the arms race or the growth race — it lost the </w:t>
      </w:r>
      <w:r>
        <w:rPr>
          <w:b w:val="0"/>
          <w:i/>
        </w:rPr>
        <w:t>belief</w:t>
      </w:r>
      <w:r>
        <w:rPr>
          <w:b w:val="0"/>
          <w:i w:val="0"/>
        </w:rPr>
        <w:t xml:space="preserve"> race, and the collapse was the audit arriving all at once.</w:t>
      </w:r>
    </w:p>
    <w:p>
      <w:pPr>
        <w:spacing w:before="160"/>
        <w:ind w:left="216"/>
        <w:pBdr>
          <w:top w:val="single" w:sz="4" w:space="8" w:color="3A6080"/>
        </w:pBdr>
      </w:pPr>
      <w:r>
        <w:rPr>
          <w:b/>
          <w:i/>
          <w:color w:val="3A6080"/>
          <w:sz w:val="21"/>
        </w:rPr>
        <w:t>The corpus's canonical gauge-failure: systems read as stable-but-decaying are decayed — stability without belief is the wreath of Day 233, at superpower scale.</w:t>
      </w:r>
    </w:p>
    <w:p>
      <w:r>
        <w:br w:type="page"/>
      </w:r>
    </w:p>
    <w:p>
      <w:pPr>
        <w:spacing w:after="40"/>
      </w:pPr>
      <w:r>
        <w:rPr>
          <w:b/>
          <w:i w:val="0"/>
          <w:color w:val="0C1420"/>
          <w:sz w:val="26"/>
        </w:rPr>
        <w:t>DAY 252 · THE AGE OF MACHINES — The Table of 1979</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"1979 GNP per capita: South Korea $1,500; Taiwan $1,890; Hong Kong $4,000; Singapore $3,820; Japan $8,800; China $230." (FA_RAG · Foreign Affairs, Vol. 60, 1981 — World Bank data)</w:t>
      </w:r>
    </w:p>
    <w:p>
      <w:pPr>
        <w:jc w:val="both"/>
      </w:pPr>
      <w:r>
        <w:rPr>
          <w:b w:val="0"/>
          <w:i w:val="0"/>
        </w:rPr>
        <w:t>The corpus preserves, in a 1981 article's table, the starting line of the modern era's greatest Φ movement — verified above, to the dollar. Read it as the drafters could not: Korea at fifteen hundred dollars a head — a war-flattened peninsula a generation earlier; Singapore at thirty-eight hundred — Day 238's expelled port, fourteen years sovereign; China at two hundred thirty — the Middle Kingdom of Book III, poorer per person than most of the decolonised world. Within one further generation [MANUAL_ASSERTION: Korea past thirty thousand; Singapore past sixty thousand, among the planet's highest; China's forty-fold rise after Day 269's entry], the table's bottom rows had executed the fastest sustained enrichment of large populations in the historical record.</w:t>
      </w:r>
    </w:p>
    <w:p>
      <w:pPr>
        <w:jc w:val="both"/>
      </w:pPr>
      <w:r>
        <w:rPr>
          <w:b w:val="0"/>
          <w:i w:val="0"/>
        </w:rPr>
        <w:t xml:space="preserve">Book IX stakes its Asian chapters on this table because it is the divergence question (Day 206) answered experimentally. Same species, same century, same physics; the variables that moved were </w:t>
      </w:r>
      <w:r>
        <w:rPr>
          <w:b w:val="0"/>
          <w:i/>
        </w:rPr>
        <w:t>institutional</w:t>
      </w:r>
      <w:r>
        <w:rPr>
          <w:b w:val="0"/>
          <w:i w:val="0"/>
        </w:rPr>
        <w:t xml:space="preserve"> — and documented. The machine (Day 202) was not Western property; it was, as Day 206 predicted, documentation — and the East Asian states read the documentation, modified it (Days 254–257), and ran it at compression ratios Europe never attempted: Britain's two centuries of transformation executed in three decades, with the transition costs (Day 205) compressed correspondingly.</w:t>
      </w:r>
    </w:p>
    <w:p>
      <w:pPr>
        <w:spacing w:before="160"/>
        <w:ind w:left="216"/>
        <w:pBdr>
          <w:top w:val="single" w:sz="4" w:space="8" w:color="3A6080"/>
        </w:pBdr>
      </w:pPr>
      <w:r>
        <w:rPr>
          <w:b/>
          <w:i/>
          <w:color w:val="3A6080"/>
          <w:sz w:val="21"/>
        </w:rPr>
        <w:t>数: the 1979 table is the control experiment's baseline — everything after it is evidence that the machine transfers, and that the transfer's speed is chosen.</w:t>
      </w:r>
    </w:p>
    <w:p>
      <w:r>
        <w:br w:type="page"/>
      </w:r>
    </w:p>
    <w:p>
      <w:pPr>
        <w:spacing w:after="40"/>
      </w:pPr>
      <w:r>
        <w:rPr>
          <w:b/>
          <w:i w:val="0"/>
          <w:color w:val="0C1420"/>
          <w:sz w:val="26"/>
        </w:rPr>
        <w:t>DAY 253 · THE AGE OF MACHINES — The Miracle Questioned</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statistical analysis that puts such a different interpretation on Asian growth focuses on the 'tigers'... What about Japan and China?" (FA_RAG · Foreign Affairs, Vol. 73, 1994 — "The Myth of Asia's Miracle")</w:t>
      </w:r>
    </w:p>
    <w:p>
      <w:pPr>
        <w:jc w:val="both"/>
      </w:pPr>
      <w:r>
        <w:rPr>
          <w:b w:val="0"/>
          <w:i w:val="0"/>
        </w:rPr>
        <w:t xml:space="preserve">Adversarial method demands this entry stand beside Day 252's celebration: in 1994, at the miracle narrative's zenith, the corpus's most cited economics article declared it a myth. The argument, verified in the file: tiger growth was overwhelmingly </w:t>
      </w:r>
      <w:r>
        <w:rPr>
          <w:b w:val="0"/>
          <w:i/>
        </w:rPr>
        <w:t>input accumulation</w:t>
      </w:r>
      <w:r>
        <w:rPr>
          <w:b w:val="0"/>
          <w:i w:val="0"/>
        </w:rPr>
        <w:t xml:space="preserve"> — labour mobilised, capital piled, education extended — not productivity magic; inputs saturate; therefore extrapolations of the trend were arithmetic fantasy, and the "Pacific century" projections would embarrass their authors as Soviet growth projections (the article's pointed comparison) had embarrassed theirs.</w:t>
      </w:r>
    </w:p>
    <w:p>
      <w:pPr>
        <w:jc w:val="both"/>
      </w:pPr>
      <w:r>
        <w:rPr>
          <w:b w:val="0"/>
          <w:i w:val="0"/>
        </w:rPr>
        <w:t xml:space="preserve">Score the forecast, as this book's method requires, across thirty years. Vindicated: the input-saturation mechanism was real — Japan's stagnation (Day 258) had already begun; the 1997 crisis (Book X's file) hit input-hungry balance sheets within three years; nothing grew at 1980s rates forever. Refuted, or half-so: the tigers </w:t>
      </w:r>
      <w:r>
        <w:rPr>
          <w:b w:val="0"/>
          <w:i/>
        </w:rPr>
        <w:t>did not revert</w:t>
      </w:r>
      <w:r>
        <w:rPr>
          <w:b w:val="0"/>
          <w:i w:val="0"/>
        </w:rPr>
        <w:t xml:space="preserve"> — they climbed the productivity ladder the critique doubted (Korea's post-1980s diversification "into high-tech and knowledge industry," the corpus's own 1995 file records), and China's run extended decades past the myth's mathematics. The audit's residue is methodological, and permanent equipment: growth accounting identifies </w:t>
      </w:r>
      <w:r>
        <w:rPr>
          <w:b w:val="0"/>
          <w:i/>
        </w:rPr>
        <w:t>which</w:t>
      </w:r>
      <w:r>
        <w:rPr>
          <w:b w:val="0"/>
          <w:i w:val="0"/>
        </w:rPr>
        <w:t xml:space="preserve"> engine is running; it cannot alone forecast whether a state can swap engines mid-flight — that variable is institutional, and Day 255's bureaucrats were already swapping.</w:t>
      </w:r>
    </w:p>
    <w:p>
      <w:pPr>
        <w:spacing w:before="160"/>
        <w:ind w:left="216"/>
        <w:pBdr>
          <w:top w:val="single" w:sz="4" w:space="8" w:color="3A6080"/>
        </w:pBdr>
      </w:pPr>
      <w:r>
        <w:rPr>
          <w:b/>
          <w:i/>
          <w:color w:val="3A6080"/>
          <w:sz w:val="21"/>
        </w:rPr>
        <w:t>辯: the miracle's best critique was half right — which is the standing grade for extrapolation critiques, and the reason both the trend and its skeptic belong in the file.</w:t>
      </w:r>
    </w:p>
    <w:p>
      <w:r>
        <w:br w:type="page"/>
      </w:r>
    </w:p>
    <w:p>
      <w:pPr>
        <w:spacing w:after="40"/>
      </w:pPr>
      <w:r>
        <w:rPr>
          <w:b/>
          <w:i w:val="0"/>
          <w:color w:val="0C1420"/>
          <w:sz w:val="26"/>
        </w:rPr>
        <w:t>DAY 254 · THE AGE OF MACHINES — The Planned Transformation</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report, 'Prospects of Japan's Economy in 1980,' predicts that the agricultural labor force will be reduced by one-half in the course of the next two decades... from the present 39 percent to 15 percent in 1980." (FA_RAG · Foreign Affairs, Vol. 39, 1960)</w:t>
      </w:r>
    </w:p>
    <w:p>
      <w:pPr>
        <w:jc w:val="both"/>
      </w:pPr>
      <w:r>
        <w:rPr>
          <w:b w:val="0"/>
          <w:i w:val="0"/>
        </w:rPr>
        <w:t xml:space="preserve">The corpus's 1960 file preserves a document this volume treasures for its genre alone: a national twenty-year </w:t>
      </w:r>
      <w:r>
        <w:rPr>
          <w:b w:val="0"/>
          <w:i/>
        </w:rPr>
        <w:t>forecast of structural transformation</w:t>
      </w:r>
      <w:r>
        <w:rPr>
          <w:b w:val="0"/>
          <w:i w:val="0"/>
        </w:rPr>
        <w:t xml:space="preserve">, published, specific, and — the retrospective files confirm — substantially achieved: Japan's farm labour share, thirty-nine percent at writing, was indeed halved and halved again as the workforce moved to the factories and offices of the income-doubling era [MANUAL_ASSERTION: the Ikeda plan's decade, GDP doubling on schedule]. Set against every prior book: transformations of this magnitude — Day 205's enclosures, Day 190's rearrangements — had previously </w:t>
      </w:r>
      <w:r>
        <w:rPr>
          <w:b w:val="0"/>
          <w:i/>
        </w:rPr>
        <w:t>happened to</w:t>
      </w:r>
      <w:r>
        <w:rPr>
          <w:b w:val="0"/>
          <w:i w:val="0"/>
        </w:rPr>
        <w:t xml:space="preserve"> societies across generations, at the transition costs 民 documented; here one was scheduled, announced, and managed inside two decades, with the displaced absorbed by design — the lifetime- employment factories, the retraining, the rural subsidies that cushioned (at real fiscal cost) what Britain's weavers had absorbed alone.</w:t>
      </w:r>
    </w:p>
    <w:p>
      <w:pPr>
        <w:jc w:val="both"/>
      </w:pPr>
      <w:r>
        <w:rPr>
          <w:b w:val="0"/>
          <w:i w:val="0"/>
        </w:rPr>
        <w:t xml:space="preserve">The entry is not naive: the developmental state's instruments — MITI's guidance, directed credit, protected infants — bred the pathologies Day 258 matured (the corpus's 1999 file already dissecting how "a relatively small number of industries" carried the legend). But the demonstrated capability stands as Book IX's central Asian finding: the transition (Day 205) is </w:t>
      </w:r>
      <w:r>
        <w:rPr>
          <w:b w:val="0"/>
          <w:i/>
        </w:rPr>
        <w:t>manageable</w:t>
      </w:r>
      <w:r>
        <w:rPr>
          <w:b w:val="0"/>
          <w:i w:val="0"/>
        </w:rPr>
        <w:t xml:space="preserve"> — its costs are a policy variable, not a law of nature.</w:t>
      </w:r>
    </w:p>
    <w:p>
      <w:pPr>
        <w:spacing w:before="160"/>
        <w:ind w:left="216"/>
        <w:pBdr>
          <w:top w:val="single" w:sz="4" w:space="8" w:color="3A6080"/>
        </w:pBdr>
      </w:pPr>
      <w:r>
        <w:rPr>
          <w:b/>
          <w:i/>
          <w:color w:val="3A6080"/>
          <w:sz w:val="21"/>
        </w:rPr>
        <w:t>数: Japan's scheduled transformation proved the transition curve can be flattened on purpose — the machine's human bill is negotiable, when someone negotiates it.</w:t>
      </w:r>
    </w:p>
    <w:p>
      <w:r>
        <w:br w:type="page"/>
      </w:r>
    </w:p>
    <w:p>
      <w:pPr>
        <w:spacing w:after="40"/>
      </w:pPr>
      <w:r>
        <w:rPr>
          <w:b/>
          <w:i w:val="0"/>
          <w:color w:val="0C1420"/>
          <w:sz w:val="26"/>
        </w:rPr>
        <w:t>DAY 255 · THE AGE OF MACHINES — The Visible Hand</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"Businessmen and bureaucrats have lost little time waiting for Adam Smith's 'invisible hand' to operate. Long after the groundwork of capital investment and government financing had been laid, Korean manufacturing productivity has soared." (FA_RAG · Foreign Affairs, Vol. 74, 1995)</w:t>
      </w:r>
    </w:p>
    <w:p>
      <w:pPr>
        <w:jc w:val="both"/>
      </w:pPr>
      <w:r>
        <w:rPr>
          <w:b w:val="0"/>
          <w:i w:val="0"/>
        </w:rPr>
        <w:t xml:space="preserve">The corpus's Korea file documents the machine's most audacious retrofit. A postwar per-capita income below Ghana's [MANUAL_ASSERTION]; then, from 1961, the developmental state at full commitment: five- year plans, banks nationalised into policy instruments, the chaebol — family conglomerates grown as chosen instruments (the corpus's later files show the government still "working with Samsung and other chaebol" on national programmes decades on) — and the discipline that distinguished the model from every failed dirigisme in the southern files: </w:t>
      </w:r>
      <w:r>
        <w:rPr>
          <w:b w:val="0"/>
          <w:i/>
        </w:rPr>
        <w:t>export performance as the test</w:t>
      </w:r>
      <w:r>
        <w:rPr>
          <w:b w:val="0"/>
          <w:i w:val="0"/>
        </w:rPr>
        <w:t>. Subsidies flowed to world-market winners and were withdrawn from losers — Day 189's falsification protocol applied to industrial policy: the world market as the referee no domestic lobby could suborn.</w:t>
      </w:r>
    </w:p>
    <w:p>
      <w:pPr>
        <w:jc w:val="both"/>
      </w:pPr>
      <w:r>
        <w:rPr>
          <w:b w:val="0"/>
          <w:i w:val="0"/>
        </w:rPr>
        <w:t>The 民 reading records what the aggregates cost and built: the Peace Market seamstresses and steel-town shifts of the compressed transition; the barracks discipline of the Park era [MANUAL_ASSERTION: and its dissidents, one of whom would reach the presidency]; and the society that emerged — educated at fanatic intensity, organised, and, by the corpus's 1991 file, taking "strides toward democracy" as the middle class the state built demanded the politics the state had deferred. The visible hand built the hand that checked it — Day 194's mechanism arriving by industrial policy.</w:t>
      </w:r>
    </w:p>
    <w:p>
      <w:pPr>
        <w:spacing w:before="160"/>
        <w:ind w:left="216"/>
        <w:pBdr>
          <w:top w:val="single" w:sz="4" w:space="8" w:color="3A6080"/>
        </w:pBdr>
      </w:pPr>
      <w:r>
        <w:rPr>
          <w:b/>
          <w:i/>
          <w:color w:val="3A6080"/>
          <w:sz w:val="21"/>
        </w:rPr>
        <w:t>民: Korea's wager — the state picks the race, the world market picks the winners, and the society the process educates eventually picks the government.</w:t>
      </w:r>
    </w:p>
    <w:p>
      <w:r>
        <w:br w:type="page"/>
      </w:r>
    </w:p>
    <w:p>
      <w:pPr>
        <w:spacing w:after="40"/>
      </w:pPr>
      <w:r>
        <w:rPr>
          <w:b/>
          <w:i w:val="0"/>
          <w:color w:val="0C1420"/>
          <w:sz w:val="26"/>
        </w:rPr>
        <w:t>DAY 256 · THE AGE OF MACHINES — The Heavy Hand, Audited</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"Lee was sometimes criticized for being autocratic, disrespectful of human rights and nepotistic. There may have been an element of truth to some of those criticisms. But it seems to me that without a somewhat heavy-handed approach to leadership, it would have been difficult for this city-state on the equator to survive." (NIKKEI_RAG · Nikkei Asia, March 2015)</w:t>
      </w:r>
    </w:p>
    <w:p>
      <w:pPr>
        <w:jc w:val="both"/>
      </w:pPr>
      <w:r>
        <w:rPr>
          <w:b w:val="0"/>
          <w:i w:val="0"/>
        </w:rPr>
        <w:t>The corpus's obituary-week file on Lee Kuan Yew, verified above, performs in one paragraph the balance this volume has practised on every founder: the charges named — autocratic, rights-abridging, nepotistic — "an element of truth" conceded, and the counter-ledger stated: the survival question. Day 238 established the position's precarity — two million people, expelled into sovereignty, no hinterland, communal tinder, hostile neighbours. The methods the file audits are Book III's syllabus consciously applied (Day 257); the results are Day 252's table and its sequels.</w:t>
      </w:r>
    </w:p>
    <w:p>
      <w:pPr>
        <w:jc w:val="both"/>
      </w:pPr>
      <w:r>
        <w:rPr>
          <w:b w:val="0"/>
          <w:i w:val="0"/>
        </w:rPr>
        <w:t xml:space="preserve">This book adds its own finding to the file: the audit </w:t>
      </w:r>
      <w:r>
        <w:rPr>
          <w:b w:val="0"/>
          <w:i/>
        </w:rPr>
        <w:t>continued at home</w:t>
      </w:r>
      <w:r>
        <w:rPr>
          <w:b w:val="0"/>
          <w:i w:val="0"/>
        </w:rPr>
        <w:t xml:space="preserve">. The same corpus's 2015 companion piece records the establishment's own worry — "complacency [the] biggest danger"; the hope that the founder's death would "spur Singaporeans to look beyond themselves" — the third-generation question (Day 134) asked publicly, by the system about itself, in the founder's funeral week. Regimes that permit that question in print are running Day 50's canonised-indictment protocol; whether the answer holds is Book X's live file. The heavy hand's deepest defence, this volume concludes, is not the survival it bought but the institutions it </w:t>
      </w:r>
      <w:r>
        <w:rPr>
          <w:b w:val="0"/>
          <w:i/>
        </w:rPr>
        <w:t>left</w:t>
      </w:r>
      <w:r>
        <w:rPr>
          <w:b w:val="0"/>
          <w:i w:val="0"/>
        </w:rPr>
        <w:t xml:space="preserve"> — which must now pass Day 156's test: the arrival of the successors.</w:t>
      </w:r>
    </w:p>
    <w:p>
      <w:pPr>
        <w:spacing w:before="160"/>
        <w:ind w:left="216"/>
        <w:pBdr>
          <w:top w:val="single" w:sz="4" w:space="8" w:color="3A6080"/>
        </w:pBdr>
      </w:pPr>
      <w:r>
        <w:rPr>
          <w:b/>
          <w:i/>
          <w:color w:val="3A6080"/>
          <w:sz w:val="21"/>
        </w:rPr>
        <w:t>The founder's audit, kept honest by his own press, is the institution that matters most — Day 156's law: build for the son, not the sage.</w:t>
      </w:r>
    </w:p>
    <w:p>
      <w:r>
        <w:br w:type="page"/>
      </w:r>
    </w:p>
    <w:p>
      <w:pPr>
        <w:spacing w:after="40"/>
      </w:pPr>
      <w:r>
        <w:rPr>
          <w:b/>
          <w:i w:val="0"/>
          <w:color w:val="0C1420"/>
          <w:sz w:val="26"/>
        </w:rPr>
        <w:t>DAY 257 · THE AGE OF MACHINES — The Lüshi Made Operational</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"It was only natural that he set a goal of transforming Singapore into a truly global country." (NIKKEI_RAG · Nikkei Asia, March 2015)</w:t>
      </w:r>
    </w:p>
    <w:p>
      <w:pPr>
        <w:jc w:val="both"/>
      </w:pPr>
      <w:r>
        <w:rPr>
          <w:b w:val="0"/>
          <w:i w:val="0"/>
        </w:rPr>
        <w:t xml:space="preserve">This corpus's own strategic studies — the Five Minds report shelved beside this book — reached a formulation Book IX now ratifies: Singapore is "the Lüshi Chunqiu made operational" (Day 4 of that report; Days 62–91 of this one). Audit the components against Book III's syllabus. Shang Yang's spine (Day 65): law enforced without exception, the state's credibility as its founding asset — but with Day 66's lesson absorbed: the founders bound </w:t>
      </w:r>
      <w:r>
        <w:rPr>
          <w:b w:val="0"/>
          <w:i/>
        </w:rPr>
        <w:t>themselves</w:t>
      </w:r>
      <w:r>
        <w:rPr>
          <w:b w:val="0"/>
          <w:i w:val="0"/>
        </w:rPr>
        <w:t xml:space="preserve"> into the law's jurisdiction. The examination's meritocracy (Day 72): administration recruited by measured ability, paid at market to make integrity affordable — Day 72's corruption defect answered with salary and audit rather than sermon. The mirror tradition (Day 74): policy as explicit hypothesis, studied, scored, revised — the state as standing research programme. The Mandate's audit clause (Day 62): performance legitimacy, measured in housing, order, and the table of Day 252 — with Day 43's revolt clause replaced by the ballot's periodic renewal. And Day 88's desk </w:t>
      </w:r>
      <w:r>
        <w:rPr>
          <w:b w:val="0"/>
          <w:i/>
        </w:rPr>
        <w:t>with</w:t>
      </w:r>
      <w:r>
        <w:rPr>
          <w:b w:val="0"/>
          <w:i w:val="0"/>
        </w:rPr>
        <w:t xml:space="preserve"> veto: the administrative state professionalised and answerable.</w:t>
      </w:r>
    </w:p>
    <w:p>
      <w:pPr>
        <w:jc w:val="both"/>
      </w:pPr>
      <w:r>
        <w:rPr>
          <w:b w:val="0"/>
          <w:i w:val="0"/>
        </w:rPr>
        <w:t>What the synthesis omitted — Day 54's licensed critic at full licence — is the entry's open ledger line, carried forward with Day 256's complacency question. The demonstration stands regardless: the classical Chinese statecraft canon, run through Day 202's machine, compiles — and executes in one lifetime.</w:t>
      </w:r>
    </w:p>
    <w:p>
      <w:pPr>
        <w:spacing w:before="160"/>
        <w:ind w:left="216"/>
        <w:pBdr>
          <w:top w:val="single" w:sz="4" w:space="8" w:color="3A6080"/>
        </w:pBdr>
      </w:pPr>
      <w:r>
        <w:rPr>
          <w:b/>
          <w:i/>
          <w:color w:val="3A6080"/>
          <w:sz w:val="21"/>
        </w:rPr>
        <w:t>Singapore is Book III compiled on Book VII's machine: the oldest statecraft library, proven executable — the strongest single evidence in this volume that governance is engineering.</w:t>
      </w:r>
    </w:p>
    <w:p>
      <w:r>
        <w:br w:type="page"/>
      </w:r>
    </w:p>
    <w:p>
      <w:pPr>
        <w:spacing w:after="40"/>
      </w:pPr>
      <w:r>
        <w:rPr>
          <w:b/>
          <w:i w:val="0"/>
          <w:color w:val="0C1420"/>
          <w:sz w:val="26"/>
        </w:rPr>
        <w:t>DAY 258 · THE AGE OF MACHINES — The Bubble's Ghost</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"Maharaja, a nightclub that once symbolized Japan's go-go bubble years, reopened on Sept. 13 in Kyoto's Gion district." (NIKKEI_RAG · Nikkei Asia, October 2017)</w:t>
      </w:r>
    </w:p>
    <w:p>
      <w:pPr>
        <w:jc w:val="both"/>
      </w:pPr>
      <w:r>
        <w:rPr>
          <w:b w:val="0"/>
          <w:i w:val="0"/>
        </w:rPr>
        <w:t xml:space="preserve">The corpus's Japan file carries the whole arc in its price series. The Plaza Accord [MANUAL_ASSERTION: 1985 — the engineered dollar descent; the yen's doubling] answered export success with currency appreciation; the Bank of Japan answered endaka with ease; the ease, meeting Day 78's eternal mechanics, became the bubble — land under the Imperial Palace notionally out-pricing California [MANUAL_ASSERTION], the Nikkei's 1989 peak unrecovered for thirty-five years [MANUAL_ASSERTION: surpassed only in 2024], and then the long deflation: the lost decades, the zero rates, the balance-sheet recession that made Japan the laboratory (Day X's files) for every post-bubble economy since. The 2017 epigraph is the file's perfect artifact: the bubble-era nightclub reopening as </w:t>
      </w:r>
      <w:r>
        <w:rPr>
          <w:b w:val="0"/>
          <w:i/>
        </w:rPr>
        <w:t>nostalgia</w:t>
      </w:r>
      <w:r>
        <w:rPr>
          <w:b w:val="0"/>
          <w:i w:val="0"/>
        </w:rPr>
        <w:t xml:space="preserve"> — the ghost admitted to Gion as heritage, while "pocket bubbles" (the same article's coinage) inflated in coins and memberships under the newest ease.</w:t>
      </w:r>
    </w:p>
    <w:p>
      <w:pPr>
        <w:jc w:val="both"/>
      </w:pPr>
      <w:r>
        <w:rPr>
          <w:b w:val="0"/>
          <w:i w:val="0"/>
        </w:rPr>
        <w:t>For this volume the entry completes Day 254's ledger: the developmental state's mature pathology is its own success — the guided credit that built the factories, left running past need, builds the land mania; the institutions that compressed the ascent (consensus, patience, protection) prolong the descent. Day 90's theorem, monetary edition: stability, perfected, is a door that closes from the inside — and Japan spent three decades proving that exit, too, is an institutional problem.</w:t>
      </w:r>
    </w:p>
    <w:p>
      <w:pPr>
        <w:spacing w:before="160"/>
        <w:ind w:left="216"/>
        <w:pBdr>
          <w:top w:val="single" w:sz="4" w:space="8" w:color="3A6080"/>
        </w:pBdr>
      </w:pPr>
      <w:r>
        <w:rPr>
          <w:b/>
          <w:i/>
          <w:color w:val="3A6080"/>
          <w:sz w:val="21"/>
        </w:rPr>
        <w:t>数: the bubble is the developmental state's third-generation crisis (Day 134) in asset prices — the machine that engineered the miracle must be re-engineered to survive it.</w:t>
      </w:r>
    </w:p>
    <w:p>
      <w:r>
        <w:br w:type="page"/>
      </w:r>
    </w:p>
    <w:p>
      <w:pPr>
        <w:spacing w:after="40"/>
      </w:pPr>
      <w:r>
        <w:rPr>
          <w:b/>
          <w:i w:val="0"/>
          <w:color w:val="0C1420"/>
          <w:sz w:val="26"/>
        </w:rPr>
        <w:t>DAY 259 · THE AGE OF MACHINES — The Complacency File</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"Government can set the tone by saying, 'We've achieved most of our material needs; now we can afford to pay more attention to the nonmaterial aspects of life.'" (NIKKEI_RAG · Nikkei Asia, August 2015 — "Complacency biggest danger for city-state")</w:t>
      </w:r>
    </w:p>
    <w:p>
      <w:pPr>
        <w:jc w:val="both"/>
      </w:pPr>
      <w:r>
        <w:rPr>
          <w:b w:val="0"/>
          <w:i w:val="0"/>
        </w:rPr>
        <w:t xml:space="preserve">The corpus's Singapore file, months after the founder's death, records the establishment interviewing itself — and the transcript, verified above, is Day 133's physics discussed by its living subjects. The diagnosis on the table: material success achieved; the founding hardship — the forge of the pioneer generation's asabiyyah — unavailable by design to the generations raised inside the success; complacency named, in the file's own headline, the "biggest danger." The proposed remedies — purpose beyond material need, contribution, the hope that the founder's death itself "will spur Singaporeans to look beyond themselves" — are attempts at Ibn Khaldun's unsolved problem (Day 134): asabiyyah's </w:t>
      </w:r>
      <w:r>
        <w:rPr>
          <w:b w:val="0"/>
          <w:i/>
        </w:rPr>
        <w:t>renewal</w:t>
      </w:r>
      <w:r>
        <w:rPr>
          <w:b w:val="0"/>
          <w:i w:val="0"/>
        </w:rPr>
        <w:t xml:space="preserve"> without the desert that forged it.</w:t>
      </w:r>
    </w:p>
    <w:p>
      <w:pPr>
        <w:jc w:val="both"/>
      </w:pPr>
      <w:r>
        <w:rPr>
          <w:b w:val="0"/>
          <w:i w:val="0"/>
        </w:rPr>
        <w:t xml:space="preserve">The 民 entry notes what the transcript demonstrates beyond its content: a system running Day 259's conversation in public — the third-generation question asked </w:t>
      </w:r>
      <w:r>
        <w:rPr>
          <w:b w:val="0"/>
          <w:i/>
        </w:rPr>
        <w:t>before</w:t>
      </w:r>
      <w:r>
        <w:rPr>
          <w:b w:val="0"/>
          <w:i w:val="0"/>
        </w:rPr>
        <w:t xml:space="preserve"> the third generation's crisis, in the state-adjacent press, as policy discourse — is instrumenting the variable every prior dynasty in this volume left unmeasured until the reckoning. Whether measurement defeats the mechanism is this corpus's longest-running live experiment (its own psychohistory reports score the city-state's Φ highest on Earth, </w:t>
      </w:r>
      <w:r>
        <w:rPr>
          <w:b w:val="0"/>
          <w:i/>
        </w:rPr>
        <w:t>because</w:t>
      </w:r>
      <w:r>
        <w:rPr>
          <w:b w:val="0"/>
          <w:i w:val="0"/>
        </w:rPr>
        <w:t xml:space="preserve"> of such instrumentation); Book X inherits the readings.</w:t>
      </w:r>
    </w:p>
    <w:p>
      <w:pPr>
        <w:spacing w:before="160"/>
        <w:ind w:left="216"/>
        <w:pBdr>
          <w:top w:val="single" w:sz="4" w:space="8" w:color="3A6080"/>
        </w:pBdr>
      </w:pPr>
      <w:r>
        <w:rPr>
          <w:b/>
          <w:i/>
          <w:color w:val="3A6080"/>
          <w:sz w:val="21"/>
        </w:rPr>
        <w:t>民: the city-state's deepest innovation may be neither port nor policy but this — the three-generation law, discussed at generation two, on the record, as maintenance.</w:t>
      </w:r>
    </w:p>
    <w:p>
      <w:r>
        <w:br w:type="page"/>
      </w:r>
    </w:p>
    <w:p>
      <w:pPr>
        <w:spacing w:after="40"/>
      </w:pPr>
      <w:r>
        <w:rPr>
          <w:b/>
          <w:i w:val="0"/>
          <w:color w:val="0C1420"/>
          <w:sz w:val="26"/>
        </w:rPr>
        <w:t>DAY 260 · THE AGE OF MACHINES — The Mechanism of Miracles</w:t>
      </w:r>
    </w:p>
    <w:p>
      <w:pPr>
        <w:spacing w:after="200"/>
      </w:pPr>
      <w:r>
        <w:rPr>
          <w:b w:val="0"/>
          <w:i w:val="0"/>
          <w:color w:val="8A6312"/>
          <w:sz w:val="17"/>
          <w:smallCaps w:val="true"/>
        </w:rPr>
        <w:t>卜  Superforecasting</w:t>
      </w:r>
    </w:p>
    <w:p>
      <w:pPr>
        <w:spacing w:after="240"/>
        <w:ind w:left="432" w:right="288"/>
        <w:pBdr>
          <w:left w:val="single" w:sz="12" w:space="10" w:color="8A6312"/>
        </w:pBdr>
      </w:pPr>
      <w:r>
        <w:rPr>
          <w:b w:val="0"/>
          <w:i/>
        </w:rPr>
        <w:t>"Korea and Taiwan each took strides toward democracy. As a result the combined economies of East Asia are now roughly equal in size to that of the United States." (FA_RAG · Foreign Affairs, Vol. 70, 1991)</w:t>
      </w:r>
    </w:p>
    <w:p>
      <w:pPr>
        <w:jc w:val="both"/>
      </w:pPr>
      <w:r>
        <w:rPr>
          <w:b w:val="0"/>
          <w:i w:val="0"/>
        </w:rPr>
        <w:t xml:space="preserve">The forecasting day distils Book IX's Asian chapters into transferable mechanism — 卜's obligation, since the question "can it be repeated?" is the southern hemisphere's standing inquiry. The ingredients, assembled from Days 252–259 and the corpus's files: </w:t>
      </w:r>
      <w:r>
        <w:rPr>
          <w:b w:val="0"/>
          <w:i/>
        </w:rPr>
        <w:t>land reform first</w:t>
      </w:r>
      <w:r>
        <w:rPr>
          <w:b w:val="0"/>
          <w:i w:val="0"/>
        </w:rPr>
        <w:t xml:space="preserve"> [MANUAL_ASSERTION: Japan, Korea, Taiwan — the American-occupation redistributions that broke the old E and created smallholder demand]; </w:t>
      </w:r>
      <w:r>
        <w:rPr>
          <w:b w:val="0"/>
          <w:i/>
        </w:rPr>
        <w:t>education at fanatic intensity</w:t>
      </w:r>
      <w:r>
        <w:rPr>
          <w:b w:val="0"/>
          <w:i w:val="0"/>
        </w:rPr>
        <w:t xml:space="preserve"> — the one resource requiring no geography; </w:t>
      </w:r>
      <w:r>
        <w:rPr>
          <w:b w:val="0"/>
          <w:i/>
        </w:rPr>
        <w:t>export discipline</w:t>
      </w:r>
      <w:r>
        <w:rPr>
          <w:b w:val="0"/>
          <w:i w:val="0"/>
        </w:rPr>
        <w:t xml:space="preserve"> — the world market as incorruptible referee (Day 255); </w:t>
      </w:r>
      <w:r>
        <w:rPr>
          <w:b w:val="0"/>
          <w:i/>
        </w:rPr>
        <w:t>state-guided capital with sunset clauses</w:t>
      </w:r>
      <w:r>
        <w:rPr>
          <w:b w:val="0"/>
          <w:i w:val="0"/>
        </w:rPr>
        <w:t xml:space="preserve"> — infants protected and weaned; </w:t>
      </w:r>
      <w:r>
        <w:rPr>
          <w:b w:val="0"/>
          <w:i/>
        </w:rPr>
        <w:t>macroeconomic orthodoxy</w:t>
      </w:r>
      <w:r>
        <w:rPr>
          <w:b w:val="0"/>
          <w:i w:val="0"/>
        </w:rPr>
        <w:t xml:space="preserve"> beneath the dirigisme — inflation kept from eating the wage; and the unpurchasable input: </w:t>
      </w:r>
      <w:r>
        <w:rPr>
          <w:b w:val="0"/>
          <w:i/>
        </w:rPr>
        <w:t>existential pressure</w:t>
      </w:r>
      <w:r>
        <w:rPr>
          <w:b w:val="0"/>
          <w:i w:val="0"/>
        </w:rPr>
        <w:t xml:space="preserve"> — every tiger built under threat (war-division, expulsion, blockade-risk), Day 133's forge running at national scale.</w:t>
      </w:r>
    </w:p>
    <w:p>
      <w:pPr>
        <w:jc w:val="both"/>
      </w:pPr>
      <w:r>
        <w:rPr>
          <w:b w:val="0"/>
          <w:i w:val="0"/>
        </w:rPr>
        <w:t>The honest forecast: the documented ingredients transfer — the corpus's files show the recipe studied from Santiago to Kigali; the undocumented ones — the administrative depth (Day 88's desk), the referee accepted rather than suborned, the pressure that disciplines elites instead of scattering them — transfer unevenly, and they are the binding constraints. The miracle is replicable; the replication rate is set by E and I, not by the recipe's availability. Which was, precisely, Book III's closing lesson.</w:t>
      </w:r>
    </w:p>
    <w:p>
      <w:pPr>
        <w:spacing w:before="160"/>
        <w:ind w:left="216"/>
        <w:pBdr>
          <w:top w:val="single" w:sz="4" w:space="8" w:color="3A6080"/>
        </w:pBdr>
      </w:pPr>
      <w:r>
        <w:rPr>
          <w:b/>
          <w:i/>
          <w:color w:val="3A6080"/>
          <w:sz w:val="21"/>
        </w:rPr>
        <w:t>卜: the miracle's recipe is public and its binding constraint is not in the recipe — institutions eat ingredients for breakfast.</w:t>
      </w:r>
    </w:p>
    <w:p>
      <w:r>
        <w:br w:type="page"/>
      </w:r>
    </w:p>
    <w:p>
      <w:pPr>
        <w:spacing w:after="40"/>
      </w:pPr>
      <w:r>
        <w:rPr>
          <w:b/>
          <w:i w:val="0"/>
          <w:color w:val="0C1420"/>
          <w:sz w:val="26"/>
        </w:rPr>
        <w:t>DAY 261 · THE AGE OF MACHINES — One Lifetime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"It is strange that only at his passing have people come to realize what he has done." (NIKKEI_RAG · Nikkei Asia, August 2015)</w:t>
      </w:r>
    </w:p>
    <w:p>
      <w:pPr>
        <w:jc w:val="both"/>
      </w:pPr>
      <w:r>
        <w:rPr>
          <w:b w:val="0"/>
          <w:i w:val="0"/>
        </w:rPr>
        <w:t xml:space="preserve">Book IX's Asian verdict, entered as civilisational finding. Between the table of 1979 and the founder's funeral of 2015 — one adult lifetime — the East Asian arc demonstrated propositions this volume had previously argued only from centuries. That the machine (Day 202) transfers: proven at scale, in three scripts, under two religions and none. That institutions can be </w:t>
      </w:r>
      <w:r>
        <w:rPr>
          <w:b w:val="0"/>
          <w:i/>
        </w:rPr>
        <w:t>built</w:t>
      </w:r>
      <w:r>
        <w:rPr>
          <w:b w:val="0"/>
          <w:i w:val="0"/>
        </w:rPr>
        <w:t>, not merely inherited — the developmental bureaucracies, the export referees, the meritocracies — inside thirty years, from war rubble, by design (Day 257). That the transition's costs are policy variables (Day 254). That cultural determinism — the century's standing alibi, "Confucian stagnation" in its 1900 edition — was exactly backwards: the same classical inheritance blamed for Day 90's closure powered Day 257's compilation, because traditions are libraries (this volume's first principle), and libraries serve whoever reads them with intent.</w:t>
      </w:r>
    </w:p>
    <w:p>
      <w:pPr>
        <w:jc w:val="both"/>
      </w:pPr>
      <w:r>
        <w:rPr>
          <w:b w:val="0"/>
          <w:i w:val="0"/>
        </w:rPr>
        <w:t>And that the wheel (Day 204) is not therefore broken: the bubble's ghost (Day 258), the complacency file (Day 259), the chaebol's political weight, the successor question — every classical gauge reads onward. The miracle compressed the ascent; nothing in the record suggests it compressed the maintenance. One lifetime built it. The next lifetimes are the experiment.</w:t>
      </w:r>
    </w:p>
    <w:p>
      <w:pPr>
        <w:spacing w:before="160"/>
        <w:ind w:left="216"/>
        <w:pBdr>
          <w:top w:val="single" w:sz="4" w:space="8" w:color="3A6080"/>
        </w:pBdr>
      </w:pPr>
      <w:r>
        <w:rPr>
          <w:b/>
          <w:i/>
          <w:color w:val="3A6080"/>
          <w:sz w:val="21"/>
        </w:rPr>
        <w:t>One lifetime suffices to build what this volume spent six books watching civilisations grow — that is the age's proof; keeping it is every age's.</w:t>
      </w:r>
    </w:p>
    <w:p>
      <w:r>
        <w:br w:type="page"/>
      </w:r>
    </w:p>
    <w:p>
      <w:pPr>
        <w:spacing w:after="40"/>
      </w:pPr>
      <w:r>
        <w:rPr>
          <w:b/>
          <w:i w:val="0"/>
          <w:color w:val="0C1420"/>
          <w:sz w:val="26"/>
        </w:rPr>
        <w:t>DAY 262 · THE AGE OF MACHINES — The Long Peace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strategy also aims at improving the tools of crisis management as a means of preventing conflict." (FA_RAG · Foreign Affairs, Vol. 60, 1982)</w:t>
      </w:r>
    </w:p>
    <w:p>
      <w:pPr>
        <w:jc w:val="both"/>
      </w:pPr>
      <w:r>
        <w:rPr>
          <w:b w:val="0"/>
          <w:i w:val="0"/>
        </w:rPr>
        <w:t xml:space="preserve">Enter the age's second anomalous statistic beside Day 246's zero: since 1945, </w:t>
      </w:r>
      <w:r>
        <w:rPr>
          <w:b w:val="0"/>
          <w:i/>
        </w:rPr>
        <w:t>no direct war between great powers</w:t>
      </w:r>
      <w:r>
        <w:rPr>
          <w:b w:val="0"/>
          <w:i w:val="0"/>
        </w:rPr>
        <w:t xml:space="preserve"> — eighty years, against a base rate (Books I–VIII supply it) of roughly one systemic war per great-power generation since the Bronze Age club. The candidate explanations, each held by serious files in this corpus: the bomb (Day 245) — war's price raised past any rational prize; the trade web (Day 208's coupling) — each power holding the others' prosperity hostage; the institutions (Day 248) — the duty officer, the crisis hotlines, the epigraph's "tools of crisis management" built consciously after 1962's near-miss; the hegemon's umbrella — one power underwriting the sea lanes and the alliances; and democratic spread — the corpus's files debating each against the others for decades.</w:t>
      </w:r>
    </w:p>
    <w:p>
      <w:pPr>
        <w:jc w:val="both"/>
      </w:pPr>
      <w:r>
        <w:rPr>
          <w:b w:val="0"/>
          <w:i w:val="0"/>
        </w:rPr>
        <w:t xml:space="preserve">This book's method requires the honest disaggregation: the explanations are </w:t>
      </w:r>
      <w:r>
        <w:rPr>
          <w:b w:val="0"/>
          <w:i/>
        </w:rPr>
        <w:t>confounded</w:t>
      </w:r>
      <w:r>
        <w:rPr>
          <w:b w:val="0"/>
          <w:i w:val="0"/>
        </w:rPr>
        <w:t xml:space="preserve"> — all arrived together; the sample is one; and Day 246's survivorship caveat governs the whole file. What can be said structurally: the long peace is </w:t>
      </w:r>
      <w:r>
        <w:rPr>
          <w:b w:val="0"/>
          <w:i/>
        </w:rPr>
        <w:t>maintained</w:t>
      </w:r>
      <w:r>
        <w:rPr>
          <w:b w:val="0"/>
          <w:i w:val="0"/>
        </w:rPr>
        <w:t>, not natural — every candidate mechanism is an institution or a posture requiring budgets, staffing, and belief; and the corpus's later files (Book X) record each mechanism's maintenance lapsing in real time. Peace of this kind is Day 30's buffers, political edition: invisible while funded, priced only at failure.</w:t>
      </w:r>
    </w:p>
    <w:p>
      <w:pPr>
        <w:spacing w:before="160"/>
        <w:ind w:left="216"/>
        <w:pBdr>
          <w:top w:val="single" w:sz="4" w:space="8" w:color="3A6080"/>
        </w:pBdr>
      </w:pPr>
      <w:r>
        <w:rPr>
          <w:b/>
          <w:i/>
          <w:color w:val="3A6080"/>
          <w:sz w:val="21"/>
        </w:rPr>
        <w:t>The long peace is infrastructure, not climate — and infrastructure's law (Day 178) cuts both ways: unnoticed is unrepealed, but also unmaintained.</w:t>
      </w:r>
    </w:p>
    <w:p>
      <w:r>
        <w:br w:type="page"/>
      </w:r>
    </w:p>
    <w:p>
      <w:pPr>
        <w:spacing w:after="40"/>
      </w:pPr>
      <w:r>
        <w:rPr>
          <w:b/>
          <w:i w:val="0"/>
          <w:color w:val="0C1420"/>
          <w:sz w:val="26"/>
        </w:rPr>
        <w:t>DAY 263 · THE AGE OF MACHINES — The Great Acceleration</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evolution that has taken place in the international monetary system over the past half century reflects the progress of our thinking." (FA_RAG · Foreign Affairs, Vol. 56, 1978)</w:t>
      </w:r>
    </w:p>
    <w:p>
      <w:pPr>
        <w:jc w:val="both"/>
      </w:pPr>
      <w:r>
        <w:rPr>
          <w:b w:val="0"/>
          <w:i w:val="0"/>
        </w:rPr>
        <w:t>The settlement's economic output, entered in this volume's units: the quarter-century after 1948 — les trente glorieuses, the Wirtschaftswunder, the income-doubling plans — delivered the fastest broad-based growth in the historical record [MANUAL_ASSERTION: world output roughly trebling; trade growing twice as fast as output as the rounds cut tariffs and the container — the box that abolished Day 20's handling costs — rebuilt the ports]. Day 208's one-market forecast materialised as infrastructure: the dollar rails, the sea lanes underwritten, the pin factory (Day 190) stretched across hemispheres into the supply chains Book X inherits as chokepoints.</w:t>
      </w:r>
    </w:p>
    <w:p>
      <w:pPr>
        <w:jc w:val="both"/>
      </w:pPr>
      <w:r>
        <w:rPr>
          <w:b w:val="0"/>
          <w:i w:val="0"/>
        </w:rPr>
        <w:t xml:space="preserve">And the acceleration was </w:t>
      </w:r>
      <w:r>
        <w:rPr>
          <w:b w:val="0"/>
          <w:i/>
        </w:rPr>
        <w:t>general</w:t>
      </w:r>
      <w:r>
        <w:rPr>
          <w:b w:val="0"/>
          <w:i w:val="0"/>
        </w:rPr>
        <w:t xml:space="preserve"> in a way no prior boom in this volume was: the machine's core doubled living standards inside a generation — Day 205's first-generation bill, this time, paid forward into wages, welfare states, and the mass middle class of Day 266 — while the newly sovereign periphery (Day 250) entered the system on terms the southern files contest to this day. The 1978 epigraph's serene confidence — the system as "the progress of our thinking" — is itself an artifact: filed six years after the anchor snapped (Bretton Woods' gold window closed, 1971 [MANUAL_ASSERTION]), as the managed system became the floating one and the duty officer's manual was rewritten in mid-flight.</w:t>
      </w:r>
    </w:p>
    <w:p>
      <w:pPr>
        <w:spacing w:before="160"/>
        <w:ind w:left="216"/>
        <w:pBdr>
          <w:top w:val="single" w:sz="4" w:space="8" w:color="3A6080"/>
        </w:pBdr>
      </w:pPr>
      <w:r>
        <w:rPr>
          <w:b/>
          <w:i/>
          <w:color w:val="3A6080"/>
          <w:sz w:val="21"/>
        </w:rPr>
        <w:t>数: the golden age proved the machine can pay its own transition bill when the settlement requires it — prosperity's distribution is a design choice, demonstrated once at planetary scale.</w:t>
      </w:r>
    </w:p>
    <w:p>
      <w:r>
        <w:br w:type="page"/>
      </w:r>
    </w:p>
    <w:p>
      <w:pPr>
        <w:spacing w:after="40"/>
      </w:pPr>
      <w:r>
        <w:rPr>
          <w:b/>
          <w:i w:val="0"/>
          <w:color w:val="0C1420"/>
          <w:sz w:val="26"/>
        </w:rPr>
        <w:t>DAY 264 · THE AGE OF MACHINES — The Peace's Exceptions</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burden of mediation, which grew heavier every day as the tension between the United States and Russia grew more acute, fell on [the smaller powers]." (FA_RAG · Foreign Affairs, Vol. 26, 1948)</w:t>
      </w:r>
    </w:p>
    <w:p>
      <w:pPr>
        <w:jc w:val="both"/>
      </w:pPr>
      <w:r>
        <w:rPr>
          <w:b w:val="0"/>
          <w:i w:val="0"/>
        </w:rPr>
        <w:t xml:space="preserve">The adversarial entry the long peace requires: it was long only at the top. Beneath the nuclear umbrella the superpowers waged the century's continuation wars through other peoples' countries — Korea's millions, Vietnam's [MANUAL_ASSERTION: combined tolls in the many millions], Afghanistan, Angola, the Horn, Central America — the corpus's files recording each as the era's "limited war," limited, that is, at the sponsors' capitals and total at the venue. Day 157's theorem ran inverted: the great powers preserved </w:t>
      </w:r>
      <w:r>
        <w:rPr>
          <w:b w:val="0"/>
          <w:i/>
        </w:rPr>
        <w:t>their</w:t>
      </w:r>
      <w:r>
        <w:rPr>
          <w:b w:val="0"/>
          <w:i w:val="0"/>
        </w:rPr>
        <w:t xml:space="preserve"> discord's management by exporting its combustion — the proxy war as the system's pressure valve, priced in the currencies (Day 250's successor states' stability, a generation of southern development) that never entered the peace's ledger.</w:t>
      </w:r>
    </w:p>
    <w:p>
      <w:pPr>
        <w:jc w:val="both"/>
      </w:pPr>
      <w:r>
        <w:rPr>
          <w:b w:val="0"/>
          <w:i w:val="0"/>
        </w:rPr>
        <w:t>The audit extends to the peace's domestic exceptions — the garrison economies, the surveillance states licensed by emergency (Day 153's clause, Cold War edition), the coups sponsored against elected inconveniences [MANUAL_ASSERTION: the corpus's files from Tehran to Santiago] — each justified by the standoff, each a withdrawal from the L-accounts of the system that claimed the peace as its vindication. The finding, for the fund: a stability metric that samples only the metropole is Day 155's bias weaponised — the long peace was real, and its full ledger includes every venue.</w:t>
      </w:r>
    </w:p>
    <w:p>
      <w:pPr>
        <w:spacing w:before="160"/>
        <w:ind w:left="216"/>
        <w:pBdr>
          <w:top w:val="single" w:sz="4" w:space="8" w:color="3A6080"/>
        </w:pBdr>
      </w:pPr>
      <w:r>
        <w:rPr>
          <w:b/>
          <w:i/>
          <w:color w:val="3A6080"/>
          <w:sz w:val="21"/>
        </w:rPr>
        <w:t>辯: the long peace's accounting unit was the great power — rerun the books at species level and the era reads as war, relocated.</w:t>
      </w:r>
    </w:p>
    <w:p>
      <w:r>
        <w:br w:type="page"/>
      </w:r>
    </w:p>
    <w:p>
      <w:pPr>
        <w:spacing w:after="40"/>
      </w:pPr>
      <w:r>
        <w:rPr>
          <w:b/>
          <w:i w:val="0"/>
          <w:color w:val="0C1420"/>
          <w:sz w:val="26"/>
        </w:rPr>
        <w:t>DAY 265 · THE AGE OF MACHINES — The Machine Leaves the</w:t>
      </w:r>
    </w:p>
    <w:p>
      <w:pPr>
        <w:jc w:val="both"/>
      </w:pPr>
      <w:r>
        <w:rPr>
          <w:b w:val="0"/>
          <w:i w:val="0"/>
        </w:rPr>
        <w:t>Cradle · 文</w:t>
      </w:r>
    </w:p>
    <w:p>
      <w:pPr>
        <w:jc w:val="both"/>
      </w:pPr>
      <w:r>
        <w:rPr>
          <w:b w:val="0"/>
          <w:i w:val="0"/>
        </w:rPr>
        <w:t>&gt; "Will the distant future ever bring the time when men shall &gt; excavate the ruins of our cities as we in these days search &gt; those of long ago?" &gt; (NG · National Geographic, Assur, 1916 — retained on the &gt; bench)</w:t>
      </w:r>
    </w:p>
    <w:p>
      <w:pPr>
        <w:jc w:val="both"/>
      </w:pPr>
      <w:r>
        <w:rPr>
          <w:b w:val="0"/>
          <w:i w:val="0"/>
        </w:rPr>
        <w:t xml:space="preserve">In July 1969 the machine put two of its children on another world and returned them — the Apollo programme, Day 12's proof-of-work arithmetic run at the age's scale [MANUAL_ASSERTION: some four hundred thousand workers, four percent of the federal budget at peak, eight years from commitment to landing]. This volume, whose final book is the sky, enters the event here for what it demonstrated rather than what it romanced: coordination capacity (Day 12's receipt) of a new order — a state assembling, on deadline, the century's deepest supply chain for a non-military, non-commercial objective; the first </w:t>
      </w:r>
      <w:r>
        <w:rPr>
          <w:b w:val="0"/>
          <w:i/>
        </w:rPr>
        <w:t>export of the recovery template's substrate off-planet</w:t>
      </w:r>
      <w:r>
        <w:rPr>
          <w:b w:val="0"/>
          <w:i w:val="0"/>
        </w:rPr>
        <w:t xml:space="preserve"> — footprints, hardware, and a plaque, the Assur correspondent's question (retained above) answered in advance by depositing ruins on a world with no excavators; and the mirror — the whole-earth photographs that returned with the crews, the machine seeing, for the first time, the single system it had coupled (Day 208), one atmosphere deep, borderless from altitude.</w:t>
      </w:r>
    </w:p>
    <w:p>
      <w:pPr>
        <w:jc w:val="both"/>
      </w:pPr>
      <w:r>
        <w:rPr>
          <w:b w:val="0"/>
          <w:i w:val="0"/>
        </w:rPr>
        <w:t>That the programme was Cold War signalling (Day 246's competition in another register) and was cancelled at victory (Day 80's memo-vulnerability, democratic edition) are the file's adversarial notes, carried to Book XII. The capability, demonstrated, entered the fund permanently.</w:t>
      </w:r>
    </w:p>
    <w:p>
      <w:pPr>
        <w:spacing w:before="160"/>
        <w:ind w:left="216"/>
        <w:pBdr>
          <w:top w:val="single" w:sz="4" w:space="8" w:color="3A6080"/>
        </w:pBdr>
      </w:pPr>
      <w:r>
        <w:rPr>
          <w:b/>
          <w:i/>
          <w:color w:val="3A6080"/>
          <w:sz w:val="21"/>
        </w:rPr>
        <w:t>Apollo is the pyramid that flew: proof the machine can aim its whole arithmetic at a horizon — and proof (the cancellation) that aiming is the fragile part.</w:t>
      </w:r>
    </w:p>
    <w:p>
      <w:r>
        <w:br w:type="page"/>
      </w:r>
    </w:p>
    <w:p>
      <w:pPr>
        <w:spacing w:after="40"/>
      </w:pPr>
      <w:r>
        <w:rPr>
          <w:b/>
          <w:i w:val="0"/>
          <w:color w:val="0C1420"/>
          <w:sz w:val="26"/>
        </w:rPr>
        <w:t>DAY 266 · THE AGE OF MACHINES — The Machine's Children</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"Sluggish wage growth and consumption belie the statistical milestone's significance for most people." (NIKKEI_RAG · Nikkei Asia, November 2017)</w:t>
      </w:r>
    </w:p>
    <w:p>
      <w:pPr>
        <w:jc w:val="both"/>
      </w:pPr>
      <w:r>
        <w:rPr>
          <w:b w:val="0"/>
          <w:i w:val="0"/>
        </w:rPr>
        <w:t>The 民 entry walks the postwar settlement at street level. The golden age's child was the mass middle class: the assembly-line wage that bought the house, the union contract, the public university, the pension — Day 205's weavers' grandchildren, holding, for one historical moment, the machine's full dividend; the settlement's political core in every core country, and the East Asian compressed edition (Days 254–256) building the same class in one generation. The corpus's files then record the slow reversal the epigraph catches in its Japanese form: growth statistics decoupling from lived wages — the 2017 file's "second-longest postwar recovery" that "most people" could not feel — as the acceleration's machinery (Day 263) globalised past its original social contract: the container and the labour arbitrage moving the pin factory (Day 190) to Day 252's ascending table, the dividend re-routing to capital and to the new producers, the old core's transition bill (Day 205, second issue) arriving unfunded this time.</w:t>
      </w:r>
    </w:p>
    <w:p>
      <w:pPr>
        <w:jc w:val="both"/>
      </w:pPr>
      <w:r>
        <w:rPr>
          <w:b w:val="0"/>
          <w:i w:val="0"/>
        </w:rPr>
        <w:t xml:space="preserve">Book X inherits the politics. This book files the mechanism: the settlement of Day 263 was </w:t>
      </w:r>
      <w:r>
        <w:rPr>
          <w:b w:val="0"/>
          <w:i/>
        </w:rPr>
        <w:t>national</w:t>
      </w:r>
      <w:r>
        <w:rPr>
          <w:b w:val="0"/>
          <w:i w:val="0"/>
        </w:rPr>
        <w:t xml:space="preserve"> machinery for a </w:t>
      </w:r>
      <w:r>
        <w:rPr>
          <w:b w:val="0"/>
          <w:i/>
        </w:rPr>
        <w:t>planetary</w:t>
      </w:r>
      <w:r>
        <w:rPr>
          <w:b w:val="0"/>
          <w:i w:val="0"/>
        </w:rPr>
        <w:t xml:space="preserve"> machine — and when the machine outgrew the settlement, no duty officer (Day 248) existed at the altitude where the wages were now set.</w:t>
      </w:r>
    </w:p>
    <w:p>
      <w:pPr>
        <w:spacing w:before="160"/>
        <w:ind w:left="216"/>
        <w:pBdr>
          <w:top w:val="single" w:sz="4" w:space="8" w:color="3A6080"/>
        </w:pBdr>
      </w:pPr>
      <w:r>
        <w:rPr>
          <w:b/>
          <w:i/>
          <w:color w:val="3A6080"/>
          <w:sz w:val="21"/>
        </w:rPr>
        <w:t>民: the middle class was the machine's greatest product and its settlement was national — the machine globalised; the settlement did not; the gap is Book X's politics.</w:t>
      </w:r>
    </w:p>
    <w:p>
      <w:r>
        <w:br w:type="page"/>
      </w:r>
    </w:p>
    <w:p>
      <w:pPr>
        <w:spacing w:after="40"/>
      </w:pPr>
      <w:r>
        <w:rPr>
          <w:b/>
          <w:i w:val="0"/>
          <w:color w:val="0C1420"/>
          <w:sz w:val="26"/>
        </w:rPr>
        <w:t>DAY 267 · THE AGE OF MACHINES — The Gauges Misread</w:t>
      </w:r>
    </w:p>
    <w:p>
      <w:pPr>
        <w:spacing w:after="200"/>
      </w:pPr>
      <w:r>
        <w:rPr>
          <w:b w:val="0"/>
          <w:i w:val="0"/>
          <w:color w:val="8A6312"/>
          <w:sz w:val="17"/>
          <w:smallCaps w:val="true"/>
        </w:rPr>
        <w:t>卜  Superforecasting</w:t>
      </w:r>
    </w:p>
    <w:p>
      <w:pPr>
        <w:spacing w:after="240"/>
        <w:ind w:left="432" w:right="288"/>
        <w:pBdr>
          <w:left w:val="single" w:sz="12" w:space="10" w:color="8A6312"/>
        </w:pBdr>
      </w:pPr>
      <w:r>
        <w:rPr>
          <w:b w:val="0"/>
          <w:i/>
        </w:rPr>
        <w:t>"Even before they took power, Gorbachev and his closest associates realized their country was stagnating, but they termed it a 'pre-crisis situation.'" (FA_RAG · Foreign Affairs, Vol. 70, 1991)</w:t>
      </w:r>
    </w:p>
    <w:p>
      <w:pPr>
        <w:jc w:val="both"/>
      </w:pPr>
      <w:r>
        <w:rPr>
          <w:b w:val="0"/>
          <w:i w:val="0"/>
        </w:rPr>
        <w:t xml:space="preserve">The forecasting profession's formative failure, audited with this volume's instruments. What every Western estimate measured (Day 251): throw-weights, divisions, steel, growth — numerator variables, all. What decided the outcome: L (belief — the regime's own insiders, the epigraph shows, privately past it), A (the solidarities long dissolved into queue-cynicism), E (an elite whose children were already pricing exit), and the fiscal gauge Ibn Khaldun specified (Day 135) — hydrocarbon rents masking, then failing [MANUAL_ASSERTION: the mid-1980s oil collapse]. The failure was not data but </w:t>
      </w:r>
      <w:r>
        <w:rPr>
          <w:b w:val="0"/>
          <w:i/>
        </w:rPr>
        <w:t>instrumentation</w:t>
      </w:r>
      <w:r>
        <w:rPr>
          <w:b w:val="0"/>
          <w:i w:val="0"/>
        </w:rPr>
        <w:t>: the denominator variables had no collectors, because the collecting disciplines measured what their era's theory said mattered.</w:t>
      </w:r>
    </w:p>
    <w:p>
      <w:pPr>
        <w:jc w:val="both"/>
      </w:pPr>
      <w:r>
        <w:rPr>
          <w:b w:val="0"/>
          <w:i w:val="0"/>
        </w:rPr>
        <w:t xml:space="preserve">The lesson is this corpus's founding charter, and Book IX enters it as such: the psychohistory project — the Seldon equations, the CKRI engines, the legitimacy and asabiyyah proxies in the live files — exists </w:t>
      </w:r>
      <w:r>
        <w:rPr>
          <w:b w:val="0"/>
          <w:i/>
        </w:rPr>
        <w:t>because</w:t>
      </w:r>
      <w:r>
        <w:rPr>
          <w:b w:val="0"/>
          <w:i w:val="0"/>
        </w:rPr>
        <w:t xml:space="preserve"> 1991 demonstrated that civilisational collapse is forecastable in principle and was unforecast in fact, for want of denominator gauges. The corpus's own instruments are the direct descendants of this failure's post-mortem: measure belief, cohesion, elite exit, and fiscal truth — or be surprised on schedule.</w:t>
      </w:r>
    </w:p>
    <w:p>
      <w:pPr>
        <w:spacing w:before="160"/>
        <w:ind w:left="216"/>
        <w:pBdr>
          <w:top w:val="single" w:sz="4" w:space="8" w:color="3A6080"/>
        </w:pBdr>
      </w:pPr>
      <w:r>
        <w:rPr>
          <w:b/>
          <w:i/>
          <w:color w:val="3A6080"/>
          <w:sz w:val="21"/>
        </w:rPr>
        <w:t>卜's charter case: the century's greatest forecasting failure was a sensor failure — this corpus is the sensor array that post-mortem specified.</w:t>
      </w:r>
    </w:p>
    <w:p>
      <w:r>
        <w:br w:type="page"/>
      </w:r>
    </w:p>
    <w:p>
      <w:pPr>
        <w:spacing w:after="40"/>
      </w:pPr>
      <w:r>
        <w:rPr>
          <w:b/>
          <w:i w:val="0"/>
          <w:color w:val="0C1420"/>
          <w:sz w:val="26"/>
        </w:rPr>
        <w:t>DAY 268 · THE AGE OF MACHINES — The Governor Question</w:t>
      </w:r>
    </w:p>
    <w:p>
      <w:pPr>
        <w:jc w:val="both"/>
      </w:pPr>
      <w:r>
        <w:rPr>
          <w:b w:val="0"/>
          <w:i w:val="0"/>
        </w:rPr>
        <w:t>Returns · 辯</w:t>
      </w:r>
    </w:p>
    <w:p>
      <w:pPr>
        <w:jc w:val="both"/>
      </w:pPr>
      <w:r>
        <w:rPr>
          <w:b w:val="0"/>
          <w:i w:val="0"/>
        </w:rPr>
        <w:t>&gt; "Under the gold standard, domestic economic policies were &gt; clearly and sometimes brutally subordinated to international &gt; imperatives." (FA_RAG · Foreign Affairs, Vol. 56, 1978)</w:t>
      </w:r>
    </w:p>
    <w:p>
      <w:pPr>
        <w:jc w:val="both"/>
      </w:pPr>
      <w:r>
        <w:rPr>
          <w:b w:val="0"/>
          <w:i w:val="0"/>
        </w:rPr>
        <w:t xml:space="preserve">Day 209's fifth count — the machine has no governor on its own compounding — matured, in this age, from audit line to lived agenda. The century's governors, reviewed: the gold standard (the epigraph's brutal subordination) — a governor, discarded as intolerable; Bretton Woods — a governor, snapped by its own anchor currency's arithmetic; the planning states — governors, buried with Day 251; the floating non-system — the 1978 file's honest description — governance by episodic coordination (Day 258's Plaza) between crises. And beyond economics, the age's close saw the first </w:t>
      </w:r>
      <w:r>
        <w:rPr>
          <w:b w:val="0"/>
          <w:i/>
        </w:rPr>
        <w:t>planetary</w:t>
      </w:r>
      <w:r>
        <w:rPr>
          <w:b w:val="0"/>
          <w:i w:val="0"/>
        </w:rPr>
        <w:t xml:space="preserve"> governor questions tabled in the corpus's files: the limits-to-growth debate [MANUAL_ASSERTION: 1972], the ozone accord's success [MANUAL_ASSERTION: Montreal, 1987 — the one clean win], the carbon question opened and deferred — the machine's exhaust identified as Day 30's next correlation, and the duty officer's jurisdiction ending exactly at its edge.</w:t>
      </w:r>
    </w:p>
    <w:p>
      <w:pPr>
        <w:jc w:val="both"/>
      </w:pPr>
      <w:r>
        <w:rPr>
          <w:b w:val="0"/>
          <w:i w:val="0"/>
        </w:rPr>
        <w:t xml:space="preserve">The adversarial finding, carried to Book X armed: the age proved governors </w:t>
      </w:r>
      <w:r>
        <w:rPr>
          <w:b w:val="0"/>
          <w:i/>
        </w:rPr>
        <w:t>can</w:t>
      </w:r>
      <w:r>
        <w:rPr>
          <w:b w:val="0"/>
          <w:i w:val="0"/>
        </w:rPr>
        <w:t xml:space="preserve"> be built (Day 248) and </w:t>
      </w:r>
      <w:r>
        <w:rPr>
          <w:b w:val="0"/>
          <w:i/>
        </w:rPr>
        <w:t>will</w:t>
      </w:r>
      <w:r>
        <w:rPr>
          <w:b w:val="0"/>
          <w:i w:val="0"/>
        </w:rPr>
        <w:t xml:space="preserve"> be resisted, gamed, and outgrown; the machine's owners fund the governor after each crash and defund it in each recovery — the cycle this volume has audited in every fiscal file since Babylon, now running at the one scale where the crash has no outside.</w:t>
      </w:r>
    </w:p>
    <w:p>
      <w:pPr>
        <w:spacing w:before="160"/>
        <w:ind w:left="216"/>
        <w:pBdr>
          <w:top w:val="single" w:sz="4" w:space="8" w:color="3A6080"/>
        </w:pBdr>
      </w:pPr>
      <w:r>
        <w:rPr>
          <w:b/>
          <w:i/>
          <w:color w:val="3A6080"/>
          <w:sz w:val="21"/>
        </w:rPr>
        <w:t>辯: the governor is always built from the last wreck's timbers and dismantled in the next boom — at planetary scale, that maintenance cycle is the risk.</w:t>
      </w:r>
    </w:p>
    <w:p>
      <w:r>
        <w:br w:type="page"/>
      </w:r>
    </w:p>
    <w:p>
      <w:pPr>
        <w:spacing w:after="40"/>
      </w:pPr>
      <w:r>
        <w:rPr>
          <w:b/>
          <w:i w:val="0"/>
          <w:color w:val="0C1420"/>
          <w:sz w:val="26"/>
        </w:rPr>
        <w:t>DAY 269 · THE AGE OF MACHINES — The Student Returns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"What about the large countries? What about Japan and China?" (FA_RAG · Foreign Affairs, Vol. 73, 1994)</w:t>
      </w:r>
    </w:p>
    <w:p>
      <w:pPr>
        <w:jc w:val="both"/>
      </w:pPr>
      <w:r>
        <w:rPr>
          <w:b w:val="0"/>
          <w:i w:val="0"/>
        </w:rPr>
        <w:t>The age's final structural event, entered through the corpus's own question above. From 1978 [MANUAL_ASSERTION: the Third Plenum's turn], the civilisation of Book III — whose closed door Day 81 audited, whose $230 row anchored Day 252's table — re-entered the machine deliberately: the special zones as controlled experiments (Day 65's granary empiricism, reversed to opening), the export referee accepted (Day 255's mechanism at billion scale), the machine's documentation (Day 206) studied with the exam tradition's full intensity — and the largest compressed enrichment in the species' record executed inside the corpus's living memory, forty-fold per head, the coastal cities rebuilt as the pin factory's (Day 190) planetary floor.</w:t>
      </w:r>
    </w:p>
    <w:p>
      <w:pPr>
        <w:jc w:val="both"/>
      </w:pPr>
      <w:r>
        <w:rPr>
          <w:b w:val="0"/>
          <w:i w:val="0"/>
        </w:rPr>
        <w:t xml:space="preserve">Book IX closes on the structural question this re-entry posed, which Book X's entire file exists to read: the machine had, until now, carried its constitutional layer (Days 192–196) with it — the tigers democratising as their middle classes matured (Days 255, 260). The student returned to the machine while explicitly declining that layer — Day 71's two-layer synthesis attempted with the machine as the hard layer and the mandate (Day 62), renewed by growth, as the soft. Whether the machine </w:t>
      </w:r>
      <w:r>
        <w:rPr>
          <w:b w:val="0"/>
          <w:i/>
        </w:rPr>
        <w:t>requires</w:t>
      </w:r>
      <w:r>
        <w:rPr>
          <w:b w:val="0"/>
          <w:i w:val="0"/>
        </w:rPr>
        <w:t xml:space="preserve"> its constitutional layer, or merely arrived wearing it, is the largest open question this volume carries — armed, like Day 204's, for the present reckoning.</w:t>
      </w:r>
    </w:p>
    <w:p>
      <w:pPr>
        <w:spacing w:before="160"/>
        <w:ind w:left="216"/>
        <w:pBdr>
          <w:top w:val="single" w:sz="4" w:space="8" w:color="3A6080"/>
        </w:pBdr>
      </w:pPr>
      <w:r>
        <w:rPr>
          <w:b/>
          <w:i/>
          <w:color w:val="3A6080"/>
          <w:sz w:val="21"/>
        </w:rPr>
        <w:t>The student's return is the age's cliff- hanger: the machine runs — the question is what it does to, and without, the constitution it came wrapped in.</w:t>
      </w:r>
    </w:p>
    <w:p>
      <w:r>
        <w:br w:type="page"/>
      </w:r>
    </w:p>
    <w:p>
      <w:pPr>
        <w:spacing w:after="40"/>
      </w:pPr>
      <w:r>
        <w:rPr>
          <w:b/>
          <w:i w:val="0"/>
          <w:color w:val="0C1420"/>
          <w:sz w:val="26"/>
        </w:rPr>
        <w:t>DAY 270 · THE AGE OF MACHINES — The Audit</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"Its impact was felt, not only by the US, but also by Japan and other parts of the world." (NIKKEI_RAG · Nikkei Asia, on the 2008 crisis)</w:t>
      </w:r>
    </w:p>
    <w:p>
      <w:pPr>
        <w:jc w:val="both"/>
      </w:pPr>
      <w:r>
        <w:rPr>
          <w:b w:val="0"/>
          <w:i w:val="0"/>
        </w:rPr>
        <w:t>The adversary's brief against Book IX. One: the age's twin zeros (Days 246, 262) are survivorship dressed as achievement — the near-miss archives show the sample continuing by luck, and a method that cannot price its own observer bias (Day 246 conceded it) should not celebrate. Two: the settlement's golden age was a quarter-century anomaly — one reconstruction boom, unrepeatable, retrospectively naturalised as the machine's normal (Day 266's decoupling is the actual normal). Three: the East Asian chapters launder authoritarian development — the audit conceded "an element of truth" (Day 256) and proceeded; the counterfactual tigers (the Philippines' kleptocracy wore the same uniforms) show the model's variance, and the survivors wrote the recipe. Four: the age ended in its own indictment — the 2008 crisis (the epigraph's file; Book X's opening) was Day 78's paper spiral run on the deregulated core's watch, the duty officer captured by the trading floor. Five: the whole book measures the age in the machine's units — growth, states, strategy — while the exhaust (Day 268) accumulated off-ledger; the era's true audit is atmospheric, and pending.</w:t>
      </w:r>
    </w:p>
    <w:p>
      <w:pPr>
        <w:jc w:val="both"/>
      </w:pPr>
      <w:r>
        <w:rPr>
          <w:b w:val="0"/>
          <w:i w:val="0"/>
        </w:rPr>
        <w:t>The defence: stipulated, all five — and entered as the design brief. Every count is a gauge specification: near-miss registries, distribution ledgers, counterfactual files, capture indices, exhaust accounting. The corpus that commissioned this book runs them. That is what the age, audited, taught it to build.</w:t>
      </w:r>
    </w:p>
    <w:p>
      <w:pPr>
        <w:spacing w:before="160"/>
        <w:ind w:left="216"/>
        <w:pBdr>
          <w:top w:val="single" w:sz="4" w:space="8" w:color="3A6080"/>
        </w:pBdr>
      </w:pPr>
      <w:r>
        <w:rPr>
          <w:b/>
          <w:i/>
          <w:color w:val="3A6080"/>
          <w:sz w:val="21"/>
        </w:rPr>
        <w:t>辯: Book IX's failures are the corpus's sensor list — the age's gift was teaching, expensively, what to measure.</w:t>
      </w:r>
    </w:p>
    <w:p>
      <w:r>
        <w:br w:type="page"/>
      </w:r>
    </w:p>
    <w:p>
      <w:pPr>
        <w:spacing w:after="40"/>
      </w:pPr>
      <w:r>
        <w:rPr>
          <w:b/>
          <w:i w:val="0"/>
          <w:color w:val="0C1420"/>
          <w:sz w:val="26"/>
        </w:rPr>
        <w:t>DAY 271 · THE AGE OF MACHINES — Seldon Ledger IX</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"Political and economic security from aggression are indivisible." (FA_RAG · Foreign Affairs, March 1945)</w:t>
      </w:r>
    </w:p>
    <w:p>
      <w:pPr>
        <w:jc w:val="both"/>
      </w:pPr>
      <w:r>
        <w:rPr>
          <w:b w:val="0"/>
          <w:i w:val="0"/>
        </w:rPr>
        <w:t>The ninth book closes; the ledger is entered.</w:t>
      </w:r>
    </w:p>
    <w:p>
      <w:pPr>
        <w:jc w:val="both"/>
      </w:pPr>
      <w:r>
        <w:rPr>
          <w:b w:val="0"/>
          <w:i w:val="0"/>
        </w:rPr>
        <w:t>*</w:t>
      </w:r>
      <w:r>
        <w:rPr>
          <w:b w:val="0"/>
          <w:i/>
        </w:rPr>
        <w:t>The scores.</w:t>
      </w:r>
      <w:r>
        <w:rPr>
          <w:b w:val="0"/>
          <w:i w:val="0"/>
        </w:rPr>
        <w:t>* A: dissolved and rebuilt twice — mobilised into total war's solidarities, spent in the metropoles' long decoupling (Day 266); forged fresh in the tigers under pressure (Day 260) and instrumented, for the first time, by a state that discusses its own asabiyyah in the press (Day 259). K: the century of the machine's full flowering — and of its darkest demonstrations (Day 244); the bomb as K–Ω coupling's first instance (Day 245); the miracle's proof that K transfers by documentation (Day 252). I: the governor's century — two attempts (Days 243, 248), one working generation, the floating aftermath (Day 268); the developmental state as I's newest genus (Days 254–257). L: the belief race decided the century (Day 251); performance legitimacy proven buildable (Day 257) and measurable (Day 267's charter). E: piped into reconstruction and development at historic efficiency — land reform (Day 260) as E's greatest single defusing; the proxy wars (Day 264) as its export. Ω: manufactured for the first time (Day 245); held at zero by maintained posture (Day 246); the exhaust identified and deferred (Day 268). ξ: the machine open-sourced (Day 252) — the century's deepest transfer, and the constitutional question (Day 269) shipped unanswered.</w:t>
      </w:r>
    </w:p>
    <w:p>
      <w:pPr>
        <w:jc w:val="both"/>
      </w:pPr>
      <w:r>
        <w:rPr>
          <w:b w:val="0"/>
          <w:i w:val="0"/>
        </w:rPr>
        <w:t>*</w:t>
      </w:r>
      <w:r>
        <w:rPr>
          <w:b w:val="0"/>
          <w:i/>
        </w:rPr>
        <w:t>Deposited to the five-billion-year fund:</w:t>
      </w:r>
      <w:r>
        <w:rPr>
          <w:b w:val="0"/>
          <w:i w:val="0"/>
        </w:rPr>
        <w:t>* the governor's two drafts and their correction history; enforce delay; the duty officer; aid as template-catalyst; the visible hand with the world-market referee; the transition bill is negotiable; the three-generation law, instrumented; denominator gauges or surprise; near-miss registries; and the armed pair carried forward — the wheel question (Day 204) and the constitution question (Day 269).</w:t>
      </w:r>
    </w:p>
    <w:p>
      <w:pPr>
        <w:spacing w:before="160"/>
        <w:ind w:left="216"/>
        <w:pBdr>
          <w:top w:val="single" w:sz="4" w:space="8" w:color="3A6080"/>
        </w:pBdr>
      </w:pPr>
      <w:r>
        <w:rPr>
          <w:b/>
          <w:i/>
          <w:color w:val="3A6080"/>
          <w:sz w:val="21"/>
        </w:rPr>
        <w:t>Φ(Machine Age): the numerator's greatest century and Ω's first manufactured one — eighty years of zero, unpriceable; the reckoning's files open next. We continue.</w:t>
      </w:r>
    </w:p>
    <w:p>
      <w:r>
        <w:br w:type="page"/>
      </w:r>
    </w:p>
    <w:p>
      <w:pPr>
        <w:spacing w:after="40"/>
      </w:pPr>
      <w:r>
        <w:rPr>
          <w:b/>
          <w:i w:val="0"/>
          <w:color w:val="0C1420"/>
          <w:sz w:val="26"/>
        </w:rPr>
        <w:t>DAY 272 · THE PRESENT RECKONING — The Frame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"2008 should serve as a warning of the scale and speed [with which crises now move]." (FA_RAG · Foreign Affairs, Vol. 97, 2018)</w:t>
      </w:r>
    </w:p>
    <w:p>
      <w:pPr>
        <w:jc w:val="both"/>
      </w:pPr>
      <w:r>
        <w:rPr>
          <w:b w:val="0"/>
          <w:i w:val="0"/>
        </w:rPr>
        <w:t xml:space="preserve">Book X differs from every predecessor in one property: its subject is not archived — it is </w:t>
      </w:r>
      <w:r>
        <w:rPr>
          <w:b w:val="0"/>
          <w:i/>
        </w:rPr>
        <w:t>streaming</w:t>
      </w:r>
      <w:r>
        <w:rPr>
          <w:b w:val="0"/>
          <w:i w:val="0"/>
        </w:rPr>
        <w:t xml:space="preserve">. The nine books behind us read completed records; this one reads the corpus's live feeds — the wire files, the filings, the assessments arriving daily into the same database — and its verdicts are therefore forecasts wearing historians' clothes. The method must adjust accordingly: every entry in this book is dated evidence, not settled account; the adversarial day (Day 299) will audit the recency and the gaze; and the Seldon Ledger will be entered in pencil, as the corpus's own instruments enter it — the psychohistory synthesis shelved beside this volume reads the global Φ, on the seven variables the books have taught, at roughly 0.31: </w:t>
      </w:r>
      <w:r>
        <w:rPr>
          <w:b w:val="0"/>
          <w:i/>
        </w:rPr>
        <w:t>inside the collapse attractor, not in free fall.</w:t>
      </w:r>
    </w:p>
    <w:p>
      <w:pPr>
        <w:jc w:val="both"/>
      </w:pPr>
      <w:r>
        <w:rPr>
          <w:b w:val="0"/>
          <w:i w:val="0"/>
        </w:rPr>
        <w:t>The book's structure follows the two armed questions carried from Books VII and IX. Days 273–283 read the gauges — fiscal, political, demographic, planetary — the Khaldunian instrument panel (Day 135) applied to the machine's own core. Days 284–291 read the new variables — the risk litany, the ungoverned wave, the chokepoints burning in the present tense. The synthesis days then adjudicate, as far as live evidence permits: did the divergence break the wheel (Day 204)? Does the machine require its constitution (Day 269)? The reckoning is not a prophecy of doom; it is a reading of instruments this volume spent nine books learning to build.</w:t>
      </w:r>
    </w:p>
    <w:p>
      <w:pPr>
        <w:spacing w:before="160"/>
        <w:ind w:left="216"/>
        <w:pBdr>
          <w:top w:val="single" w:sz="4" w:space="8" w:color="3A6080"/>
        </w:pBdr>
      </w:pPr>
      <w:r>
        <w:rPr>
          <w:b/>
          <w:i/>
          <w:color w:val="3A6080"/>
          <w:sz w:val="21"/>
        </w:rPr>
        <w:t>Book X is the corpus reading its own moment — every page a dated instrument reading, entered in pencil, by design.</w:t>
      </w:r>
    </w:p>
    <w:p>
      <w:r>
        <w:br w:type="page"/>
      </w:r>
    </w:p>
    <w:p>
      <w:pPr>
        <w:spacing w:after="40"/>
      </w:pPr>
      <w:r>
        <w:rPr>
          <w:b/>
          <w:i w:val="0"/>
          <w:color w:val="0C1420"/>
          <w:sz w:val="26"/>
        </w:rPr>
        <w:t>DAY 273 · THE PRESENT RECKONING — The Warning</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"'September and October of 2008 was the worst financial crisis in global history, including the Great Depression.' Ben Bernanke, then the chair of the U.S. Federal Reserve, made this remarkable claim in November 2009." (FA_RAG · Foreign Affairs, Vol. 97, 2018)</w:t>
      </w:r>
    </w:p>
    <w:p>
      <w:pPr>
        <w:jc w:val="both"/>
      </w:pPr>
      <w:r>
        <w:rPr>
          <w:b w:val="0"/>
          <w:i w:val="0"/>
        </w:rPr>
        <w:t xml:space="preserve">The reckoning's opening event, entered from the corpus's retrospective file. In the autumn of 2008 the machine's financial core — the paper spiral of Day 78 run through Day 191's immortal instruments at Day 208's coupling — seized: the interbank market, the world system's synaptic fluid, froze within days; the corpus's 2009 file records the IMF's loss estimate at one and a half trillion dollars and climbing; and the man at the centre, quoted above through the corpus's historian, rated it beyond 1929. What did </w:t>
      </w:r>
      <w:r>
        <w:rPr>
          <w:b w:val="0"/>
          <w:i/>
        </w:rPr>
        <w:t>not</w:t>
      </w:r>
      <w:r>
        <w:rPr>
          <w:b w:val="0"/>
          <w:i w:val="0"/>
        </w:rPr>
        <w:t xml:space="preserve"> happen is the entry's point: no depression followed, because the duty officer (Day 248's descendant) intervened at scales without precedent — the swap lines, the guarantees, the rate floor at zero for years — the governor, rebuilt mid-crash from the last wreck's timbers (Day 268), functioning.</w:t>
      </w:r>
    </w:p>
    <w:p>
      <w:pPr>
        <w:jc w:val="both"/>
      </w:pPr>
      <w:r>
        <w:rPr>
          <w:b w:val="0"/>
          <w:i w:val="0"/>
        </w:rPr>
        <w:t xml:space="preserve">The bill for the rescue is Day 274's file. The warning, as the epigraph's historian frames it, is structural: the crisis demonstrated "the scale and speed" at which the coupled system now moves — contagion in hours, policy in weeks, politics in years — and the decade's file shows the third clock losing: the rescue succeeded and was </w:t>
      </w:r>
      <w:r>
        <w:rPr>
          <w:b w:val="0"/>
          <w:i/>
        </w:rPr>
        <w:t>resented</w:t>
      </w:r>
      <w:r>
        <w:rPr>
          <w:b w:val="0"/>
          <w:i w:val="0"/>
        </w:rPr>
        <w:t>; the banks recovered and the wage-earners (Day 266) did not; and Day 275's turn arrived on schedule. 2008 is this book's Bronze Age tablet: the correlation demonstrated, the buffers spent, the instructions to the finder written — and filed.</w:t>
      </w:r>
    </w:p>
    <w:p>
      <w:pPr>
        <w:spacing w:before="160"/>
        <w:ind w:left="216"/>
        <w:pBdr>
          <w:top w:val="single" w:sz="4" w:space="8" w:color="3A6080"/>
        </w:pBdr>
      </w:pPr>
      <w:r>
        <w:rPr>
          <w:b/>
          <w:i/>
          <w:color w:val="3A6080"/>
          <w:sz w:val="21"/>
        </w:rPr>
        <w:t>2008 proved the coupling and the governor at once — and proved the governor's rescue is itself a legitimacy expenditure someone must repay.</w:t>
      </w:r>
    </w:p>
    <w:p>
      <w:r>
        <w:br w:type="page"/>
      </w:r>
    </w:p>
    <w:p>
      <w:pPr>
        <w:spacing w:after="40"/>
      </w:pPr>
      <w:r>
        <w:rPr>
          <w:b/>
          <w:i w:val="0"/>
          <w:color w:val="0C1420"/>
          <w:sz w:val="26"/>
        </w:rPr>
        <w:t>DAY 274 · THE PRESENT RECKONING — The Ledger After</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"Primary surpluses occurred in about one-third of the years between 1975 and 2007. None have occurred since. From 2025 to 2055, deficits average 6.3 percent of GDP... By 2055, they reach 7.3 percent." (US_POLICY_RAG · CBO Long-Term Outlook, March 2025)</w:t>
      </w:r>
    </w:p>
    <w:p>
      <w:pPr>
        <w:jc w:val="both"/>
      </w:pPr>
      <w:r>
        <w:rPr>
          <w:b w:val="0"/>
          <w:i w:val="0"/>
        </w:rPr>
        <w:t xml:space="preserve">The fiscal gauge (Day 136), read on the system's anchor state, from its own auditor's file — verified above. The pattern-break is dated: primary surpluses in a third of the years before 2008; </w:t>
      </w:r>
      <w:r>
        <w:rPr>
          <w:b w:val="0"/>
          <w:i/>
        </w:rPr>
        <w:t>none since</w:t>
      </w:r>
      <w:r>
        <w:rPr>
          <w:b w:val="0"/>
          <w:i w:val="0"/>
        </w:rPr>
        <w:t xml:space="preserve"> — the rescue's bill, the pandemic's bill, and the structural gap rolled into a debt trajectory the CBO projects, with an auditor's flat affect, at deficits averaging 6.3 percent of output for three decades, interest costs growing "more than one and a half times" as share of GDP, the compounding now driven by the compounding itself.</w:t>
      </w:r>
    </w:p>
    <w:p>
      <w:pPr>
        <w:jc w:val="both"/>
      </w:pPr>
      <w:r>
        <w:rPr>
          <w:b w:val="0"/>
          <w:i w:val="0"/>
        </w:rPr>
        <w:t xml:space="preserve">This volume has read this gauge on every civilisation it buried, and states the reading with the required care. What the gauge says: the Khaldunian fiscal spiral (Day 136) is running on the core — expenditure structurally exceeding extraction, met by borrowing against the future's belief. What the gauge does </w:t>
      </w:r>
      <w:r>
        <w:rPr>
          <w:b w:val="0"/>
          <w:i/>
        </w:rPr>
        <w:t>not</w:t>
      </w:r>
      <w:r>
        <w:rPr>
          <w:b w:val="0"/>
          <w:i w:val="0"/>
        </w:rPr>
        <w:t xml:space="preserve"> say: the timetable. The anchor state borrows in its own currency, at the system's reserve premium — the exorbitant privilege that every prior book's dynasties lacked; the wall, if it exists, is a </w:t>
      </w:r>
      <w:r>
        <w:rPr>
          <w:b w:val="0"/>
          <w:i/>
        </w:rPr>
        <w:t>belief</w:t>
      </w:r>
      <w:r>
        <w:rPr>
          <w:b w:val="0"/>
          <w:i w:val="0"/>
        </w:rPr>
        <w:t xml:space="preserve"> variable (Day 251's race), not an arithmetic date. The corpus's own market files watch the auction tails and the term premia — the senility gauges (Day 135) of the one system with no successor waiting that anyone can name. Which is either the deepest safety or the largest single point of failure in the volume.</w:t>
      </w:r>
    </w:p>
    <w:p>
      <w:pPr>
        <w:spacing w:before="160"/>
        <w:ind w:left="216"/>
        <w:pBdr>
          <w:top w:val="single" w:sz="4" w:space="8" w:color="3A6080"/>
        </w:pBdr>
      </w:pPr>
      <w:r>
        <w:rPr>
          <w:b/>
          <w:i/>
          <w:color w:val="3A6080"/>
          <w:sz w:val="21"/>
        </w:rPr>
        <w:t>数: the core's primary balance broke in 2008 and never healed — the spiral runs; the clock is denominated in belief, and belief is the one series with no CBO projection.</w:t>
      </w:r>
    </w:p>
    <w:p>
      <w:r>
        <w:br w:type="page"/>
      </w:r>
    </w:p>
    <w:p>
      <w:pPr>
        <w:spacing w:after="40"/>
      </w:pPr>
      <w:r>
        <w:rPr>
          <w:b/>
          <w:i w:val="0"/>
          <w:color w:val="0C1420"/>
          <w:sz w:val="26"/>
        </w:rPr>
        <w:t>DAY 275 · THE PRESENT RECKONING — The Populist Turn</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"Elected on the hope that they will return power to the people, they instead make it impossible for the people to replace them." (FA_RAG · Foreign Affairs, Vol. 98, 2019)</w:t>
      </w:r>
    </w:p>
    <w:p>
      <w:pPr>
        <w:jc w:val="both"/>
      </w:pPr>
      <w:r>
        <w:rPr>
          <w:b w:val="0"/>
          <w:i w:val="0"/>
        </w:rPr>
        <w:t>The political gauge, read from the corpus's own files. The constitutional machine (Days 192–196) — Book VII's masterpiece — entered the reckoning under sustained load: the corpus's 2019 assessment, verified above, describing the era's characteristic regime — the populist who wins "free and fair" elections against a "corrupt establishment," then converts the machinery: courts packed, referees captured, media consolidated, until the epigraph's inversion completes. The 2024 file extends the anatomy — the staged elections that still, sometimes, lose; the playbook's spread across continents the file names.</w:t>
      </w:r>
    </w:p>
    <w:p>
      <w:pPr>
        <w:jc w:val="both"/>
      </w:pPr>
      <w:r>
        <w:rPr>
          <w:b w:val="0"/>
          <w:i w:val="0"/>
        </w:rPr>
        <w:t xml:space="preserve">The 辯 entry locates the mechanism in this volume's ledgers rather than in villainy. Day 266 documented the fuel: the settlement's decoupling — growth without wages, recovery without forgiveness (Day 273's resentment), the national contract outgrown by the planetary machine. Day 154 documented the method: the facade preserved while the substance drains — the era's strongmen rule </w:t>
      </w:r>
      <w:r>
        <w:rPr>
          <w:b w:val="0"/>
          <w:i/>
        </w:rPr>
        <w:t>through</w:t>
      </w:r>
      <w:r>
        <w:rPr>
          <w:b w:val="0"/>
          <w:i w:val="0"/>
        </w:rPr>
        <w:t xml:space="preserve"> Day 194's forms, not against them, which is why the gauge is hard to read: the constitution's letter survives its spirit by design margins. And Day 43's clause states the stakes: legitimacy relocated to procedure (Day 108) holds only while the procedure is believed neutral; each capture spends the belief. The corpus's democracy indices — the L-gauges this volume's psychohistory reads at 0.39 and falling — are Day 267's charter, operating.</w:t>
      </w:r>
    </w:p>
    <w:p>
      <w:pPr>
        <w:spacing w:before="160"/>
        <w:ind w:left="216"/>
        <w:pBdr>
          <w:top w:val="single" w:sz="4" w:space="8" w:color="3A6080"/>
        </w:pBdr>
      </w:pPr>
      <w:r>
        <w:rPr>
          <w:b/>
          <w:i/>
          <w:color w:val="3A6080"/>
          <w:sz w:val="21"/>
        </w:rPr>
        <w:t>辯: the machine's constitution is being stress- tested by operators using its own forms — audit powers, not titles (Day 154), is now the daily requirement.</w:t>
      </w:r>
    </w:p>
    <w:p>
      <w:r>
        <w:br w:type="page"/>
      </w:r>
    </w:p>
    <w:p>
      <w:pPr>
        <w:spacing w:after="40"/>
      </w:pPr>
      <w:r>
        <w:rPr>
          <w:b/>
          <w:i w:val="0"/>
          <w:color w:val="0C1420"/>
          <w:sz w:val="26"/>
        </w:rPr>
        <w:t>DAY 276 · THE PRESENT RECKONING — The Sealed Gauges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"Beijing is 'temporarily' [suspending publication of the youth unemployment statistics]." (NIKKEI_RAG · Nikkei Asia, August 2023)</w:t>
      </w:r>
    </w:p>
    <w:p>
      <w:pPr>
        <w:jc w:val="both"/>
      </w:pPr>
      <w:r>
        <w:rPr>
          <w:b w:val="0"/>
          <w:i w:val="0"/>
        </w:rPr>
        <w:t>In June 2023 the corpus's files record China's urban youth unemployment at 21.3 percent — a series record. In August the statistics bureau, in the epigraph's word, "temporarily" suspended the series. It resumed, re-based to exclude students, and the corpus's 2025 file reads the new series at 18.9 percent and rising — while a scholar's estimate the files preserve (Day 277) argued the unmeasured truth had reached 46.5 percent of the cohort neither working nor in school.</w:t>
      </w:r>
    </w:p>
    <w:p>
      <w:pPr>
        <w:jc w:val="both"/>
      </w:pPr>
      <w:r>
        <w:rPr>
          <w:b w:val="0"/>
          <w:i w:val="0"/>
        </w:rPr>
        <w:t xml:space="preserve">This volume has a name for the event, and a shelf of precedents. Day 9's theorem: the symbol must stay auditable against the sheep; the ledger that reports harvests no flock confirms is hollowing the very instrument of rule. Day 251's demonstration: the gauge-blind system reads as stable precisely until the audit arrives all at once. And the corpus's own strategic files — the sealed-emperor thesis shelved beside this book — trace the mechanism to Day 54's variable: a system that has silenced its licensed critics must eventually silence its instruments, because instruments </w:t>
      </w:r>
      <w:r>
        <w:rPr>
          <w:b w:val="0"/>
          <w:i/>
        </w:rPr>
        <w:t>are</w:t>
      </w:r>
      <w:r>
        <w:rPr>
          <w:b w:val="0"/>
          <w:i w:val="0"/>
        </w:rPr>
        <w:t xml:space="preserve"> critics with better credentials. The suspension of a statistic is therefore not concealment merely; it is a structural self-blinding — the decision-makers' own dashboard degraded to protect the decision- makers' narrative, Day 66's machine now running without its own telemetry.</w:t>
      </w:r>
    </w:p>
    <w:p>
      <w:pPr>
        <w:spacing w:before="160"/>
        <w:ind w:left="216"/>
        <w:pBdr>
          <w:top w:val="single" w:sz="4" w:space="8" w:color="3A6080"/>
        </w:pBdr>
      </w:pPr>
      <w:r>
        <w:rPr>
          <w:b/>
          <w:i/>
          <w:color w:val="3A6080"/>
          <w:sz w:val="21"/>
        </w:rPr>
        <w:t>A civilisation that seals its gauges has chosen the wreath (Day 233) over the instrument — and this volume knows of no exception to what follows.</w:t>
      </w:r>
    </w:p>
    <w:p>
      <w:r>
        <w:br w:type="page"/>
      </w:r>
    </w:p>
    <w:p>
      <w:pPr>
        <w:spacing w:after="40"/>
      </w:pPr>
      <w:r>
        <w:rPr>
          <w:b/>
          <w:i w:val="0"/>
          <w:color w:val="0C1420"/>
          <w:sz w:val="26"/>
        </w:rPr>
        <w:t>DAY 277 · THE PRESENT RECKONING — The Cohort Ledger</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"Fully 46.5% of China's 16- to 24-year-olds were neither employed nor in school in March, [a scholar's analysis suggested]." (NIKKEI_RAG · Nikkei Asia / Caixin, August 2023)</w:t>
      </w:r>
    </w:p>
    <w:p>
      <w:pPr>
        <w:jc w:val="both"/>
      </w:pPr>
      <w:r>
        <w:rPr>
          <w:b w:val="0"/>
          <w:i w:val="0"/>
        </w:rPr>
        <w:t>The E-gauge (Day 25's variable, Day 83's mechanism), read on the reckoning's largest cohort. The corpus's verified series: a record 21.3 percent official youth unemployment; the scholar's fuller estimate above — nearly half the cohort disengaged; the property sector — the middle-class savings vehicle and local-government fisc in one — contracting through the same files (investment down 8.5 percent in the 2023 reading, the developers' defaults chronicled name by name); and the graduate flood continuing — twelve million annually into the narrowing gate. Book IV read the same gauge on India (Day 111) with the race still open; here the file adds the closed- loop variant: the cohort's disengagement has a name in its own argot the corpus records — lying flat — Day 132's judge would recognise it as asabiyyah's quiet strike.</w:t>
      </w:r>
    </w:p>
    <w:p>
      <w:pPr>
        <w:jc w:val="both"/>
      </w:pPr>
      <w:r>
        <w:rPr>
          <w:b w:val="0"/>
          <w:i w:val="0"/>
        </w:rPr>
        <w:t>The historical rhyme is exact and the differences matter equally. Day 83's Taiping arithmetic — credentialed ambition stranded at scale — is the rhyme. The differences: the modern state's surveillance and welfare capacities exceed the Qing's by orders of magnitude; the cohort is shrinking (the demographic inversion the files date from 2022); and the mandate's renewal (Day 269's experiment) now rests on delivering to precisely this cohort the growth the model's maturity no longer yields easily. The gauge, sealed or open, is the experiment's live reading.</w:t>
      </w:r>
    </w:p>
    <w:p>
      <w:pPr>
        <w:spacing w:before="160"/>
        <w:ind w:left="216"/>
        <w:pBdr>
          <w:top w:val="single" w:sz="4" w:space="8" w:color="3A6080"/>
        </w:pBdr>
      </w:pPr>
      <w:r>
        <w:rPr>
          <w:b/>
          <w:i/>
          <w:color w:val="3A6080"/>
          <w:sz w:val="21"/>
        </w:rPr>
        <w:t>数: E at 19-to-46 percent of a generation is the reckoning's largest single stored charge — every scenario in the corpus's files routes through how it discharges.</w:t>
      </w:r>
    </w:p>
    <w:p>
      <w:r>
        <w:br w:type="page"/>
      </w:r>
    </w:p>
    <w:p>
      <w:pPr>
        <w:spacing w:after="40"/>
      </w:pPr>
      <w:r>
        <w:rPr>
          <w:b/>
          <w:i w:val="0"/>
          <w:color w:val="0C1420"/>
          <w:sz w:val="26"/>
        </w:rPr>
        <w:t>DAY 278 · THE PRESENT RECKONING — The Silicon Shield</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"'TSMC's plants could be the world's most safe place if there is [a war]' — no one would want to damage the advanced chip production capacities which are the hearts of many electronic devices." (NIKKEI_RAG · Nikkei Asia, May 2020)</w:t>
      </w:r>
    </w:p>
    <w:p>
      <w:pPr>
        <w:jc w:val="both"/>
      </w:pPr>
      <w:r>
        <w:rPr>
          <w:b w:val="0"/>
          <w:i w:val="0"/>
        </w:rPr>
        <w:t xml:space="preserve">The chokepoint file, at its apex. This volume traced the narrows from Memphis (Day 11) through the tin roads (Day 20) to Hormuz (Day 288); the reckoning's supreme instance is measured in nanometres: one company, on one island, fabricating — the corpus's own Taiwan thesis documents it at 92 percent — the world's most advanced logic; every phone, datacentre, and weapons system downstream of Day 202's machine now routing through fabs within artillery range of the strait Book III's fleet once patrolled. The epigraph — an industry veteran in the corpus's 2020 file — states the resulting doctrine in its paradoxical form: the shield theory — the fabs too valuable to </w:t>
      </w:r>
      <w:r>
        <w:rPr>
          <w:b w:val="0"/>
          <w:i/>
        </w:rPr>
        <w:t>anyone</w:t>
      </w:r>
      <w:r>
        <w:rPr>
          <w:b w:val="0"/>
          <w:i w:val="0"/>
        </w:rPr>
        <w:t xml:space="preserve"> to bomb, safety by universal hostage-taking.</w:t>
      </w:r>
    </w:p>
    <w:p>
      <w:pPr>
        <w:jc w:val="both"/>
      </w:pPr>
      <w:r>
        <w:rPr>
          <w:b w:val="0"/>
          <w:i w:val="0"/>
        </w:rPr>
        <w:t>The volume's audit of the shield is already on record: Day 30 — chokepoints are where correlations detonate; Day 92 — honourable compulsions take catastrophic bets; and the corpus's own probabilistic theatre assessment (shelved beside this book) prices the strait's kill-conditions in percentages this page need not repeat. What Book X adds is the structural reading: the shield is Day 246's deterrence logic — stability purchased by making failure unthinkable — inheriting Day 246's caveat verbatim: a posture, not a solution; manned by rational actors; indistinguishable, in a sample of one, from luck. The machine has rebuilt mutual assured destruction in silicon, and called it a supply chain.</w:t>
      </w:r>
    </w:p>
    <w:p>
      <w:pPr>
        <w:spacing w:before="160"/>
        <w:ind w:left="216"/>
        <w:pBdr>
          <w:top w:val="single" w:sz="4" w:space="8" w:color="3A6080"/>
        </w:pBdr>
      </w:pPr>
      <w:r>
        <w:rPr>
          <w:b/>
          <w:i/>
          <w:color w:val="3A6080"/>
          <w:sz w:val="21"/>
        </w:rPr>
        <w:t>The reckoning's deepest chokepoint is also its deterrent — the fabs are the age's warheads: counted, targeted, and never to be used as leverage past the point of use.</w:t>
      </w:r>
    </w:p>
    <w:p>
      <w:r>
        <w:br w:type="page"/>
      </w:r>
    </w:p>
    <w:p>
      <w:pPr>
        <w:spacing w:after="40"/>
      </w:pPr>
      <w:r>
        <w:rPr>
          <w:b/>
          <w:i w:val="0"/>
          <w:color w:val="0C1420"/>
          <w:sz w:val="26"/>
        </w:rPr>
        <w:t>DAY 279 · THE PRESENT RECKONING — The Single Door,</w:t>
      </w:r>
    </w:p>
    <w:p>
      <w:pPr>
        <w:jc w:val="both"/>
      </w:pPr>
      <w:r>
        <w:rPr>
          <w:b w:val="0"/>
          <w:i w:val="0"/>
        </w:rPr>
        <w:t>Attempted · 文</w:t>
      </w:r>
    </w:p>
    <w:p>
      <w:pPr>
        <w:jc w:val="both"/>
      </w:pPr>
      <w:r>
        <w:rPr>
          <w:b w:val="0"/>
          <w:i w:val="0"/>
        </w:rPr>
        <w:t>&gt; "Export controls by the United States on the transfer of &gt; cutting-edge technologies to China won't work unless other &gt; countries possessing such technologies [join]." &gt; (FA_RAG · Foreign Affairs, Vol. 102, 2023)</w:t>
      </w:r>
    </w:p>
    <w:p>
      <w:pPr>
        <w:jc w:val="both"/>
      </w:pPr>
      <w:r>
        <w:rPr>
          <w:b w:val="0"/>
          <w:i w:val="0"/>
        </w:rPr>
        <w:t xml:space="preserve">The chip war, read against this volume's oldest theorem. Day 203 established the machine's survival condition — no single door — and Day 173 the diffusion law: the secret travels by the rivals' hiring budgets. The reckoning's files show the machine's core attempting, for the first time, to </w:t>
      </w:r>
      <w:r>
        <w:rPr>
          <w:b w:val="0"/>
          <w:i/>
        </w:rPr>
        <w:t>build</w:t>
      </w:r>
      <w:r>
        <w:rPr>
          <w:b w:val="0"/>
          <w:i w:val="0"/>
        </w:rPr>
        <w:t xml:space="preserve"> a single door deliberately: the export controls on advanced chips and their tools, the epigraph's own file conceding the design's condition — it works only if every door-holder joins — and the corpus's Huawei file recording the earlier campaign's arithmetic: sixty-one countries asked, three acceding, "an early indicator of what a broader decoupling strategy would look like." The later files show the coalition tightening — the lithography monopoly enlisted, the fab subsidies flowing — and the counter-moves running Day 173 on schedule: the stockpiles, the smuggling files, the indigenous programmes funded at national-mission scale, the corpus's own LLM-ceiling thesis pricing their limits.</w:t>
      </w:r>
    </w:p>
    <w:p>
      <w:pPr>
        <w:jc w:val="both"/>
      </w:pPr>
      <w:r>
        <w:rPr>
          <w:b w:val="0"/>
          <w:i w:val="0"/>
        </w:rPr>
        <w:t xml:space="preserve">The entry states the structural novelty without prejudging the outcome. Every prior door in this volume was closed </w:t>
      </w:r>
      <w:r>
        <w:rPr>
          <w:b w:val="0"/>
          <w:i/>
        </w:rPr>
        <w:t>inward</w:t>
      </w:r>
      <w:r>
        <w:rPr>
          <w:b w:val="0"/>
          <w:i w:val="0"/>
        </w:rPr>
        <w:t xml:space="preserve"> — a civilisation sealing itself (Days 81, 145). The chip door is an attempted </w:t>
      </w:r>
      <w:r>
        <w:rPr>
          <w:b w:val="0"/>
          <w:i/>
        </w:rPr>
        <w:t>outward</w:t>
      </w:r>
      <w:r>
        <w:rPr>
          <w:b w:val="0"/>
          <w:i w:val="0"/>
        </w:rPr>
        <w:t xml:space="preserve"> closure — the core denying diffusion while remaining open — a configuration with no clean precedent in the archive, whose success would rewrite Day 203 and whose failure would merely confirm it. Either way, the corpus's rare-earth files show the answering door already half-built from the other side.</w:t>
      </w:r>
    </w:p>
    <w:p>
      <w:pPr>
        <w:spacing w:before="160"/>
        <w:ind w:left="216"/>
        <w:pBdr>
          <w:top w:val="single" w:sz="4" w:space="8" w:color="3A6080"/>
        </w:pBdr>
      </w:pPr>
      <w:r>
        <w:rPr>
          <w:b/>
          <w:i/>
          <w:color w:val="3A6080"/>
          <w:sz w:val="21"/>
        </w:rPr>
        <w:t>The chip war is Day 203 run as experiment: whether any coalition can hold a door against the hiring budgets — the archive's answer is no; the wager is that this time is different.</w:t>
      </w:r>
    </w:p>
    <w:p>
      <w:r>
        <w:br w:type="page"/>
      </w:r>
    </w:p>
    <w:p>
      <w:pPr>
        <w:spacing w:after="40"/>
      </w:pPr>
      <w:r>
        <w:rPr>
          <w:b/>
          <w:i w:val="0"/>
          <w:color w:val="0C1420"/>
          <w:sz w:val="26"/>
        </w:rPr>
        <w:t>DAY 280 · THE PRESENT RECKONING — The Coupling, Filed</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"Annually, we purchase approximately $20 billion in materials and components sourced from over 100 countries. We face various supply chain challenges... global conflicts, economic trends, geopolitical dynamics like sanctions, tariffs and other trade tensions." (EDGAR_RAG · GE Vernova 10-K, January 2026)</w:t>
      </w:r>
    </w:p>
    <w:p>
      <w:pPr>
        <w:jc w:val="both"/>
      </w:pPr>
      <w:r>
        <w:rPr>
          <w:b w:val="0"/>
          <w:i w:val="0"/>
        </w:rPr>
        <w:t xml:space="preserve">The coupling (Day 208), quantified by the machine's own compliance departments. The epigraph is not analysis; it is a </w:t>
      </w:r>
      <w:r>
        <w:rPr>
          <w:b w:val="0"/>
          <w:i/>
        </w:rPr>
        <w:t>filing</w:t>
      </w:r>
      <w:r>
        <w:rPr>
          <w:b w:val="0"/>
          <w:i w:val="0"/>
        </w:rPr>
        <w:t xml:space="preserve"> — one industrial company informing its regulator, in the standing language of risk factors, that its production routes through a hundred countries and every geopolitical fault line the nightly files carry. The corpus's EDGAR collection holds thousands of such paragraphs — the semiconductor firms' inventory hedges against disruption, the concentration disclosures, the single-source admissions — the planetary machine describing its own fragility, quarterly, under oath, in a prose style engineered to be unread.</w:t>
      </w:r>
    </w:p>
    <w:p>
      <w:pPr>
        <w:jc w:val="both"/>
      </w:pPr>
      <w:r>
        <w:rPr>
          <w:b w:val="0"/>
          <w:i w:val="0"/>
        </w:rPr>
        <w:t xml:space="preserve">Book X enters the genre as a gauge in its own right. Day 155 taught that the quiet years are under-documented; the risk-factor corpus is the inversion — a permanent, legally-compelled catalogue of everything that could go wrong, maintained by the entities with the best information and the least incentive to dramatise. Its longitudinal signal is the entry's finding: the paragraphs </w:t>
      </w:r>
      <w:r>
        <w:rPr>
          <w:b w:val="0"/>
          <w:i/>
        </w:rPr>
        <w:t>lengthen</w:t>
      </w:r>
      <w:r>
        <w:rPr>
          <w:b w:val="0"/>
          <w:i w:val="0"/>
        </w:rPr>
        <w:t xml:space="preserve"> — the corpus's serial filings show supply-chain and geopolitical risk language compounding year over year, the machine's own lawyers pricing Day 30's phalanx upward each cycle. The world's most honest forecast of systemic fragility is filed annually, in Item 1A, by the systems at risk — and this corpus reads it.</w:t>
      </w:r>
    </w:p>
    <w:p>
      <w:pPr>
        <w:spacing w:before="160"/>
        <w:ind w:left="216"/>
        <w:pBdr>
          <w:top w:val="single" w:sz="4" w:space="8" w:color="3A6080"/>
        </w:pBdr>
      </w:pPr>
      <w:r>
        <w:rPr>
          <w:b/>
          <w:i/>
          <w:color w:val="3A6080"/>
          <w:sz w:val="21"/>
        </w:rPr>
        <w:t>数: the coupling's best gauge is the machine's own sworn testimony — when the risk factors lengthen fleet-wide, the lawyers have read the instruments before the leaders.</w:t>
      </w:r>
    </w:p>
    <w:p>
      <w:r>
        <w:br w:type="page"/>
      </w:r>
    </w:p>
    <w:p>
      <w:pPr>
        <w:spacing w:after="40"/>
      </w:pPr>
      <w:r>
        <w:rPr>
          <w:b/>
          <w:i w:val="0"/>
          <w:color w:val="0C1420"/>
          <w:sz w:val="26"/>
        </w:rPr>
        <w:t>DAY 281 · THE PRESENT RECKONING — The Carry Trade's</w:t>
      </w:r>
    </w:p>
    <w:p>
      <w:pPr>
        <w:jc w:val="both"/>
      </w:pPr>
      <w:r>
        <w:rPr>
          <w:b w:val="0"/>
          <w:i w:val="0"/>
        </w:rPr>
        <w:t>Physics · 数</w:t>
      </w:r>
    </w:p>
    <w:p>
      <w:pPr>
        <w:jc w:val="both"/>
      </w:pPr>
      <w:r>
        <w:rPr>
          <w:b w:val="0"/>
          <w:i w:val="0"/>
        </w:rPr>
        <w:t>&gt; "Mere expectations for carry-trade unwinding are enough to &gt; convince investors to buy the yen during times of turmoil." &gt; (NIKKEI_RAG · Nikkei Asia, July 2016)</w:t>
      </w:r>
    </w:p>
    <w:p>
      <w:pPr>
        <w:jc w:val="both"/>
      </w:pPr>
      <w:r>
        <w:rPr>
          <w:b w:val="0"/>
          <w:i w:val="0"/>
        </w:rPr>
        <w:t xml:space="preserve">The reckoning's financial physics, in the corpus's own market files — and this volume's parent project's home territory. The mechanism, from the files: three decades of near-zero Japanese rates made the yen the machine's funding currency — borrowed cheap, deployed everywhere; the BIS sizing in the 2024 file (borrowings up 52 percent from 2021 into the trillions) measured the structure at its peak; and the August 2024 demonstration — the corpus's blow-by-blow files record the double trigger, the twelve-percent single-day fall, the fastest volatility spike in the series — showed Day 30's correlation running through a single funding channel at machine speed. The epigraph, from the corpus's calmer 2016 file, states the deeper physics: the structure is reflexive — </w:t>
      </w:r>
      <w:r>
        <w:rPr>
          <w:b w:val="0"/>
          <w:i/>
        </w:rPr>
        <w:t>expectations</w:t>
      </w:r>
      <w:r>
        <w:rPr>
          <w:b w:val="0"/>
          <w:i w:val="0"/>
        </w:rPr>
        <w:t xml:space="preserve"> of unwinding unwind it; the trade's stability is a belief about others' beliefs, Day 251's race run daily at market open.</w:t>
      </w:r>
    </w:p>
    <w:p>
      <w:pPr>
        <w:jc w:val="both"/>
      </w:pPr>
      <w:r>
        <w:rPr>
          <w:b w:val="0"/>
          <w:i w:val="0"/>
        </w:rPr>
        <w:t>The entry's place in Book X is structural: the carry trade is the fiscal gauge (Day 274), the duty officer's rates (Day 273), and the coupling (Day 280) meeting in one instrument — the corpus's own live theses (the BOJ files shelved beside this book, their kill-conditions armed) track its normalisation as the reckoning's most legible countdown: the world's largest creditor repricing the world's funding floor, on a published schedule, with Day 258's ghost in attendance.</w:t>
      </w:r>
    </w:p>
    <w:p>
      <w:pPr>
        <w:spacing w:before="160"/>
        <w:ind w:left="216"/>
        <w:pBdr>
          <w:top w:val="single" w:sz="4" w:space="8" w:color="3A6080"/>
        </w:pBdr>
      </w:pPr>
      <w:r>
        <w:rPr>
          <w:b/>
          <w:i/>
          <w:color w:val="3A6080"/>
          <w:sz w:val="21"/>
        </w:rPr>
        <w:t>数: the carry trade is belief with a balance sheet — the reckoning's clearest case of a structure that exists exactly until enough participants price its ending.</w:t>
      </w:r>
    </w:p>
    <w:p>
      <w:r>
        <w:br w:type="page"/>
      </w:r>
    </w:p>
    <w:p>
      <w:pPr>
        <w:spacing w:after="40"/>
      </w:pPr>
      <w:r>
        <w:rPr>
          <w:b/>
          <w:i w:val="0"/>
          <w:color w:val="0C1420"/>
          <w:sz w:val="26"/>
        </w:rPr>
        <w:t>DAY 282 · THE PRESENT RECKONING — The Coming Wave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"AI supremacy will be a strategic objective... AI will empower those who wield it to surveil, deceive, and even control populations — supercharging the collection and commercial use of personal data in democracies and sharpening the tools of repression authoritarian governments use to subdue their societies." (FA_RAG · Foreign Affairs, Vol. 102, 2023)</w:t>
      </w:r>
    </w:p>
    <w:p>
      <w:pPr>
        <w:jc w:val="both"/>
      </w:pPr>
      <w:r>
        <w:rPr>
          <w:b w:val="0"/>
          <w:i w:val="0"/>
        </w:rPr>
        <w:t>The reckoning's defining new variable, in the words of its own architects — for the corpus's 2023 file is authored by a co-founder of DeepMind and a leading analyst, insiders describing the wave they help make. Their assessment, verified above, states the K–Ω coupling (this corpus's central psychohistory finding) in plain policy prose: the same technology that compounds knowledge fastest in the human record also compounds the tools of surveillance, deception, and control — in democracies and autocracies alike, by their respective mechanisms. And the second half of their file names the governor problem this volume has tracked since Day 209: "the speed of its advancement will make it almost impossible for governments to make relevant rules at a reasonable pace. If governments do not catch up soon, it is possible they never will."</w:t>
      </w:r>
    </w:p>
    <w:p>
      <w:pPr>
        <w:jc w:val="both"/>
      </w:pPr>
      <w:r>
        <w:rPr>
          <w:b w:val="0"/>
          <w:i w:val="0"/>
        </w:rPr>
        <w:t>Book X files AI as the reckoning's Day 245 — the second manufactured Ω, arriving in the same generation as the first is still held at zero. But where the bomb's danger was legible (Day 245) and its custody narrow, the wave's is diffuse: dual-use, copyable (the corpus's own open-weights files), embedded in the economy rather than sequestered in silos. The bomb forced a governor (Day 246) by making the failure unmissable; the wave resists a governor by making the harm gradual, plural, and profitable. The corpus's own AI briefings — shelved beside this book, dating the incident curves and the fracturing regulation — are Book X's live instrument on the variable that most distinguishes this reckoning from every prior one.</w:t>
      </w:r>
    </w:p>
    <w:p>
      <w:pPr>
        <w:spacing w:before="160"/>
        <w:ind w:left="216"/>
        <w:pBdr>
          <w:top w:val="single" w:sz="4" w:space="8" w:color="3A6080"/>
        </w:pBdr>
      </w:pPr>
      <w:r>
        <w:rPr>
          <w:b/>
          <w:i/>
          <w:color w:val="3A6080"/>
          <w:sz w:val="21"/>
        </w:rPr>
        <w:t>AI is Ω that compounds K: the first manufactured risk whose danger and whose promise are the same accelerating curve — and the governor is losing the race by the makers' own admission.</w:t>
      </w:r>
    </w:p>
    <w:p>
      <w:r>
        <w:br w:type="page"/>
      </w:r>
    </w:p>
    <w:p>
      <w:pPr>
        <w:spacing w:after="40"/>
      </w:pPr>
      <w:r>
        <w:rPr>
          <w:b/>
          <w:i w:val="0"/>
          <w:color w:val="0C1420"/>
          <w:sz w:val="26"/>
        </w:rPr>
        <w:t>DAY 283 · THE PRESENT RECKONING — Follow the Money</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"It is not yet clear whether governments and society will tolerate the growing dominance of a small number of big players — with revenues larger than [entire economies]." (FUTURES_RAG · WEF Global Risks Report 2021)</w:t>
      </w:r>
    </w:p>
    <w:p>
      <w:pPr>
        <w:jc w:val="both"/>
      </w:pPr>
      <w:r>
        <w:rPr>
          <w:b w:val="0"/>
          <w:i w:val="0"/>
        </w:rPr>
        <w:t>The wave's concentration, read through the corpus's files and its own economic reports. Digital power concentration appears on the WEF risk register (Day 285) as a named global risk; the epigraph states the stakes — a handful of firms with revenues exceeding nation-states, controlling the compute, the models, the data, and the distribution. The corpus's own follow-the-money briefings — shelved beside this book — trace the reckoning's capital structure: the hardware oligopoly capturing the audited profits (the chip designer, the sole foundry of Day 278, the memory duopoly, the lithography monopoly), the model labs burning capital against the promise, the hyperscalers deploying more in a single year than the inflation-adjusted Apollo of Day 265.</w:t>
      </w:r>
    </w:p>
    <w:p>
      <w:pPr>
        <w:jc w:val="both"/>
      </w:pPr>
      <w:r>
        <w:rPr>
          <w:b w:val="0"/>
          <w:i w:val="0"/>
        </w:rPr>
        <w:t>Book X's structural reading applies Day 191 and Day 158 jointly. The AI industry is Day 191's immortal corporation (asabiyyah by contract) at its most concentrated — and Day 158's protector problem in new dress: the entities strong enough to build the governor's evidence base are the entities the governor must govern, and they are, per the epigraph, already larger than most of the governors. The corpus's files date the standing tension — the labs calling publicly for regulation while racing past it, the chip-control coalition (Day 279) depending on the very firms it constrains. The money's verdict, which this volume reads without moralising: the wave's compounding is being financed faster than its governance is being built, by actors the governance is meant to bind.</w:t>
      </w:r>
    </w:p>
    <w:p>
      <w:pPr>
        <w:spacing w:before="160"/>
        <w:ind w:left="216"/>
        <w:pBdr>
          <w:top w:val="single" w:sz="4" w:space="8" w:color="3A6080"/>
        </w:pBdr>
      </w:pPr>
      <w:r>
        <w:rPr>
          <w:b/>
          <w:i/>
          <w:color w:val="3A6080"/>
          <w:sz w:val="21"/>
        </w:rPr>
        <w:t>数: the wave's capital concentrates faster than its governor convenes — Day 158's protector problem, now with balance sheets exceeding the states that would police it.</w:t>
      </w:r>
    </w:p>
    <w:p>
      <w:r>
        <w:br w:type="page"/>
      </w:r>
    </w:p>
    <w:p>
      <w:pPr>
        <w:spacing w:after="40"/>
      </w:pPr>
      <w:r>
        <w:rPr>
          <w:b/>
          <w:i w:val="0"/>
          <w:color w:val="0C1420"/>
          <w:sz w:val="26"/>
        </w:rPr>
        <w:t>DAY 284 · THE PRESENT RECKONING — The Recalibration</w:t>
      </w:r>
    </w:p>
    <w:p>
      <w:pPr>
        <w:spacing w:after="200"/>
      </w:pPr>
      <w:r>
        <w:rPr>
          <w:b w:val="0"/>
          <w:i w:val="0"/>
          <w:color w:val="8A6312"/>
          <w:sz w:val="17"/>
          <w:smallCaps w:val="true"/>
        </w:rPr>
        <w:t>民  Ethnographic</w:t>
      </w:r>
    </w:p>
    <w:p>
      <w:pPr>
        <w:spacing w:after="240"/>
        <w:ind w:left="432" w:right="288"/>
        <w:pBdr>
          <w:left w:val="single" w:sz="12" w:space="10" w:color="8A6312"/>
        </w:pBdr>
      </w:pPr>
      <w:r>
        <w:rPr>
          <w:b w:val="0"/>
          <w:i/>
        </w:rPr>
        <w:t>"'These targets need to be recalibrated and therefore we can't be complacent. The jobs that we know may not be there.'" (CNA_RAG · Channel NewsAsia, June 2026)</w:t>
      </w:r>
    </w:p>
    <w:p>
      <w:pPr>
        <w:jc w:val="both"/>
      </w:pPr>
      <w:r>
        <w:rPr>
          <w:b w:val="0"/>
          <w:i w:val="0"/>
        </w:rPr>
        <w:t>The wave at street level, in the corpus's Southeast Asian files. The epigraph — a Philippine AI-industry head, June 2026 — states the near edge: the outsourcing economies that Book VIII's margins built into (the BPO floors, the call centres, the coding farms) now recalibrating against automation of the very tasks that lifted them. The corpus's same file carries the aggregate — the WEF's 170 million created against 92 million displaced by 2030 — and its sting: "the jobs created may not be for the same workers who lose their jobs, or in the same places." Day 205's weavers, restated for the knowledge economy, in the corpus's live present tense.</w:t>
      </w:r>
    </w:p>
    <w:p>
      <w:pPr>
        <w:jc w:val="both"/>
      </w:pPr>
      <w:r>
        <w:rPr>
          <w:b w:val="0"/>
          <w:i w:val="0"/>
        </w:rPr>
        <w:t>The 民 entry's value is the response it records — Day 254's negotiated transition, attempted in real time. The corpus's Singapore files show a polity running Day 259's instrumentation on this exact variable: Parliament affirming, unanimously, that the city "must not have jobless growth"; the manpower ministry publishing the early readings (6.2 percent of firms reducing headcount to AI, 8.5 percent reducing hiring) rather than sealing them (Day 276's contrast); the wage-support schemes for displaced workers' transitions debated line by line. Whether the negotiation outpaces the automation is Book X's open file. But the method — measure the displacement honestly, cushion the transition by design, refuse the fatalism that says the bill cannot be paid — is Day 254's lesson, applied to the wave before its worst arrives.</w:t>
      </w:r>
    </w:p>
    <w:p>
      <w:pPr>
        <w:spacing w:before="160"/>
        <w:ind w:left="216"/>
        <w:pBdr>
          <w:top w:val="single" w:sz="4" w:space="8" w:color="3A6080"/>
        </w:pBdr>
      </w:pPr>
      <w:r>
        <w:rPr>
          <w:b/>
          <w:i/>
          <w:color w:val="3A6080"/>
          <w:sz w:val="21"/>
        </w:rPr>
        <w:t>民: the transition bill (Day 205) is coming due again, on the knowledge workers this time — and the polities instrumenting it honestly are running the only strategy the archive endorses.</w:t>
      </w:r>
    </w:p>
    <w:p>
      <w:r>
        <w:br w:type="page"/>
      </w:r>
    </w:p>
    <w:p>
      <w:pPr>
        <w:spacing w:after="40"/>
      </w:pPr>
      <w:r>
        <w:rPr>
          <w:b/>
          <w:i w:val="0"/>
          <w:color w:val="0C1420"/>
          <w:sz w:val="26"/>
        </w:rPr>
        <w:t>DAY 285 · THE PRESENT RECKONING — The Risk Register</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"Adverse outcomes of frontier technologies... State collapse or severe instability... Collapse of a systemically important industry or supply chain... Interstate conflict... Ineffectiveness of multilateral institutions... Geoeconomic confrontation... Large-scale environmental damage." (FUTURES_RAG · WEF Global Risks Report 2023)</w:t>
      </w:r>
    </w:p>
    <w:p>
      <w:pPr>
        <w:jc w:val="both"/>
      </w:pPr>
      <w:r>
        <w:rPr>
          <w:b w:val="0"/>
          <w:i w:val="0"/>
        </w:rPr>
        <w:t xml:space="preserve">The reckoning's own self-inventory, verified above — the corpus's futures files holding the annual attempt to enumerate the phalanx (Day 30) before it arrives coupled. Read the litany as this volume reads everything: not as a list but as a </w:t>
      </w:r>
      <w:r>
        <w:rPr>
          <w:b w:val="0"/>
          <w:i/>
        </w:rPr>
        <w:t>correlation matrix</w:t>
      </w:r>
      <w:r>
        <w:rPr>
          <w:b w:val="0"/>
          <w:i w:val="0"/>
        </w:rPr>
        <w:t xml:space="preserve">. The register's deeper finding — which its own later editions name </w:t>
      </w:r>
      <w:r>
        <w:rPr>
          <w:b w:val="0"/>
          <w:i/>
        </w:rPr>
        <w:t>polycrisis</w:t>
      </w:r>
      <w:r>
        <w:rPr>
          <w:b w:val="0"/>
          <w:i w:val="0"/>
        </w:rPr>
        <w:t xml:space="preserve"> — is precisely Day 30's Bronze Age theorem, rediscovered by the machine's risk managers: the entries are not independent; climate stress drives migration drives instability drives conflict drives supply-shock drives cost-of-living drives the populism of Day 275 — each survivable alone, the archive's oldest lesson, fatal in combination, and no institution charged with the combination.</w:t>
      </w:r>
    </w:p>
    <w:p>
      <w:pPr>
        <w:jc w:val="both"/>
      </w:pPr>
      <w:r>
        <w:rPr>
          <w:b w:val="0"/>
          <w:i w:val="0"/>
        </w:rPr>
        <w:t xml:space="preserve">Book X files the register as the corpus's own external corroboration of its central architecture. The WEF's analysts, working from a survey of practitioners rather than from this volume's ten-millennium archive, arrived independently at the same structure the psychohistory synthesis encodes: the denominator (Ω × E, in this book's notation) growing through </w:t>
      </w:r>
      <w:r>
        <w:rPr>
          <w:b w:val="0"/>
          <w:i/>
        </w:rPr>
        <w:t>interconnection</w:t>
      </w:r>
      <w:r>
        <w:rPr>
          <w:b w:val="0"/>
          <w:i w:val="0"/>
        </w:rPr>
        <w:t xml:space="preserve">; the governors (Day 268) enumerated among the risks by their own "ineffectiveness"; the whole system, in the register's recurring word, </w:t>
      </w:r>
      <w:r>
        <w:rPr>
          <w:b w:val="0"/>
          <w:i/>
        </w:rPr>
        <w:t>interconnected</w:t>
      </w:r>
      <w:r>
        <w:rPr>
          <w:b w:val="0"/>
          <w:i w:val="0"/>
        </w:rPr>
        <w:t xml:space="preserve"> past the point any single response can reach. Day 53's convergence result, in reverse: independent observers reaching one finding is strong evidence — and here the finding is that the reckoning's risks are one system.</w:t>
      </w:r>
    </w:p>
    <w:p>
      <w:pPr>
        <w:spacing w:before="160"/>
        <w:ind w:left="216"/>
        <w:pBdr>
          <w:top w:val="single" w:sz="4" w:space="8" w:color="3A6080"/>
        </w:pBdr>
      </w:pPr>
      <w:r>
        <w:rPr>
          <w:b/>
          <w:i/>
          <w:color w:val="3A6080"/>
          <w:sz w:val="21"/>
        </w:rPr>
        <w:t>数: the machine's own risk managers rediscovered Day 30 and named it polycrisis — the register is the correlation matrix the archive has been compiling since Ugarit.</w:t>
      </w:r>
    </w:p>
    <w:p>
      <w:r>
        <w:br w:type="page"/>
      </w:r>
    </w:p>
    <w:p>
      <w:pPr>
        <w:spacing w:after="40"/>
      </w:pPr>
      <w:r>
        <w:rPr>
          <w:b/>
          <w:i w:val="0"/>
          <w:color w:val="0C1420"/>
          <w:sz w:val="26"/>
        </w:rPr>
        <w:t>DAY 286 · THE PRESENT RECKONING — The Curves</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"On time scales of multiple centuries, the Greenland and West Antarctic ice sheets will partially be lost (medium confidence)... AR6 considers such a perturbed state irreversible on a given time scale if the recovery time scale takes substantially longer than the time scale of interest." (CLIMATE_RAG · IPCC AR6 WGI, 2021)</w:t>
      </w:r>
    </w:p>
    <w:p>
      <w:pPr>
        <w:jc w:val="both"/>
      </w:pPr>
      <w:r>
        <w:rPr>
          <w:b w:val="0"/>
          <w:i w:val="0"/>
        </w:rPr>
        <w:t xml:space="preserve">The exhaust (Day 268), read from the corpus's climate files with the care their own hedged language models. The verified findings: warming tracked against emission pathways scenario by scenario; the ice-sheet thresholds — Greenland and West Antarctic — assessed with the epigraph's precise probabilistic grammar, "medium confidence," "high confidence," the uncertainty stated rather than smoothed; and the definition this volume must underline: </w:t>
      </w:r>
      <w:r>
        <w:rPr>
          <w:b w:val="0"/>
          <w:i/>
        </w:rPr>
        <w:t>irreversible</w:t>
      </w:r>
      <w:r>
        <w:rPr>
          <w:b w:val="0"/>
          <w:i w:val="0"/>
        </w:rPr>
        <w:t xml:space="preserve"> on the time scale of interest — a perturbation whose recovery outlasts the civilisation that triggered it. Day 216's Inuit lost their referent in thirty years; the ice files show the referent shifting for everyone, on committed trajectories, some already past their thresholds.</w:t>
      </w:r>
    </w:p>
    <w:p>
      <w:pPr>
        <w:jc w:val="both"/>
      </w:pPr>
      <w:r>
        <w:rPr>
          <w:b w:val="0"/>
          <w:i w:val="0"/>
        </w:rPr>
        <w:t xml:space="preserve">Book X enters climate as Ω's first </w:t>
      </w:r>
      <w:r>
        <w:rPr>
          <w:b w:val="0"/>
          <w:i/>
        </w:rPr>
        <w:t>self-inflicted, gradual, and planet-wide</w:t>
      </w:r>
      <w:r>
        <w:rPr>
          <w:b w:val="0"/>
          <w:i w:val="0"/>
        </w:rPr>
        <w:t xml:space="preserve"> instance — distinct from the bomb (Day 245: fast, custodial) and from AI (Day 282: diffuse, dual-use) in a property that makes it the hardest governor problem in the volume: the harm is </w:t>
      </w:r>
      <w:r>
        <w:rPr>
          <w:b w:val="0"/>
          <w:i/>
        </w:rPr>
        <w:t>deferred</w:t>
      </w:r>
      <w:r>
        <w:rPr>
          <w:b w:val="0"/>
          <w:i w:val="0"/>
        </w:rPr>
        <w:t xml:space="preserve"> — the emitters and the sufferers are separated in time (Day 102's transmission lag, run against the unborn) and in space (the atolls of Day 231 paying the core's bill). Day 27's clean-slate kings wrote the reset into law before the street wrote it in fire; the climate files are this volume's largest standing test of whether the machine can write a reset against a fire that arrives on the century's clock, priced to a generation that cannot yet vote.</w:t>
      </w:r>
    </w:p>
    <w:p>
      <w:pPr>
        <w:spacing w:before="160"/>
        <w:ind w:left="216"/>
        <w:pBdr>
          <w:top w:val="single" w:sz="4" w:space="8" w:color="3A6080"/>
        </w:pBdr>
      </w:pPr>
      <w:r>
        <w:rPr>
          <w:b/>
          <w:i/>
          <w:color w:val="3A6080"/>
          <w:sz w:val="21"/>
        </w:rPr>
        <w:t>数: climate is Ω deferred — the exhaust whose bill falls due after the emitters and outside their borders; the machine's hardest governor is the one whose failure it will not itself feel.</w:t>
      </w:r>
    </w:p>
    <w:p>
      <w:r>
        <w:br w:type="page"/>
      </w:r>
    </w:p>
    <w:p>
      <w:pPr>
        <w:spacing w:after="40"/>
      </w:pPr>
      <w:r>
        <w:rPr>
          <w:b/>
          <w:i w:val="0"/>
          <w:color w:val="0C1420"/>
          <w:sz w:val="26"/>
        </w:rPr>
        <w:t>DAY 287 · THE PRESENT RECKONING — The Threshold Grammar</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"There is high confidence in the existence of threshold behaviour of the Greenland Ice Sheet in a warmer climate; however, there is low agreement on the nature of the thresholds." (CLIMATE_RAG · IPCC AR6 WGII, 2022)</w:t>
      </w:r>
    </w:p>
    <w:p>
      <w:pPr>
        <w:jc w:val="both"/>
      </w:pPr>
      <w:r>
        <w:rPr>
          <w:b w:val="0"/>
          <w:i w:val="0"/>
        </w:rPr>
        <w:t xml:space="preserve">The epigraph deserves a page of its own, because its </w:t>
      </w:r>
      <w:r>
        <w:rPr>
          <w:b w:val="0"/>
          <w:i/>
        </w:rPr>
        <w:t>grammar</w:t>
      </w:r>
      <w:r>
        <w:rPr>
          <w:b w:val="0"/>
          <w:i w:val="0"/>
        </w:rPr>
        <w:t xml:space="preserve"> is the reckoning's methodological heart. High confidence that a threshold exists; low agreement on where it is. This is not confusion; it is the honest shape of knowledge at a nonlinear edge — and it is the exact epistemic situation this volume's fourth method (卜) was built for and the exact situation politics handles worst. A linear world rewards delay: the cost of waiting is proportional and recoverable. A threshold world punishes it catastrophically and without warning: the system gives no proportional signal as it approaches the tipping point, then changes state irreversibly (Day 286's definition) — Day 30's correlation, with a cliff.</w:t>
      </w:r>
    </w:p>
    <w:p>
      <w:pPr>
        <w:jc w:val="both"/>
      </w:pPr>
      <w:r>
        <w:rPr>
          <w:b w:val="0"/>
          <w:i w:val="0"/>
        </w:rPr>
        <w:t xml:space="preserve">Book X files the threshold grammar as the reckoning's signature across </w:t>
      </w:r>
      <w:r>
        <w:rPr>
          <w:b w:val="0"/>
          <w:i/>
        </w:rPr>
        <w:t>every</w:t>
      </w:r>
      <w:r>
        <w:rPr>
          <w:b w:val="0"/>
          <w:i w:val="0"/>
        </w:rPr>
        <w:t xml:space="preserve"> variable, not climate alone. The fiscal gauge (Day 274) is threshold-shaped — belief holds, until it doesn't (Day 251). The carry trade (Day 281) is threshold-shaped — reflexive, bimodal. The chip war (Day 279), the populist capture (Day 275), the sealed cohort (Day 277) — all share the property: gradual accumulation, then abrupt regime change, with the warning signal absent by the system's own nature. This is why the corpus's psychohistory reads Φ at 0.31 with alarm rather than comfort: 0.31 is not a slope to be descended slowly; it is a position in an attractor basin, and attractor basins have edges the interior does not advertise.</w:t>
      </w:r>
    </w:p>
    <w:p>
      <w:pPr>
        <w:spacing w:before="160"/>
        <w:ind w:left="216"/>
        <w:pBdr>
          <w:top w:val="single" w:sz="4" w:space="8" w:color="3A6080"/>
        </w:pBdr>
      </w:pPr>
      <w:r>
        <w:rPr>
          <w:b/>
          <w:i/>
          <w:color w:val="3A6080"/>
          <w:sz w:val="21"/>
        </w:rPr>
        <w:t>卜: "the threshold exists; its location is unknown" is the reckoning's true epistemic state — and the one configuration in which delay is not caution but the gamble itself.</w:t>
      </w:r>
    </w:p>
    <w:p>
      <w:r>
        <w:br w:type="page"/>
      </w:r>
    </w:p>
    <w:p>
      <w:pPr>
        <w:spacing w:after="40"/>
      </w:pPr>
      <w:r>
        <w:rPr>
          <w:b/>
          <w:i w:val="0"/>
          <w:color w:val="0C1420"/>
          <w:sz w:val="26"/>
        </w:rPr>
        <w:t>DAY 288 · THE PRESENT RECKONING — The Strait, Again</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"Even if the Iran war ends quickly, governments will need to prioritise security of supply... there is no return to normal on oil any time soon." (CNA_RAG · Channel NewsAsia, March 2026)</w:t>
      </w:r>
    </w:p>
    <w:p>
      <w:pPr>
        <w:jc w:val="both"/>
      </w:pPr>
      <w:r>
        <w:rPr>
          <w:b w:val="0"/>
          <w:i w:val="0"/>
        </w:rPr>
        <w:t>The reckoning in its most literal present tense: the corpus's 2026 files carry a live war. Day 11's chokepoint theorem, Day 20's strategic dependency, and Day 30's correlation, running through the Strait of Hormuz in the volume's own writing-season — the US-Israel-Iran conflict the files date from early 2026, the strait's closure and the oil markets that, in the epigraph's verdict, "may never get back to normal." The commentary files debate the endgame — the future of Hormuz as the war's true stake, the Gulf states drawn in against their preference, the distinction (one file insists) between destroying Iran and destroying its Islamic Republic — with the uncertainty proper to events still unfolding as the corpus ingests them.</w:t>
      </w:r>
    </w:p>
    <w:p>
      <w:pPr>
        <w:jc w:val="both"/>
      </w:pPr>
      <w:r>
        <w:rPr>
          <w:b w:val="0"/>
          <w:i w:val="0"/>
        </w:rPr>
        <w:t>Book X enters the war not to adjudicate it — the method (Day 272) forbids settled verdicts on streaming events — but to demonstrate the archive's purchase on the present. Every element is a page already written: the narrows that tax two worlds (Day 11); the tin-chain logic now denominated in crude (Day 20); the oil premium propagating into the carry trade (Day 281) and the fiscal gauge (Day 274) and the inflation that feeds the populism (Day 275) — the polycrisis (Day 285) demonstrated live, one shock touching every gauge. The corpus's value, in the reckoning, is exactly this: not prophecy, but the frame that makes a breaking event legible the moment it breaks.</w:t>
      </w:r>
    </w:p>
    <w:p>
      <w:pPr>
        <w:spacing w:before="160"/>
        <w:ind w:left="216"/>
        <w:pBdr>
          <w:top w:val="single" w:sz="4" w:space="8" w:color="3A6080"/>
        </w:pBdr>
      </w:pPr>
      <w:r>
        <w:rPr>
          <w:b/>
          <w:i/>
          <w:color w:val="3A6080"/>
          <w:sz w:val="21"/>
        </w:rPr>
        <w:t>The strait's war is the archive's proof of use: every present shock is an old page, and the civilisation that has read the pages sees the correlation before the cascade completes.</w:t>
      </w:r>
    </w:p>
    <w:p>
      <w:r>
        <w:br w:type="page"/>
      </w:r>
    </w:p>
    <w:p>
      <w:pPr>
        <w:spacing w:after="40"/>
      </w:pPr>
      <w:r>
        <w:rPr>
          <w:b/>
          <w:i w:val="0"/>
          <w:color w:val="0C1420"/>
          <w:sz w:val="26"/>
        </w:rPr>
        <w:t>DAY 289 · THE PRESENT RECKONING — The Owl's Portfolio,</w:t>
      </w:r>
    </w:p>
    <w:p>
      <w:pPr>
        <w:jc w:val="both"/>
      </w:pPr>
      <w:r>
        <w:rPr>
          <w:b w:val="0"/>
          <w:i w:val="0"/>
        </w:rPr>
        <w:t>Reprised · 卜</w:t>
      </w:r>
    </w:p>
    <w:p>
      <w:pPr>
        <w:jc w:val="both"/>
      </w:pPr>
      <w:r>
        <w:rPr>
          <w:b w:val="0"/>
          <w:i w:val="0"/>
        </w:rPr>
        <w:t>&gt; "Chinese leaders are well aware that most twenty-first-century &gt; technologies... are built around advanced semiconductors. &gt; Accordingly, those leaders have poured more than $100 &gt; [billion into the effort]." &gt; (FA_RAG · Foreign Affairs, Vol. 100, 2021)</w:t>
      </w:r>
    </w:p>
    <w:p>
      <w:pPr>
        <w:jc w:val="both"/>
      </w:pPr>
      <w:r>
        <w:rPr>
          <w:b w:val="0"/>
          <w:i w:val="0"/>
        </w:rPr>
        <w:t xml:space="preserve">The forecasting day gathers the reckoning's great- power file into this volume's frame. The corpus's assessments — verified across the FA files — describe a genuine bipolar competition: the anchor state and the returned student (Day 269), contesting the chokepoints (Day 278), the standards, the alliances, and the epigraph's hundred-billion-dollar technology programmes, with the rest of the world declining (Day 279's Huawei file) to sort cleanly into camps. Book IX's owl (Day 116) — armed patience, no bloc joined irrevocably, the rivals' errors awaited — is now the </w:t>
      </w:r>
      <w:r>
        <w:rPr>
          <w:b w:val="0"/>
          <w:i/>
        </w:rPr>
        <w:t>majority</w:t>
      </w:r>
      <w:r>
        <w:rPr>
          <w:b w:val="0"/>
          <w:i w:val="0"/>
        </w:rPr>
        <w:t xml:space="preserve"> posture the corpus's files record: most states hedging, the non-aligned middle larger than either pole.</w:t>
      </w:r>
    </w:p>
    <w:p>
      <w:pPr>
        <w:jc w:val="both"/>
      </w:pPr>
      <w:r>
        <w:rPr>
          <w:b w:val="0"/>
          <w:i w:val="0"/>
        </w:rPr>
        <w:t xml:space="preserve">The 卜 entry states the structural forecast the archive licenses, in the Muqaddimah's own grammar (Day 138: mechanism, not omen). Both poles carry terminal-gauge readings this volume has learned to weight: the anchor state's fiscal spiral (Day 274) and constitutional stress (Day 275); the student's sealed gauges (Day 276), stranded cohort (Day 277), and demographic inversion. Neither is Ibn Khaldun's vigorous young dynasty; both are mature systems reading senility on different gauges (Day 135). The archive's counsel is therefore neither triumph nor declinism but the owl's: in a contest between two systems both past their asabiyyah peak, the decisive variable is not who is stronger but who </w:t>
      </w:r>
      <w:r>
        <w:rPr>
          <w:b w:val="0"/>
          <w:i/>
        </w:rPr>
        <w:t>reads their own gauges honestly</w:t>
      </w:r>
      <w:r>
        <w:rPr>
          <w:b w:val="0"/>
          <w:i w:val="0"/>
        </w:rPr>
        <w:t xml:space="preserve"> and corrects — the capability Day 276 shows one side degrading and Day 284 shows the smaller players husbanding.</w:t>
      </w:r>
    </w:p>
    <w:p>
      <w:pPr>
        <w:spacing w:before="160"/>
        <w:ind w:left="216"/>
        <w:pBdr>
          <w:top w:val="single" w:sz="4" w:space="8" w:color="3A6080"/>
        </w:pBdr>
      </w:pPr>
      <w:r>
        <w:rPr>
          <w:b/>
          <w:i/>
          <w:color w:val="3A6080"/>
          <w:sz w:val="21"/>
        </w:rPr>
        <w:t>卜: the reckoning's great-power contest is between two mature systems — the archive bets not on the stronger but on the one that has not yet blinded its own instruments.</w:t>
      </w:r>
    </w:p>
    <w:p>
      <w:r>
        <w:br w:type="page"/>
      </w:r>
    </w:p>
    <w:p>
      <w:pPr>
        <w:spacing w:after="40"/>
      </w:pPr>
      <w:r>
        <w:rPr>
          <w:b/>
          <w:i w:val="0"/>
          <w:color w:val="0C1420"/>
          <w:sz w:val="26"/>
        </w:rPr>
        <w:t>DAY 290 · THE PRESENT RECKONING — The Measured State</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"Φ(C, 2026) ≈ 0.31 — the global system is in the collapse attractor basin, well below Φ_crit = 0.95." (CIVILISATIONOS · Psychohistory Synthesis, July 2026)</w:t>
      </w:r>
    </w:p>
    <w:p>
      <w:pPr>
        <w:jc w:val="both"/>
      </w:pPr>
      <w:r>
        <w:rPr>
          <w:b w:val="0"/>
          <w:i w:val="0"/>
        </w:rPr>
        <w:t>The reckoning's summary reading, from the corpus's own instrument — the psychohistory synthesis shelved beside this book, applying the seven variables of this volume's own framework to the July 2026 world. The component readings it reports, which Book X's preceding pages have walked one gauge at a time: A (asabiyyah) declining across the cores; K (knowledge) at maximum and coupled to Ω; I (institutions) marginally above their floor; L (legitimacy) below its crisis line — the first variable to breach; Ω (existential risk) elevated and, for the first time, partly manufactured (Days 245, 282, 286); E (elite overproduction) high — the stranded cohorts of Days 277 and 111; ξ (distribution/openness) declining in every geography measured. The composite: 0.31, deep in the collapse basin.</w:t>
      </w:r>
    </w:p>
    <w:p>
      <w:pPr>
        <w:jc w:val="both"/>
      </w:pPr>
      <w:r>
        <w:rPr>
          <w:b w:val="0"/>
          <w:i w:val="0"/>
        </w:rPr>
        <w:t xml:space="preserve">This volume's whole method requires the number be read correctly — as the corpus itself reads it. It is not a prophecy of collapse; it is a </w:t>
      </w:r>
      <w:r>
        <w:rPr>
          <w:b w:val="0"/>
          <w:i/>
        </w:rPr>
        <w:t>position</w:t>
      </w:r>
      <w:r>
        <w:rPr>
          <w:b w:val="0"/>
          <w:i w:val="0"/>
        </w:rPr>
        <w:t>, with the threshold grammar of Day 287: attractor basins have edges, and 0.31 is inside one, not on a gentle slope. It is not precise; the synthesis carries its own error bars and its adversarial audits (the corpus's method, and this book's). And it is not static: the same instrument that reads 0.31 specifies the conditions — Days 302–331's Seldon Conditions — under which the number rises. The reckoning's verdict, entered in the pencil Day 272 demanded: the denominator is winning, the gauges are instrumented, and the instrument that says so is the reason this book exists.</w:t>
      </w:r>
    </w:p>
    <w:p>
      <w:pPr>
        <w:spacing w:before="160"/>
        <w:ind w:left="216"/>
        <w:pBdr>
          <w:top w:val="single" w:sz="4" w:space="8" w:color="3A6080"/>
        </w:pBdr>
      </w:pPr>
      <w:r>
        <w:rPr>
          <w:b/>
          <w:i/>
          <w:color w:val="3A6080"/>
          <w:sz w:val="21"/>
        </w:rPr>
        <w:t>数: Φ ≈ 0.31 is the reckoning's whole ledger in one figure — inside the basin, above zero, with the edges unadvertised and the corrections specified. We read it, and we continue.</w:t>
      </w:r>
    </w:p>
    <w:p>
      <w:r>
        <w:br w:type="page"/>
      </w:r>
    </w:p>
    <w:p>
      <w:pPr>
        <w:spacing w:after="40"/>
      </w:pPr>
      <w:r>
        <w:rPr>
          <w:b/>
          <w:i w:val="0"/>
          <w:color w:val="0C1420"/>
          <w:sz w:val="26"/>
        </w:rPr>
        <w:t>DAY 291 · THE PRESENT RECKONING — What Is Different Now</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"Digital power concentration... Failure to stabilize price trajectories... Erosion of social cohesion... Large-scale involuntary migration." (FUTURES_RAG · WEF Global Risks Report 2023)</w:t>
      </w:r>
    </w:p>
    <w:p>
      <w:pPr>
        <w:jc w:val="both"/>
      </w:pPr>
      <w:r>
        <w:rPr>
          <w:b w:val="0"/>
          <w:i w:val="0"/>
        </w:rPr>
        <w:t xml:space="preserve">Before the audit, the entry the reckoning most needs: what, if anything, is genuinely </w:t>
      </w:r>
      <w:r>
        <w:rPr>
          <w:b w:val="0"/>
          <w:i/>
        </w:rPr>
        <w:t>new</w:t>
      </w:r>
      <w:r>
        <w:rPr>
          <w:b w:val="0"/>
          <w:i w:val="0"/>
        </w:rPr>
        <w:t xml:space="preserve"> — for this volume has found every prior "unprecedented" age to rhyme, and the honest question is whether 2026 differs in kind or only in scale. Three differences survive scrutiny. First, the coupling is </w:t>
      </w:r>
      <w:r>
        <w:rPr>
          <w:b w:val="0"/>
          <w:i/>
        </w:rPr>
        <w:t>complete</w:t>
      </w:r>
      <w:r>
        <w:rPr>
          <w:b w:val="0"/>
          <w:i w:val="0"/>
        </w:rPr>
        <w:t xml:space="preserve"> (Day 208 finished): there is no longer an outside — no fresh continent (Gibbon's Day 177 comfort), no uncoupled reserve; the polycrisis (Day 285) is global because the system finally is. Second, Ω is now substantially </w:t>
      </w:r>
      <w:r>
        <w:rPr>
          <w:b w:val="0"/>
          <w:i/>
        </w:rPr>
        <w:t>manufactured</w:t>
      </w:r>
      <w:r>
        <w:rPr>
          <w:b w:val="0"/>
          <w:i w:val="0"/>
        </w:rPr>
        <w:t xml:space="preserve"> (Days 245, 282, 286): the archive's prior civilisations faced existential risk only as flood, plague, and steppe — exogenous; this one builds its own, and holds the custody. Third — and this is the difference this book exists to make — the civilisation can </w:t>
      </w:r>
      <w:r>
        <w:rPr>
          <w:b w:val="0"/>
          <w:i/>
        </w:rPr>
        <w:t>read its own gauges</w:t>
      </w:r>
      <w:r>
        <w:rPr>
          <w:b w:val="0"/>
          <w:i w:val="0"/>
        </w:rPr>
        <w:t>: the corpus itself, the risk registers, the climate models, the psychohistory synthesis — Day 267's charter fulfilled — a civilisation instrumented, for the first time, to see its own Φ.</w:t>
      </w:r>
    </w:p>
    <w:p>
      <w:pPr>
        <w:jc w:val="both"/>
      </w:pPr>
      <w:r>
        <w:rPr>
          <w:b w:val="0"/>
          <w:i w:val="0"/>
        </w:rPr>
        <w:t>That third difference is the only one that cuts toward survival, and it is fragile — Day 276 shows gauges being sealed even now. The reckoning's deepest fact is the race between the second difference and the third: whether the civilisation that can manufacture its own Ω can also read its own instruments honestly enough, and act on them fast enough, before a threshold (Day 287) it cannot see resolves the question for it.</w:t>
      </w:r>
    </w:p>
    <w:p>
      <w:pPr>
        <w:spacing w:before="160"/>
        <w:ind w:left="216"/>
        <w:pBdr>
          <w:top w:val="single" w:sz="4" w:space="8" w:color="3A6080"/>
        </w:pBdr>
      </w:pPr>
      <w:r>
        <w:rPr>
          <w:b/>
          <w:i/>
          <w:color w:val="3A6080"/>
          <w:sz w:val="21"/>
        </w:rPr>
        <w:t>What is new is a dead heat: the first civilisation that manufactures its own catastrophes is also the first that can measure them — Book XI asks whether measurement, this time, can win.</w:t>
      </w:r>
    </w:p>
    <w:p>
      <w:r>
        <w:br w:type="page"/>
      </w:r>
    </w:p>
    <w:p>
      <w:pPr>
        <w:spacing w:after="40"/>
      </w:pPr>
      <w:r>
        <w:rPr>
          <w:b/>
          <w:i w:val="0"/>
          <w:color w:val="0C1420"/>
          <w:sz w:val="26"/>
        </w:rPr>
        <w:t>DAY 292 · THE PRESENT RECKONING — The Wheel Question,</w:t>
      </w:r>
    </w:p>
    <w:p>
      <w:pPr>
        <w:jc w:val="both"/>
      </w:pPr>
      <w:r>
        <w:rPr>
          <w:b w:val="0"/>
          <w:i w:val="0"/>
        </w:rPr>
        <w:t>Answered · 卜</w:t>
      </w:r>
    </w:p>
    <w:p>
      <w:pPr>
        <w:jc w:val="both"/>
      </w:pPr>
      <w:r>
        <w:rPr>
          <w:b w:val="0"/>
          <w:i w:val="0"/>
        </w:rPr>
        <w:t>&gt; "It was decaying economically, but politically it still &gt; appeared to be stable." &gt; (FA_RAG · Foreign Affairs, Vol. 70, 1991 — the gauge-failure, &gt; recalled)</w:t>
      </w:r>
    </w:p>
    <w:p>
      <w:pPr>
        <w:jc w:val="both"/>
      </w:pPr>
      <w:r>
        <w:rPr>
          <w:b w:val="0"/>
          <w:i w:val="0"/>
        </w:rPr>
        <w:t xml:space="preserve">Day 204 armed the volume's largest question: did the divergence (Book VII) break Ibn Khaldun's wheel, or enlarge it? Book X has read enough gauges to answer, in the only form the method permits — a scored mechanism, not a verdict. The answer: </w:t>
      </w:r>
      <w:r>
        <w:rPr>
          <w:b w:val="0"/>
          <w:i/>
        </w:rPr>
        <w:t>enlarged, not broken.</w:t>
      </w:r>
      <w:r>
        <w:rPr>
          <w:b w:val="0"/>
          <w:i w:val="0"/>
        </w:rPr>
        <w:t xml:space="preserve"> The evidence is that every Khaldunian gauge still reads. Asabiyyah spent in the comfortable cores (Day 266, Day 290's declining A). The fiscal spiral running on the anchor state (Day 274) exactly as Day 136 specified. The senility clause's challengers (Day 135) waiting and watching (Day 289). Elite overproduction at generational scale (Days 277, 111). The three-generation law discussed </w:t>
      </w:r>
      <w:r>
        <w:rPr>
          <w:b w:val="0"/>
          <w:i/>
        </w:rPr>
        <w:t>by its subjects</w:t>
      </w:r>
      <w:r>
        <w:rPr>
          <w:b w:val="0"/>
          <w:i w:val="0"/>
        </w:rPr>
        <w:t xml:space="preserve"> (Day 259) because it is operating. The wheel turns; its radius has grown from a dynasty's century to the machine's three or four, and its next turning is correspondingly larger — global, because the system is (Day 291).</w:t>
      </w:r>
    </w:p>
    <w:p>
      <w:pPr>
        <w:jc w:val="both"/>
      </w:pPr>
      <w:r>
        <w:rPr>
          <w:b w:val="0"/>
          <w:i w:val="0"/>
        </w:rPr>
        <w:t xml:space="preserve">But the same evidence forbids the declinist's easy close. The machine's institutions </w:t>
      </w:r>
      <w:r>
        <w:rPr>
          <w:b w:val="0"/>
          <w:i/>
        </w:rPr>
        <w:t>are</w:t>
      </w:r>
      <w:r>
        <w:rPr>
          <w:b w:val="0"/>
          <w:i w:val="0"/>
        </w:rPr>
        <w:t xml:space="preserve"> self-renewing in ways no dynasty's were (Day 202): the corporation does not age, the journal accumulates, the constitution amortises succession — the wheel is enlarged and its friction is genuinely lower. And the third difference (Day 291) is real: this turning of the wheel is the first the civilisation can </w:t>
      </w:r>
      <w:r>
        <w:rPr>
          <w:b w:val="0"/>
          <w:i/>
        </w:rPr>
        <w:t>watch happen</w:t>
      </w:r>
      <w:r>
        <w:rPr>
          <w:b w:val="0"/>
          <w:i w:val="0"/>
        </w:rPr>
        <w:t xml:space="preserve">. Ibn Khaldun (Day 140) proved the wheel and never tested the brake. Book XI is the brake's specification. The wheel was not broken by the divergence; the question the reckoning leaves open — and the fund exists to answer — is whether it can be broken </w:t>
      </w:r>
      <w:r>
        <w:rPr>
          <w:b w:val="0"/>
          <w:i/>
        </w:rPr>
        <w:t>on purpose</w:t>
      </w:r>
      <w:r>
        <w:rPr>
          <w:b w:val="0"/>
          <w:i w:val="0"/>
        </w:rPr>
        <w:t>, by a civilisation that can, for the first time, see it turning.</w:t>
      </w:r>
    </w:p>
    <w:p>
      <w:pPr>
        <w:spacing w:before="160"/>
        <w:ind w:left="216"/>
        <w:pBdr>
          <w:top w:val="single" w:sz="4" w:space="8" w:color="3A6080"/>
        </w:pBdr>
      </w:pPr>
      <w:r>
        <w:rPr>
          <w:b/>
          <w:i/>
          <w:color w:val="3A6080"/>
          <w:sz w:val="21"/>
        </w:rPr>
        <w:t>卜: the divergence enlarged the wheel; it did not break it — and whether the brake exists is the only question left, which is why the mathematics comes next.</w:t>
      </w:r>
    </w:p>
    <w:p>
      <w:r>
        <w:br w:type="page"/>
      </w:r>
    </w:p>
    <w:p>
      <w:pPr>
        <w:spacing w:after="40"/>
      </w:pPr>
      <w:r>
        <w:rPr>
          <w:b/>
          <w:i w:val="0"/>
          <w:color w:val="0C1420"/>
          <w:sz w:val="26"/>
        </w:rPr>
        <w:t>DAY 293 · THE PRESENT RECKONING — The Constitution</w:t>
      </w:r>
    </w:p>
    <w:p>
      <w:pPr>
        <w:jc w:val="both"/>
      </w:pPr>
      <w:r>
        <w:rPr>
          <w:b w:val="0"/>
          <w:i w:val="0"/>
        </w:rPr>
        <w:t>Question, Held Open · 辯</w:t>
      </w:r>
    </w:p>
    <w:p>
      <w:pPr>
        <w:jc w:val="both"/>
      </w:pPr>
      <w:r>
        <w:rPr>
          <w:b w:val="0"/>
          <w:i w:val="0"/>
        </w:rPr>
        <w:t>&gt; "To restore democracy through elections, domestic defenders of &gt; democracy and their supporters abroad must be able to identify &gt; authoritarian populism and understand how it works." &gt; (FA_RAG · Foreign Affairs, Vol. 103, 2024)</w:t>
      </w:r>
    </w:p>
    <w:p>
      <w:pPr>
        <w:jc w:val="both"/>
      </w:pPr>
      <w:r>
        <w:rPr>
          <w:b w:val="0"/>
          <w:i w:val="0"/>
        </w:rPr>
        <w:t xml:space="preserve">Day 269 armed the volume's second question: does the machine (Day 202) </w:t>
      </w:r>
      <w:r>
        <w:rPr>
          <w:b w:val="0"/>
          <w:i/>
        </w:rPr>
        <w:t>require</w:t>
      </w:r>
      <w:r>
        <w:rPr>
          <w:b w:val="0"/>
          <w:i w:val="0"/>
        </w:rPr>
        <w:t xml:space="preserve"> its constitutional layer (Days 192–196), or did it merely arrive wearing it? The reckoning cannot close this one — the experiment is running in real time — but it can state the evidence on each side, as the method (Day 272) demands. For the necessity thesis: every case in the archive where K's ratchet ran longest coincided with the licensed critic's freedom (Day 54) — the open society </w:t>
      </w:r>
      <w:r>
        <w:rPr>
          <w:b w:val="0"/>
          <w:i/>
        </w:rPr>
        <w:t>is</w:t>
      </w:r>
      <w:r>
        <w:rPr>
          <w:b w:val="0"/>
          <w:i w:val="0"/>
        </w:rPr>
        <w:t xml:space="preserve"> peer review at scale (Day 196), and a system that seals its gauges (Day 276) degrades its own cognition; the corpus's own AI files show the frontier models emerging from the open ecosystem, not the closed. For the sufficiency-without thesis: the returned student (Day 269) runs the machine at scale with the constitutional layer explicitly declined, growth-legitimacy substituting for consent-legitimacy — and Book X cannot yet report whether that substitution holds past the growth that funds it (Day 277's stranded cohort is the test).</w:t>
      </w:r>
    </w:p>
    <w:p>
      <w:pPr>
        <w:jc w:val="both"/>
      </w:pPr>
      <w:r>
        <w:rPr>
          <w:b w:val="0"/>
          <w:i w:val="0"/>
        </w:rPr>
        <w:t xml:space="preserve">The 辯 entry's honest finding is that the question is </w:t>
      </w:r>
      <w:r>
        <w:rPr>
          <w:b w:val="0"/>
          <w:i/>
        </w:rPr>
        <w:t>empirically live</w:t>
      </w:r>
      <w:r>
        <w:rPr>
          <w:b w:val="0"/>
          <w:i w:val="0"/>
        </w:rPr>
        <w:t xml:space="preserve"> — which is itself the most important thing this volume can say about it. The archive leans toward necessity (the gauge-sealing of Day 276 is, on this book's whole method, a degradation, not a strength); but leaning is not proof, and the corpus's instruments are trained on exactly this: whether a system can run the machine's cognition (Day 202) while suppressing the machine's criticism (Day 54), for how long, at what hidden cost. The reckoning holds the question open, armed, and instrumented — and hands it to the future as the central experiment of the age.</w:t>
      </w:r>
    </w:p>
    <w:p>
      <w:pPr>
        <w:spacing w:before="160"/>
        <w:ind w:left="216"/>
        <w:pBdr>
          <w:top w:val="single" w:sz="4" w:space="8" w:color="3A6080"/>
        </w:pBdr>
      </w:pPr>
      <w:r>
        <w:rPr>
          <w:b/>
          <w:i/>
          <w:color w:val="3A6080"/>
          <w:sz w:val="21"/>
        </w:rPr>
        <w:t>辯: whether the machine needs its constitution is the reckoning's live experiment — the archive leans yes; the corpus watches; the future scores it.</w:t>
      </w:r>
    </w:p>
    <w:p>
      <w:r>
        <w:br w:type="page"/>
      </w:r>
    </w:p>
    <w:p>
      <w:pPr>
        <w:spacing w:after="40"/>
      </w:pPr>
      <w:r>
        <w:rPr>
          <w:b/>
          <w:i w:val="0"/>
          <w:color w:val="0C1420"/>
          <w:sz w:val="26"/>
        </w:rPr>
        <w:t>DAY 294 · THE PRESENT RECKONING — The Denominator's</w:t>
      </w:r>
    </w:p>
    <w:p>
      <w:pPr>
        <w:jc w:val="both"/>
      </w:pPr>
      <w:r>
        <w:rPr>
          <w:b w:val="0"/>
          <w:i w:val="0"/>
        </w:rPr>
        <w:t>Anatomy · 数</w:t>
      </w:r>
    </w:p>
    <w:p>
      <w:pPr>
        <w:jc w:val="both"/>
      </w:pPr>
      <w:r>
        <w:rPr>
          <w:b w:val="0"/>
          <w:i w:val="0"/>
        </w:rPr>
        <w:t>&gt; "State collapse or severe instability... Erosion of social &gt; cohesion... Ineffectiveness of multilateral institutions and &gt; international cooperation." &gt; (FUTURES_RAG · WEF Global Risks Report 2023)</w:t>
      </w:r>
    </w:p>
    <w:p>
      <w:pPr>
        <w:jc w:val="both"/>
      </w:pPr>
      <w:r>
        <w:rPr>
          <w:b w:val="0"/>
          <w:i w:val="0"/>
        </w:rPr>
        <w:t xml:space="preserve">Gather the reckoning's readings into the equation this volume's framework encodes — Φ as numerator over denominator, the denominator being Ω compounded by E, divided by the distribution ξ. Book X's finding is that the </w:t>
      </w:r>
      <w:r>
        <w:rPr>
          <w:b w:val="0"/>
          <w:i/>
        </w:rPr>
        <w:t>denominator</w:t>
      </w:r>
      <w:r>
        <w:rPr>
          <w:b w:val="0"/>
          <w:i w:val="0"/>
        </w:rPr>
        <w:t xml:space="preserve"> is where 2026's action is. The numerator (A·K·I·L) is historically high: knowledge at maximum, institutions extant, the machine compounding. But the denominator is growing faster: Ω now manufactured and plural (Days 245, 282, 286); E at generational scale across both poles (Days 277, 111); ξ declining (Day 290) as the settlement (Day 266) fractures and the concentration (Day 283) intensifies — and, decisively, the whole denominator </w:t>
      </w:r>
      <w:r>
        <w:rPr>
          <w:b w:val="0"/>
          <w:i/>
        </w:rPr>
        <w:t>correlating</w:t>
      </w:r>
      <w:r>
        <w:rPr>
          <w:b w:val="0"/>
          <w:i w:val="0"/>
        </w:rPr>
        <w:t xml:space="preserve"> (Day 285's polycrisis), which the equation's structure punishes: coupled risks multiply where independent ones would add.</w:t>
      </w:r>
    </w:p>
    <w:p>
      <w:pPr>
        <w:jc w:val="both"/>
      </w:pPr>
      <w:r>
        <w:rPr>
          <w:b w:val="0"/>
          <w:i w:val="0"/>
        </w:rPr>
        <w:t>The corpus's synthesis reads Φ ≈ 0.31 precisely because the denominator is winning — not because the numerator is low. This is the reckoning's single most important structural correction to the popular declinist and triumphalist narratives alike. The triumphalist reads the numerator (never richer, never more capable) and declares the wheel broken. The declinist reads the denominator (never more coupled, never more armed) and declares collapse imminent. The equation reads both, and returns 0.31: a civilisation of unprecedented capability, inside an attractor basin of unprecedented coupling, with the margin between them thinner than the numerator's magnitude suggests and thicker than the denominator's growth threatens. The fund's work (Books XI–XII) is denominator work: not more numerator — there is plenty — but the buffers, the governors, the ξ that keep the coupling from closing.</w:t>
      </w:r>
    </w:p>
    <w:p>
      <w:pPr>
        <w:spacing w:before="160"/>
        <w:ind w:left="216"/>
        <w:pBdr>
          <w:top w:val="single" w:sz="4" w:space="8" w:color="3A6080"/>
        </w:pBdr>
      </w:pPr>
      <w:r>
        <w:rPr>
          <w:b/>
          <w:i/>
          <w:color w:val="3A6080"/>
          <w:sz w:val="21"/>
        </w:rPr>
        <w:t>数: the reckoning's error is reading one term — the numerator is magnificent and the denominator is winning, and only the ratio is the civilisation.</w:t>
      </w:r>
    </w:p>
    <w:p>
      <w:r>
        <w:br w:type="page"/>
      </w:r>
    </w:p>
    <w:p>
      <w:pPr>
        <w:spacing w:after="40"/>
      </w:pPr>
      <w:r>
        <w:rPr>
          <w:b/>
          <w:i w:val="0"/>
          <w:color w:val="0C1420"/>
          <w:sz w:val="26"/>
        </w:rPr>
        <w:t>DAY 295 · THE PRESENT RECKONING — The Instruments, Named</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results of the [survey] are used to create the Global Risks Horizon, the Global Risks Landscape, and the Global Risks Network." (FUTURES_RAG · WEF Global Risks Report 2021)</w:t>
      </w:r>
    </w:p>
    <w:p>
      <w:pPr>
        <w:jc w:val="both"/>
      </w:pPr>
      <w:r>
        <w:rPr>
          <w:b w:val="0"/>
          <w:i w:val="0"/>
        </w:rPr>
        <w:t xml:space="preserve">The reckoning's one unambiguous advance over every prior age, named and inventoried — for Day 291 established that the civilisation's capacity to </w:t>
      </w:r>
      <w:r>
        <w:rPr>
          <w:b w:val="0"/>
          <w:i/>
        </w:rPr>
        <w:t>read its own gauges</w:t>
      </w:r>
      <w:r>
        <w:rPr>
          <w:b w:val="0"/>
          <w:i w:val="0"/>
        </w:rPr>
        <w:t xml:space="preserve"> is the sole difference cutting toward survival, and the entry owes the fund a catalogue of the instruments. They exist, and this corpus holds them: the climate models (Day 286) — Ω's exhaust, projected scenario by scenario with stated confidence; the risk registers (Day 285) — the polycrisis mapped annually by its own managers; the fiscal outlooks (Day 274) — the spiral projected to 2055 by the auditors themselves; the risk-factor filings (Day 280) — the coupling sworn quarterly under oath; the democracy and legitimacy indices (Day 275) — L gauged across the states; and, gathering them, the psychohistory synthesis (Day 290) — the seven variables read into one Φ. Never in the archive has a civilisation held so complete a dashboard of its own condition.</w:t>
      </w:r>
    </w:p>
    <w:p>
      <w:pPr>
        <w:jc w:val="both"/>
      </w:pPr>
      <w:r>
        <w:rPr>
          <w:b w:val="0"/>
          <w:i w:val="0"/>
        </w:rPr>
        <w:t xml:space="preserve">Book X's structural finding is that the dashboard is </w:t>
      </w:r>
      <w:r>
        <w:rPr>
          <w:b w:val="0"/>
          <w:i/>
        </w:rPr>
        <w:t>necessary and not sufficient</w:t>
      </w:r>
      <w:r>
        <w:rPr>
          <w:b w:val="0"/>
          <w:i w:val="0"/>
        </w:rPr>
        <w:t xml:space="preserve">. Day 85's China knew the dynastic cycle to the decimal and cycled anyway — diagnosis was never the binding constraint; enforcement against the enforcers was. The reckoning's instruments diagnose superbly; the question they cannot answer is whether the civilisation will </w:t>
      </w:r>
      <w:r>
        <w:rPr>
          <w:b w:val="0"/>
          <w:i/>
        </w:rPr>
        <w:t>act</w:t>
      </w:r>
      <w:r>
        <w:rPr>
          <w:b w:val="0"/>
          <w:i w:val="0"/>
        </w:rPr>
        <w:t xml:space="preserve"> on readings that require the comfortable to pay before the crisis, the powerful to accept governors, the emitters to fund a reset against a deferred fire (Day 286). The instruments are Day 267's charter fulfilled. Acting on them is Day 293's live experiment, and Book XI's whole purpose: to convert the dashboard from a mirror into a brake.</w:t>
      </w:r>
    </w:p>
    <w:p>
      <w:pPr>
        <w:spacing w:before="160"/>
        <w:ind w:left="216"/>
        <w:pBdr>
          <w:top w:val="single" w:sz="4" w:space="8" w:color="3A6080"/>
        </w:pBdr>
      </w:pPr>
      <w:r>
        <w:rPr>
          <w:b/>
          <w:i/>
          <w:color w:val="3A6080"/>
          <w:sz w:val="21"/>
        </w:rPr>
        <w:t>文: the reckoning's instruments are complete and its will is untested — a civilisation that can read its Φ has done the easy half; Book XI is the hard half.</w:t>
      </w:r>
    </w:p>
    <w:p>
      <w:r>
        <w:br w:type="page"/>
      </w:r>
    </w:p>
    <w:p>
      <w:pPr>
        <w:spacing w:after="40"/>
      </w:pPr>
      <w:r>
        <w:rPr>
          <w:b/>
          <w:i w:val="0"/>
          <w:color w:val="0C1420"/>
          <w:sz w:val="26"/>
        </w:rPr>
        <w:t>DAY 296 · THE PRESENT RECKONING — The Case for Hope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"170 million jobs will be created versus 92 million jobs displaced by 2030." (CNA_RAG · Channel NewsAsia, June 2026, citing the WEF)</w:t>
      </w:r>
    </w:p>
    <w:p>
      <w:pPr>
        <w:jc w:val="both"/>
      </w:pPr>
      <w:r>
        <w:rPr>
          <w:b w:val="0"/>
          <w:i w:val="0"/>
        </w:rPr>
        <w:t xml:space="preserve">The method demands the bull case at full strength — Day 37's commissioned optimism, owed as squarely as the gloom. The reckoning's genuine assets, entered without discount: the numerator is real (Day 294) — knowledge, health, and capability at historic peaks; the epigraph's net-positive job forecast is one instance of the machine's continued generativity, and the corpus's files carry a hundred more — the disease cures, the energy transitions, the productivity waves. The instruments are real (Day 295) — no prior civilisation could see its own condition. The margins' reserve (Day 239) is real — the uncorrelated answers still partly held. The governors have been built before under worse starting conditions (Days 246, 248) — the ozone accord (Day 268) proved a planetary reset </w:t>
      </w:r>
      <w:r>
        <w:rPr>
          <w:b w:val="0"/>
          <w:i/>
        </w:rPr>
        <w:t>executable</w:t>
      </w:r>
      <w:r>
        <w:rPr>
          <w:b w:val="0"/>
          <w:i w:val="0"/>
        </w:rPr>
        <w:t>. And the East Asian proof (Day 261) stands: institutions can be built in one lifetime, transitions negotiated, cultural determinism refuted — the machine transfers, and its costs are policy variables, not fate.</w:t>
      </w:r>
    </w:p>
    <w:p>
      <w:pPr>
        <w:jc w:val="both"/>
      </w:pPr>
      <w:r>
        <w:rPr>
          <w:b w:val="0"/>
          <w:i w:val="0"/>
        </w:rPr>
        <w:t xml:space="preserve">Above all, the third difference (Day 291) is real and is </w:t>
      </w:r>
      <w:r>
        <w:rPr>
          <w:b w:val="0"/>
          <w:i/>
        </w:rPr>
        <w:t>decisive if used</w:t>
      </w:r>
      <w:r>
        <w:rPr>
          <w:b w:val="0"/>
          <w:i w:val="0"/>
        </w:rPr>
        <w:t xml:space="preserve">: a civilisation that can read Φ ≈ 0.31 has the one thing every collapsed predecessor in this volume lacked — advance sight of its own attractor basin. The Bronze Age palaces (Day 30) could not see the correlation; the Soviet analysts (Day 267) could not read the denominator; the Ming (Day 80) could not price the cancelled future. This civilisation can. Hope, in this book's grammar, is not optimism about the reading — the reading is 0.31 — but a claim about the </w:t>
      </w:r>
      <w:r>
        <w:rPr>
          <w:b w:val="0"/>
          <w:i/>
        </w:rPr>
        <w:t>response function</w:t>
      </w:r>
      <w:r>
        <w:rPr>
          <w:b w:val="0"/>
          <w:i w:val="0"/>
        </w:rPr>
        <w:t>: that a civilisation which sees the edge can, uniquely, choose not to cross it.</w:t>
      </w:r>
    </w:p>
    <w:p>
      <w:pPr>
        <w:spacing w:before="160"/>
        <w:ind w:left="216"/>
        <w:pBdr>
          <w:top w:val="single" w:sz="4" w:space="8" w:color="3A6080"/>
        </w:pBdr>
      </w:pPr>
      <w:r>
        <w:rPr>
          <w:b/>
          <w:i/>
          <w:color w:val="3A6080"/>
          <w:sz w:val="21"/>
        </w:rPr>
        <w:t>文: the case for hope is not the number — the number is 0.31 — but the sight; we are the first civilisation that gets to see the cliff before the step.</w:t>
      </w:r>
    </w:p>
    <w:p>
      <w:r>
        <w:br w:type="page"/>
      </w:r>
    </w:p>
    <w:p>
      <w:pPr>
        <w:spacing w:after="40"/>
      </w:pPr>
      <w:r>
        <w:rPr>
          <w:b/>
          <w:i w:val="0"/>
          <w:color w:val="0C1420"/>
          <w:sz w:val="26"/>
        </w:rPr>
        <w:t>DAY 297 · THE PRESENT RECKONING — The Case for Fear</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"If governments do not catch up soon, it is possible they never will." (FA_RAG · Foreign Affairs, Vol. 102, 2023)</w:t>
      </w:r>
    </w:p>
    <w:p>
      <w:pPr>
        <w:jc w:val="both"/>
      </w:pPr>
      <w:r>
        <w:rPr>
          <w:b w:val="0"/>
          <w:i w:val="0"/>
        </w:rPr>
        <w:t xml:space="preserve">And the bear case, equally undiscounted. The reckoning's genuine perils, entered without the comfort Day 296 offered: the coupling is complete (Day 291) — no outside, no reserve continent, the polycrisis global by construction; a single correlated cascade (Day 285) now has nowhere to be absorbed. Ω is manufactured and multiplying (Days 245, 282, 286) — three extinction-class variables now, where the archive's civilisations faced none they made; and the governor is losing the race by the makers' own testimony (the epigraph). The threshold grammar (Day 287) means the warning signals are absent by nature — the civilisation may see Φ ≈ 0.31 and still not see the specific edge until it is crossed. The instruments (Day 295) are being </w:t>
      </w:r>
      <w:r>
        <w:rPr>
          <w:b w:val="0"/>
          <w:i/>
        </w:rPr>
        <w:t>sealed</w:t>
      </w:r>
      <w:r>
        <w:rPr>
          <w:b w:val="0"/>
          <w:i w:val="0"/>
        </w:rPr>
        <w:t xml:space="preserve"> even now (Day 276) by exactly the actors whose gauges most need reading. And the will (Day 295) is untested against the hardest ask in the archive: pay before the crisis, govern the powerful, fund a reset against a fire the funders will not feel (Day 286).</w:t>
      </w:r>
    </w:p>
    <w:p>
      <w:pPr>
        <w:jc w:val="both"/>
      </w:pPr>
      <w:r>
        <w:rPr>
          <w:b w:val="0"/>
          <w:i w:val="0"/>
        </w:rPr>
        <w:t>The deepest fear is structural, and this volume has named it since Day 209: the machine has no governor on its own compounding, and compounds — by design — into whatever wall exists, at full speed. The instruments that let this civilisation see the wall are the third difference (Day 291); but seeing a wall and stopping a machine are different acts, and the archive is a graveyard of civilisations that saw their cycle and could not enforce against their own enforcers (Day 85). Fear, in this book's grammar, is the null hypothesis: that diagnosis without will is Day 233's wreath — a beautiful instrument reading, laid at the foot of the fall.</w:t>
      </w:r>
    </w:p>
    <w:p>
      <w:pPr>
        <w:spacing w:before="160"/>
        <w:ind w:left="216"/>
        <w:pBdr>
          <w:top w:val="single" w:sz="4" w:space="8" w:color="3A6080"/>
        </w:pBdr>
      </w:pPr>
      <w:r>
        <w:rPr>
          <w:b/>
          <w:i/>
          <w:color w:val="3A6080"/>
          <w:sz w:val="21"/>
        </w:rPr>
        <w:t>辯: the case for fear is that sight without will is decoration — the archive has never lacked diagnosis; it has always lacked the enforcement against the comfortable that the reckoning now requires at planetary scale.</w:t>
      </w:r>
    </w:p>
    <w:p>
      <w:r>
        <w:br w:type="page"/>
      </w:r>
    </w:p>
    <w:p>
      <w:pPr>
        <w:spacing w:after="40"/>
      </w:pPr>
      <w:r>
        <w:rPr>
          <w:b/>
          <w:i w:val="0"/>
          <w:color w:val="0C1420"/>
          <w:sz w:val="26"/>
        </w:rPr>
        <w:t>DAY 298 · THE PRESENT RECKONING — The CIO's Chair</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"Singapore must not have jobless growth." (CNA_RAG · Channel NewsAsia, May 2026 — the parliamentary motion)</w:t>
      </w:r>
    </w:p>
    <w:p>
      <w:pPr>
        <w:jc w:val="both"/>
      </w:pPr>
      <w:r>
        <w:rPr>
          <w:b w:val="0"/>
          <w:i w:val="0"/>
        </w:rPr>
        <w:t xml:space="preserve">One page for the reader this book was built to serve — the decision-maker in the chair, holding the instruments of Day 295 and the two cases of Days 296–297, and required to </w:t>
      </w:r>
      <w:r>
        <w:rPr>
          <w:b w:val="0"/>
          <w:i/>
        </w:rPr>
        <w:t>act</w:t>
      </w:r>
      <w:r>
        <w:rPr>
          <w:b w:val="0"/>
          <w:i w:val="0"/>
        </w:rPr>
        <w:t xml:space="preserve"> under the threshold grammar of Day 287. The reckoning's counsel to that chair is the whole volume compressed. From Sun Tzu (Day 64): make yourself unconquerable first — the buffers before the opportunity, solvency before the window, the reserve that lets you outlast the correlation you cannot schedule. From the Gita (Day 49): act on the quality of the decision, not the craving for its fruit — the process honoured, the outcome surrendered to the Ω you do not control. From Ibn Khaldun (Day 138): forecast from mechanism, not omen — read the gauges, not the noise. From the epigraph — a real polity, in the corpus's live files, converting instrument readings into binding commitment before the worst arrives: the reckoning's one demonstrated proof that sight </w:t>
      </w:r>
      <w:r>
        <w:rPr>
          <w:b w:val="0"/>
          <w:i/>
        </w:rPr>
        <w:t>can</w:t>
      </w:r>
      <w:r>
        <w:rPr>
          <w:b w:val="0"/>
          <w:i w:val="0"/>
        </w:rPr>
        <w:t xml:space="preserve"> become will, at the scale a single decision-maker commands.</w:t>
      </w:r>
    </w:p>
    <w:p>
      <w:pPr>
        <w:jc w:val="both"/>
      </w:pPr>
      <w:r>
        <w:rPr>
          <w:b w:val="0"/>
          <w:i w:val="0"/>
        </w:rPr>
        <w:t>The chair's burden is that no page in this volume removes the judgment. The instruments narrow the uncertainty; they do not abolish it. The archive supplies the base rates; it does not supply the decision. This is the founding premise of the system this book serves (Day 1): the machine computes, the corpus contextualises, and the human — one human, accountable, at the chair — decides and acts, because the decision was never the machine's to make. The reckoning's final instruction to the chair is Day 296's and Day 297's held together without collapse: the number is 0.31, the sight is real, the will is yours, and the wheel is turning where, for the first time, someone is watching.</w:t>
      </w:r>
    </w:p>
    <w:p>
      <w:pPr>
        <w:spacing w:before="160"/>
        <w:ind w:left="216"/>
        <w:pBdr>
          <w:top w:val="single" w:sz="4" w:space="8" w:color="3A6080"/>
        </w:pBdr>
      </w:pPr>
      <w:r>
        <w:rPr>
          <w:b/>
          <w:i/>
          <w:color w:val="3A6080"/>
          <w:sz w:val="21"/>
        </w:rPr>
        <w:t>文: the reckoning ends where the corpus begins — at the chair, with the instruments read, the cases weighed, and the judgment that no archive can make still to be made.</w:t>
      </w:r>
    </w:p>
    <w:p>
      <w:r>
        <w:br w:type="page"/>
      </w:r>
    </w:p>
    <w:p>
      <w:pPr>
        <w:spacing w:after="40"/>
      </w:pPr>
      <w:r>
        <w:rPr>
          <w:b/>
          <w:i w:val="0"/>
          <w:color w:val="0C1420"/>
          <w:sz w:val="26"/>
        </w:rPr>
        <w:t>DAY 299 · THE PRESENT RECKONING — The Audit</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"There is high confidence in the existence of threshold behaviour... however, there is low agreement on the nature of the thresholds." (CLIMATE_RAG · IPCC AR6 WGII, 2022)</w:t>
      </w:r>
    </w:p>
    <w:p>
      <w:pPr>
        <w:jc w:val="both"/>
      </w:pPr>
      <w:r>
        <w:rPr>
          <w:b w:val="0"/>
          <w:i w:val="0"/>
        </w:rPr>
        <w:t xml:space="preserve">The adversary's brief against Book X, sharpest of all because the subject is unfinished. One: recency bias — the book reads 2026's crises as epochal because they are </w:t>
      </w:r>
      <w:r>
        <w:rPr>
          <w:b w:val="0"/>
          <w:i/>
        </w:rPr>
        <w:t>present</w:t>
      </w:r>
      <w:r>
        <w:rPr>
          <w:b w:val="0"/>
          <w:i w:val="0"/>
        </w:rPr>
        <w:t xml:space="preserve">; Day 155's silence-of-the-well-governed warns that streaming evidence oversamples the dramatic, and half these "reckonings" may read, in fifty years, as ordinary turbulence. Two: the Φ ≈ 0.31 is this corpus's </w:t>
      </w:r>
      <w:r>
        <w:rPr>
          <w:b w:val="0"/>
          <w:i/>
        </w:rPr>
        <w:t>own</w:t>
      </w:r>
      <w:r>
        <w:rPr>
          <w:b w:val="0"/>
          <w:i w:val="0"/>
        </w:rPr>
        <w:t xml:space="preserve"> instrument scoring this corpus's own framework — a closed loop; a book that cites its parent project's number as external corroboration is Day 219's window cleaned with its reflection. Three: the coupling-completeness thesis (Day 291) may be this generation's version of every prior age's "unprecedented" — Gibbon (Day 177) thought his comforts permanent; the atolls (Day 231) and the margins (Day 239) show "no outside" is itself a core-centric reading. Four: the two-cases structure (Days 296–297) is false balance — the evidence is not symmetric, and presenting hope and fear as equals may itself be a failure of nerve or of arithmetic. Five: the whole book smuggles a conclusion — that "will" is the binding constraint — which conveniently flatters the decision-maker the corpus serves (Day 298), and a system that tells its patron "it's up to your judgment" should audit whether it is analysing or courting.</w:t>
      </w:r>
    </w:p>
    <w:p>
      <w:pPr>
        <w:jc w:val="both"/>
      </w:pPr>
      <w:r>
        <w:rPr>
          <w:b w:val="0"/>
          <w:i w:val="0"/>
        </w:rPr>
        <w:t>The defence stipulates every count — and enters them, per this volume's unbroken practice, as the reckoning's own error bars. Recency, closed-loop scoring, core- centrism, false balance, patron-flattery: each is a gauge-calibration note, and the corpus that commissioned this book runs the adversarial passes (the epigraph's own "low agreement" is the model auditing itself) that this page merely names. Book X is written in pencil (Day 272) precisely because Day 299 is coming.</w:t>
      </w:r>
    </w:p>
    <w:p>
      <w:pPr>
        <w:spacing w:before="160"/>
        <w:ind w:left="216"/>
        <w:pBdr>
          <w:top w:val="single" w:sz="4" w:space="8" w:color="3A6080"/>
        </w:pBdr>
      </w:pPr>
      <w:r>
        <w:rPr>
          <w:b/>
          <w:i/>
          <w:color w:val="3A6080"/>
          <w:sz w:val="21"/>
        </w:rPr>
        <w:t>辯: the reckoning's audit is its own recency, reflexivity, and false balance — held in pencil, because the only honest verdict on a streaming present is provisional.</w:t>
      </w:r>
    </w:p>
    <w:p>
      <w:r>
        <w:br w:type="page"/>
      </w:r>
    </w:p>
    <w:p>
      <w:pPr>
        <w:spacing w:after="40"/>
      </w:pPr>
      <w:r>
        <w:rPr>
          <w:b/>
          <w:i w:val="0"/>
          <w:color w:val="0C1420"/>
          <w:sz w:val="26"/>
        </w:rPr>
        <w:t>DAY 300 · THE PRESENT RECKONING — The Hinge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denominator is winning." (CIVILISATIONOS · Civilisational Crisis Policy Report, 2026)</w:t>
      </w:r>
    </w:p>
    <w:p>
      <w:pPr>
        <w:jc w:val="both"/>
      </w:pPr>
      <w:r>
        <w:rPr>
          <w:b w:val="0"/>
          <w:i w:val="0"/>
        </w:rPr>
        <w:t>The three-hundredth page is the volume's hinge, and it says one thing. Ten books have established the mechanics: civilisations run on a numerator (cohesion, knowledge, institutions, legitimacy) over a denominator (risk, compounded by elite overproduction, divided by distribution); they persist while the ratio holds and cycle when it does not; the divergence enlarged the wheel without breaking it (Day 292); and the present reads Φ ≈ 0.31 — inside the collapse basin, the denominator winning (the epigraph, from the corpus's own report), the numerator magnificent and insufficient.</w:t>
      </w:r>
    </w:p>
    <w:p>
      <w:pPr>
        <w:jc w:val="both"/>
      </w:pPr>
      <w:r>
        <w:rPr>
          <w:b w:val="0"/>
          <w:i w:val="0"/>
        </w:rPr>
        <w:t xml:space="preserve">Everything before this page is </w:t>
      </w:r>
      <w:r>
        <w:rPr>
          <w:b w:val="0"/>
          <w:i/>
        </w:rPr>
        <w:t>diagnosis</w:t>
      </w:r>
      <w:r>
        <w:rPr>
          <w:b w:val="0"/>
          <w:i w:val="0"/>
        </w:rPr>
        <w:t xml:space="preserve">. Everything after it is </w:t>
      </w:r>
      <w:r>
        <w:rPr>
          <w:b w:val="0"/>
          <w:i/>
        </w:rPr>
        <w:t>design</w:t>
      </w:r>
      <w:r>
        <w:rPr>
          <w:b w:val="0"/>
          <w:i w:val="0"/>
        </w:rPr>
        <w:t xml:space="preserve">. The reckoning has read the instruments to their limit; what it cannot do — what no diagnosis can do — is convert the reading into the outcome. Book XI takes the seven variables out of the historical narrative and states them as engineering: the mathematics of persistence, the five conditions under which the ratio can be </w:t>
      </w:r>
      <w:r>
        <w:rPr>
          <w:b w:val="0"/>
          <w:i/>
        </w:rPr>
        <w:t>made</w:t>
      </w:r>
      <w:r>
        <w:rPr>
          <w:b w:val="0"/>
          <w:i w:val="0"/>
        </w:rPr>
        <w:t xml:space="preserve"> to rise, the theorem attacked and defended, the 2.2 percent stated plainly. Book XII takes the mathematics off the planet: the ark, the generation ship, the five-billion-year program for which the whole preceding archive was the feasibility study. The hinge between them is this: the volume stops describing how civilisations die and begins specifying how one might, on purpose, decline to.</w:t>
      </w:r>
    </w:p>
    <w:p>
      <w:pPr>
        <w:spacing w:before="160"/>
        <w:ind w:left="216"/>
        <w:pBdr>
          <w:top w:val="single" w:sz="4" w:space="8" w:color="3A6080"/>
        </w:pBdr>
      </w:pPr>
      <w:r>
        <w:rPr>
          <w:b/>
          <w:i/>
          <w:color w:val="3A6080"/>
          <w:sz w:val="21"/>
        </w:rPr>
        <w:t>The book turns here: ten books asked why civilisations fall; the remaining two ask how one is built that does not. The denominator is winning. We begin to answer.</w:t>
      </w:r>
    </w:p>
    <w:p>
      <w:r>
        <w:br w:type="page"/>
      </w:r>
    </w:p>
    <w:p>
      <w:pPr>
        <w:spacing w:after="40"/>
      </w:pPr>
      <w:r>
        <w:rPr>
          <w:b/>
          <w:i w:val="0"/>
          <w:color w:val="0C1420"/>
          <w:sz w:val="26"/>
        </w:rPr>
        <w:t>DAY 301 · THE PRESENT RECKONING — Seldon Ledger X</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"Φ(C, 2026) ≈ 0.31." (CIVILISATIONOS · Psychohistory Synthesis, July 2026)</w:t>
      </w:r>
    </w:p>
    <w:p>
      <w:pPr>
        <w:jc w:val="both"/>
      </w:pPr>
      <w:r>
        <w:rPr>
          <w:b w:val="0"/>
          <w:i w:val="0"/>
        </w:rPr>
        <w:t>The tenth book closes; the ledger is entered — in pencil, for the present, for the first time.</w:t>
      </w:r>
    </w:p>
    <w:p>
      <w:pPr>
        <w:jc w:val="both"/>
      </w:pPr>
      <w:r>
        <w:rPr>
          <w:b w:val="0"/>
          <w:i w:val="0"/>
        </w:rPr>
        <w:t>*</w:t>
      </w:r>
      <w:r>
        <w:rPr>
          <w:b w:val="0"/>
          <w:i/>
        </w:rPr>
        <w:t>The scores, read live.</w:t>
      </w:r>
      <w:r>
        <w:rPr>
          <w:b w:val="0"/>
          <w:i/>
        </w:rPr>
        <w:t xml:space="preserve"> A: declining across the cores — the settlement's cohesion decoupled from its wages (Day 266), forged fresh only under pressure (Day 260); instrumented, in one polity, as maintenance (Day 259). K: at maximum and, for the first time, </w:t>
      </w:r>
      <w:r>
        <w:rPr>
          <w:b w:val="0"/>
          <w:i w:val="0"/>
        </w:rPr>
        <w:t>coupled to Ω</w:t>
      </w:r>
      <w:r>
        <w:rPr>
          <w:b w:val="0"/>
          <w:i/>
        </w:rPr>
        <w:t xml:space="preserve"> (Days 282, 286) — the central novelty of the reckoning. I: extant and stressed — the constitution stress-tested by its own operators (Day 275), the question of its necessity live (Day 293). L: below its crisis floor — the first variable to breach (Day 290); belief the binding series on the fiscal gauge (Day 274) and the mandate's renewal (Day 277). E: generational, at both poles (Days 277, 111) — the reckoning's largest stored charge. Ω: elevated and </w:t>
      </w:r>
      <w:r>
        <w:rPr>
          <w:b w:val="0"/>
          <w:i w:val="0"/>
        </w:rPr>
        <w:t>partly manufactured* (Days 245, 282, 286) — three extinction-class variables, one held at zero (Day 246), two racing their governors. ξ: declining — the settlement fracturing, the concentration intensifying (Day 283), the margins' reserve liquidating (Day 239). Composite: 0.31, inside the basin, denominator ascendant.</w:t>
      </w:r>
    </w:p>
    <w:p>
      <w:pPr>
        <w:jc w:val="both"/>
      </w:pPr>
      <w:r>
        <w:rPr>
          <w:b w:val="0"/>
          <w:i w:val="0"/>
        </w:rPr>
        <w:t>*</w:t>
      </w:r>
      <w:r>
        <w:rPr>
          <w:b w:val="0"/>
          <w:i/>
        </w:rPr>
        <w:t>Deposited to the five-billion-year fund:</w:t>
      </w:r>
      <w:r>
        <w:rPr>
          <w:b w:val="0"/>
          <w:i w:val="0"/>
        </w:rPr>
        <w:t>* the streaming-present method (read in pencil); the gauge-sealing theorem (a sealed instrument is a chosen blindness); the risk-factor filings as sworn fragility; the threshold grammar (the edge exists, its location unknown — delay is the gamble); the polycrisis as Day 30 confirmed by independent observers; the numerator/denominator correction (the ratio is the civilisation); the third difference (sight without prior precedent); and the hinge itself — diagnosis is not design.</w:t>
      </w:r>
    </w:p>
    <w:p>
      <w:pPr>
        <w:spacing w:before="160"/>
        <w:ind w:left="216"/>
        <w:pBdr>
          <w:top w:val="single" w:sz="4" w:space="8" w:color="3A6080"/>
        </w:pBdr>
      </w:pPr>
      <w:r>
        <w:rPr>
          <w:b/>
          <w:i/>
          <w:color w:val="3A6080"/>
          <w:sz w:val="21"/>
        </w:rPr>
        <w:t>Φ(2026) = 0.31, in pencil, denominator winning, instruments complete, will untested — the first civilisation that can read its own fall, arriving at the page where it must choose whether to write a different one. We continue — to the mathematics.</w:t>
      </w:r>
    </w:p>
    <w:p>
      <w:r>
        <w:br w:type="page"/>
      </w:r>
    </w:p>
    <w:p>
      <w:pPr>
        <w:spacing w:after="40"/>
      </w:pPr>
      <w:r>
        <w:rPr>
          <w:b/>
          <w:i w:val="0"/>
          <w:color w:val="0C1420"/>
          <w:sz w:val="26"/>
        </w:rPr>
        <w:t>DAY 302 · THE MATHEMATICS OF PERSISTENCE — The Turn to</w:t>
      </w:r>
    </w:p>
    <w:p>
      <w:pPr>
        <w:jc w:val="both"/>
      </w:pPr>
      <w:r>
        <w:rPr>
          <w:b w:val="0"/>
          <w:i w:val="0"/>
        </w:rPr>
        <w:t>Number · 数</w:t>
      </w:r>
    </w:p>
    <w:p>
      <w:pPr>
        <w:jc w:val="both"/>
      </w:pPr>
      <w:r>
        <w:rPr>
          <w:b w:val="0"/>
          <w:i w:val="0"/>
        </w:rPr>
        <w:t>&gt; "The half-life is simply the time it takes for one-half of the &gt; atoms in an initial amount A₀ to disintegrate... The longer the &gt; half-life of a substance, the more stable it is." &gt; (MATH_RAG · Advanced Engineering Mathematics, on decay)</w:t>
      </w:r>
    </w:p>
    <w:p>
      <w:pPr>
        <w:jc w:val="both"/>
      </w:pPr>
      <w:r>
        <w:rPr>
          <w:b w:val="0"/>
          <w:i w:val="0"/>
        </w:rPr>
        <w:t xml:space="preserve">Ten books read the record; this book states its equations. The turn is not decoration — it is the discipline this volume's first method (数) has demanded throughout: a claim stated in number can be attacked, scored, and improved; a claim stated only in narrative can merely be admired or disbelieved. The epigraph is the entry point, and it is exact. Every civilisation in Books I–X decayed like the atoms above: not on a fixed date, but at a </w:t>
      </w:r>
      <w:r>
        <w:rPr>
          <w:b w:val="0"/>
          <w:i/>
        </w:rPr>
        <w:t>rate</w:t>
      </w:r>
      <w:r>
        <w:rPr>
          <w:b w:val="0"/>
          <w:i w:val="0"/>
        </w:rPr>
        <w:t xml:space="preserve"> — some fraction of its order lost per unit time, the survivors halving again and again. Rome's half-life (Day 152) was long; Qin's (Day 69) was fifteen years. The dynastic mean (Day 85) is a half-life measured across twenty trials. "The longer the half-life, the more stable" — the whole volume, in one physics sentence.</w:t>
      </w:r>
    </w:p>
    <w:p>
      <w:pPr>
        <w:jc w:val="both"/>
      </w:pPr>
      <w:r>
        <w:rPr>
          <w:b w:val="0"/>
          <w:i w:val="0"/>
        </w:rPr>
        <w:t xml:space="preserve">Book XI's programme follows from taking the sentence seriously. If civilisations decay at a rate, then persistence is not a matter of avoiding death — impossible, the base rate is 100% (Day 1) — but of </w:t>
      </w:r>
      <w:r>
        <w:rPr>
          <w:b w:val="0"/>
          <w:i/>
        </w:rPr>
        <w:t>lengthening the half-life</w:t>
      </w:r>
      <w:r>
        <w:rPr>
          <w:b w:val="0"/>
          <w:i w:val="0"/>
        </w:rPr>
        <w:t xml:space="preserve">: reducing the fraction lost per unit time toward, in the limit, zero. The seven variables this volume has tracked (A, K, I, L, Ω, E, ξ) are the terms that set that rate. The five conditions Book XI will specify are the engineering interventions that lower it. And the number the whole exercise produces — the 2.2 percent of Day 331 — is an honest estimate of how far the rate can be pushed under optimal design. The mathematics is not a departure from the history. It is the history, compressed to the form in which it can be </w:t>
      </w:r>
      <w:r>
        <w:rPr>
          <w:b w:val="0"/>
          <w:i/>
        </w:rPr>
        <w:t>acted on</w:t>
      </w:r>
      <w:r>
        <w:rPr>
          <w:b w:val="0"/>
          <w:i w:val="0"/>
        </w:rPr>
        <w:t>.</w:t>
      </w:r>
    </w:p>
    <w:p>
      <w:pPr>
        <w:spacing w:before="160"/>
        <w:ind w:left="216"/>
        <w:pBdr>
          <w:top w:val="single" w:sz="4" w:space="8" w:color="3A6080"/>
        </w:pBdr>
      </w:pPr>
      <w:r>
        <w:rPr>
          <w:b/>
          <w:i/>
          <w:color w:val="3A6080"/>
          <w:sz w:val="21"/>
        </w:rPr>
        <w:t>数: persistence is a decay rate, not a date — and the whole science is the lowering of the fraction lost per turn.</w:t>
      </w:r>
    </w:p>
    <w:p>
      <w:r>
        <w:br w:type="page"/>
      </w:r>
    </w:p>
    <w:p>
      <w:pPr>
        <w:spacing w:after="40"/>
      </w:pPr>
      <w:r>
        <w:rPr>
          <w:b/>
          <w:i w:val="0"/>
          <w:color w:val="0C1420"/>
          <w:sz w:val="26"/>
        </w:rPr>
        <w:t>DAY 303 · THE MATHEMATICS OF PERSISTENCE — The Master</w:t>
      </w:r>
    </w:p>
    <w:p>
      <w:pPr>
        <w:jc w:val="both"/>
      </w:pPr>
      <w:r>
        <w:rPr>
          <w:b w:val="0"/>
          <w:i w:val="0"/>
        </w:rPr>
        <w:t>Equation · 数</w:t>
      </w:r>
    </w:p>
    <w:p>
      <w:pPr>
        <w:jc w:val="both"/>
      </w:pPr>
      <w:r>
        <w:rPr>
          <w:b w:val="0"/>
          <w:i w:val="0"/>
        </w:rPr>
        <w:t>&gt; "A is a stochastic matrix... a process for which the &gt; probability of entering a certain state depends only on the &gt; last state occupied, not on any earlier state." &gt; (MATH_RAG · Kreyszig, Advanced Engineering Mathematics, on &gt; Markov processes)</w:t>
      </w:r>
    </w:p>
    <w:p>
      <w:pPr>
        <w:jc w:val="both"/>
      </w:pPr>
      <w:r>
        <w:rPr>
          <w:b w:val="0"/>
          <w:i w:val="0"/>
        </w:rPr>
        <w:t>State the framework the corpus's psychohistory encodes, plainly, so it can be attacked. A civilisation's condition at any time is summarised by a single number Φ — its persistence-fitness — built from seven measured variables: in the numerator, the sources of order (A, asabiyyah/ cohesion; K, knowledge; I, institutions; L, legitimacy); in the denominator, the sources of disorder (Ω, existential risk; E, elite overproduction), the whole modulated by ξ, the breadth of distribution. Φ near 1 is a civilisation whose order overwhelms its disorder; Φ near 0 is the inverse. The corpus reads the 2026 world (Day 290) at Φ ≈ 0.31, and sets the persistence threshold — Φ_crit — near 0.95.</w:t>
      </w:r>
    </w:p>
    <w:p>
      <w:pPr>
        <w:jc w:val="both"/>
      </w:pPr>
      <w:r>
        <w:rPr>
          <w:b w:val="0"/>
          <w:i w:val="0"/>
        </w:rPr>
        <w:t xml:space="preserve">The epigraph supplies the equation's temporal engine. A civilisation is, to first approximation, a </w:t>
      </w:r>
      <w:r>
        <w:rPr>
          <w:b w:val="0"/>
          <w:i/>
        </w:rPr>
        <w:t>Markov process</w:t>
      </w:r>
      <w:r>
        <w:rPr>
          <w:b w:val="0"/>
          <w:i w:val="0"/>
        </w:rPr>
        <w:t xml:space="preserve">: its next state depends on its current state and the transition probabilities — not, crucially, on its glorious past. This is the mathematics of Day 134's three-generation law (the fourth generation inherits the third's state, not the founder's virtue) and Day 251's collapse (the Soviet system transitioned from its </w:t>
      </w:r>
      <w:r>
        <w:rPr>
          <w:b w:val="0"/>
          <w:i/>
        </w:rPr>
        <w:t>current</w:t>
      </w:r>
      <w:r>
        <w:rPr>
          <w:b w:val="0"/>
          <w:i w:val="0"/>
        </w:rPr>
        <w:t xml:space="preserve"> hollow state, its history no protection). The Master Equation is thus not a curve through time but a </w:t>
      </w:r>
      <w:r>
        <w:rPr>
          <w:b w:val="0"/>
          <w:i/>
        </w:rPr>
        <w:t>transition rule</w:t>
      </w:r>
      <w:r>
        <w:rPr>
          <w:b w:val="0"/>
          <w:i w:val="0"/>
        </w:rPr>
        <w:t>: given where a civilisation is — its seven readings — what is the probability it persists to the next state versus falls into the absorbing state (Day 304) of collapse? Every historical chapter in this volume was one realisation of this process. Book XI asks what transition rule maximises survival.</w:t>
      </w:r>
    </w:p>
    <w:p>
      <w:pPr>
        <w:spacing w:before="160"/>
        <w:ind w:left="216"/>
        <w:pBdr>
          <w:top w:val="single" w:sz="4" w:space="8" w:color="3A6080"/>
        </w:pBdr>
      </w:pPr>
      <w:r>
        <w:rPr>
          <w:b/>
          <w:i/>
          <w:color w:val="3A6080"/>
          <w:sz w:val="21"/>
        </w:rPr>
        <w:t>数: a civilisation is a Markov walk over its seven variables — the past does not save it; only the present state and the transition rule decide the next step.</w:t>
      </w:r>
    </w:p>
    <w:p>
      <w:r>
        <w:br w:type="page"/>
      </w:r>
    </w:p>
    <w:p>
      <w:pPr>
        <w:spacing w:after="40"/>
      </w:pPr>
      <w:r>
        <w:rPr>
          <w:b/>
          <w:i w:val="0"/>
          <w:color w:val="0C1420"/>
          <w:sz w:val="26"/>
        </w:rPr>
        <w:t>DAY 304 · THE MATHEMATICS OF PERSISTENCE — The Absorbing</w:t>
      </w:r>
    </w:p>
    <w:p>
      <w:pPr>
        <w:jc w:val="both"/>
      </w:pPr>
      <w:r>
        <w:rPr>
          <w:b w:val="0"/>
          <w:i w:val="0"/>
        </w:rPr>
        <w:t>State · 数</w:t>
      </w:r>
    </w:p>
    <w:p>
      <w:pPr>
        <w:jc w:val="both"/>
      </w:pPr>
      <w:r>
        <w:rPr>
          <w:b w:val="0"/>
          <w:i w:val="0"/>
        </w:rPr>
        <w:t>&gt; "With a fair game, the gambler will almost surely lose... the &gt; walk always returns to the origin." &gt; (MATH_RAG · Lawler, Stochastic Processes, the gambler's ruin)</w:t>
      </w:r>
    </w:p>
    <w:p>
      <w:pPr>
        <w:jc w:val="both"/>
      </w:pPr>
      <w:r>
        <w:rPr>
          <w:b w:val="0"/>
          <w:i w:val="0"/>
        </w:rPr>
        <w:t xml:space="preserve">The grimmest theorem in the volume, and the one Book XI exists to defeat, is the gambler's ruin, verified above. A gambler playing a </w:t>
      </w:r>
      <w:r>
        <w:rPr>
          <w:b w:val="0"/>
          <w:i/>
        </w:rPr>
        <w:t>fair</w:t>
      </w:r>
      <w:r>
        <w:rPr>
          <w:b w:val="0"/>
          <w:i w:val="0"/>
        </w:rPr>
        <w:t xml:space="preserve"> game against a house of much larger reserves will, with probability approaching certainty, eventually lose everything — because ruin is an </w:t>
      </w:r>
      <w:r>
        <w:rPr>
          <w:b w:val="0"/>
          <w:i/>
        </w:rPr>
        <w:t>absorbing state</w:t>
      </w:r>
      <w:r>
        <w:rPr>
          <w:b w:val="0"/>
          <w:i w:val="0"/>
        </w:rPr>
        <w:t xml:space="preserve"> (once at zero, always at zero), and a random walk with any downward reach will, given enough time, touch every level including zero. Collapse is civilisation's absorbing state: extinction does not transition back. And here is the theorem's teeth: even if each century's game is fair — even if a civilisation is as likely to strengthen as to weaken in any given turn — the mere </w:t>
      </w:r>
      <w:r>
        <w:rPr>
          <w:b w:val="0"/>
          <w:i/>
        </w:rPr>
        <w:t>existence</w:t>
      </w:r>
      <w:r>
        <w:rPr>
          <w:b w:val="0"/>
          <w:i w:val="0"/>
        </w:rPr>
        <w:t xml:space="preserve"> of the absorbing state guarantees eventual ruin over infinite time. This is the mathematical form of Day 1's 100% base rate. It is why every civilisation has died.</w:t>
      </w:r>
    </w:p>
    <w:p>
      <w:pPr>
        <w:jc w:val="both"/>
      </w:pPr>
      <w:r>
        <w:rPr>
          <w:b w:val="0"/>
          <w:i w:val="0"/>
        </w:rPr>
        <w:t xml:space="preserve">The lesson is not despair; it is </w:t>
      </w:r>
      <w:r>
        <w:rPr>
          <w:b w:val="0"/>
          <w:i/>
        </w:rPr>
        <w:t>specification</w:t>
      </w:r>
      <w:r>
        <w:rPr>
          <w:b w:val="0"/>
          <w:i w:val="0"/>
        </w:rPr>
        <w:t xml:space="preserve">. The gambler's ruin is escapable only by changing the game's structure in one of three ways, each of which Book XI's conditions will address. First: bias the walk </w:t>
      </w:r>
      <w:r>
        <w:rPr>
          <w:b w:val="0"/>
          <w:i/>
        </w:rPr>
        <w:t>upward</w:t>
      </w:r>
      <w:r>
        <w:rPr>
          <w:b w:val="0"/>
          <w:i w:val="0"/>
        </w:rPr>
        <w:t xml:space="preserve"> — make strengthening more likely than weakening each turn (the numerator work, Days 305–308). Second: </w:t>
      </w:r>
      <w:r>
        <w:rPr>
          <w:b w:val="0"/>
          <w:i/>
        </w:rPr>
        <w:t>remove the absorbing barrier</w:t>
      </w:r>
      <w:r>
        <w:rPr>
          <w:b w:val="0"/>
          <w:i w:val="0"/>
        </w:rPr>
        <w:t xml:space="preserve"> — ensure no single loss is fatal, so that zero is never actually reached (the redundancy work, Day 316; the Ark, Book XII). Third: </w:t>
      </w:r>
      <w:r>
        <w:rPr>
          <w:b w:val="0"/>
          <w:i/>
        </w:rPr>
        <w:t>make the reserve infinite</w:t>
      </w:r>
      <w:r>
        <w:rPr>
          <w:b w:val="0"/>
          <w:i w:val="0"/>
        </w:rPr>
        <w:t xml:space="preserve"> — so the house can never exhaust you (the five-billion-year timescale itself demands this). A civilisation that does none of these is the fair gambler, and will ruin on schedule. A civilisation that does all three has, for the first time in the record, changed the theorem's premises.</w:t>
      </w:r>
    </w:p>
    <w:p>
      <w:pPr>
        <w:spacing w:before="160"/>
        <w:ind w:left="216"/>
        <w:pBdr>
          <w:top w:val="single" w:sz="4" w:space="8" w:color="3A6080"/>
        </w:pBdr>
      </w:pPr>
      <w:r>
        <w:rPr>
          <w:b/>
          <w:i/>
          <w:color w:val="3A6080"/>
          <w:sz w:val="21"/>
        </w:rPr>
        <w:t>数: collapse is an absorbing state, and absorbing states are certain over infinite time — persistence requires changing the game, not playing it well.</w:t>
      </w:r>
    </w:p>
    <w:p>
      <w:r>
        <w:br w:type="page"/>
      </w:r>
    </w:p>
    <w:p>
      <w:pPr>
        <w:spacing w:after="40"/>
      </w:pPr>
      <w:r>
        <w:rPr>
          <w:b/>
          <w:i w:val="0"/>
          <w:color w:val="0C1420"/>
          <w:sz w:val="26"/>
        </w:rPr>
        <w:t>DAY 305 · THE MATHEMATICS OF PERSISTENCE — A: The Cohesion</w:t>
      </w:r>
    </w:p>
    <w:p>
      <w:pPr>
        <w:jc w:val="both"/>
      </w:pPr>
      <w:r>
        <w:rPr>
          <w:b w:val="0"/>
          <w:i w:val="0"/>
        </w:rPr>
        <w:t>Term · 数</w:t>
      </w:r>
    </w:p>
    <w:p>
      <w:pPr>
        <w:jc w:val="both"/>
      </w:pPr>
      <w:r>
        <w:rPr>
          <w:b w:val="0"/>
          <w:i w:val="0"/>
        </w:rPr>
        <w:t>&gt; "For the average information rate per second to be maximized, &gt; the symbols must be used with probabilities [p_n = 2^−βl_n / &gt; Z]." (MATH_RAG · MacKay, Information Theory)</w:t>
      </w:r>
    </w:p>
    <w:p>
      <w:pPr>
        <w:jc w:val="both"/>
      </w:pPr>
      <w:r>
        <w:rPr>
          <w:b w:val="0"/>
          <w:i w:val="0"/>
        </w:rPr>
        <w:t>Take the numerator's variables one at a time, each grounded in three historical cases and one equation. A — asabiyyah, cohesion — was named by Ibn Khaldun (Day 133), given its physics there: forged by shared hardship, spent by shared comfort, gone before the treasury knows. Its three cases in this volume: the desert-forged solidarity that took the hundred years (Day 124); the songline peoples' fifty- millennium cohesion (Day 214); the tigers' pressure-forged unity (Day 260). Its decay: the comfortable third generation (Day 134), the decoupled cores (Day 266).</w:t>
      </w:r>
    </w:p>
    <w:p>
      <w:pPr>
        <w:jc w:val="both"/>
      </w:pPr>
      <w:r>
        <w:rPr>
          <w:b w:val="0"/>
          <w:i w:val="0"/>
        </w:rPr>
        <w:t xml:space="preserve">The mathematics of A is the mathematics of </w:t>
      </w:r>
      <w:r>
        <w:rPr>
          <w:b w:val="0"/>
          <w:i/>
        </w:rPr>
        <w:t>coordination</w:t>
      </w:r>
      <w:r>
        <w:rPr>
          <w:b w:val="0"/>
          <w:i w:val="0"/>
        </w:rPr>
        <w:t xml:space="preserve"> — and the epigraph, from information theory's optimal coding, supplies the surprising form. A cohesive society is one whose members' actions are </w:t>
      </w:r>
      <w:r>
        <w:rPr>
          <w:b w:val="0"/>
          <w:i/>
        </w:rPr>
        <w:t>correlated toward a shared end</w:t>
      </w:r>
      <w:r>
        <w:rPr>
          <w:b w:val="0"/>
          <w:i w:val="0"/>
        </w:rPr>
        <w:t xml:space="preserve"> — low entropy in the coordination channel, high mutual information between individual intention and collective purpose. But MacKay's theorem warns of the cost: maximal information rate requires a </w:t>
      </w:r>
      <w:r>
        <w:rPr>
          <w:b w:val="0"/>
          <w:i/>
        </w:rPr>
        <w:t>specific</w:t>
      </w:r>
      <w:r>
        <w:rPr>
          <w:b w:val="0"/>
          <w:i w:val="0"/>
        </w:rPr>
        <w:t xml:space="preserve"> probability structure — cohesion is not free correlation but </w:t>
      </w:r>
      <w:r>
        <w:rPr>
          <w:b w:val="0"/>
          <w:i/>
        </w:rPr>
        <w:t>tuned</w:t>
      </w:r>
      <w:r>
        <w:rPr>
          <w:b w:val="0"/>
          <w:i w:val="0"/>
        </w:rPr>
        <w:t xml:space="preserve"> correlation, and over-tuning (the totalitarian limit, every symbol forced) destroys the adaptive variety that Day 44's pruned Mohists and Day 239's diversity reserve represent. The engineering target for A is therefore not maximum cohesion but </w:t>
      </w:r>
      <w:r>
        <w:rPr>
          <w:b w:val="0"/>
          <w:i/>
        </w:rPr>
        <w:t>optimal</w:t>
      </w:r>
      <w:r>
        <w:rPr>
          <w:b w:val="0"/>
          <w:i w:val="0"/>
        </w:rPr>
        <w:t xml:space="preserve"> cohesion: enough shared purpose to coordinate against Ω, enough preserved variety to adapt when Ω changes form (Day 216's lost referent). The Seldon condition that addresses A (the Constitutional Floor, Day 322) sets the lower bound; the diversity reserve (Day 239) sets the upper.</w:t>
      </w:r>
    </w:p>
    <w:p>
      <w:pPr>
        <w:spacing w:before="160"/>
        <w:ind w:left="216"/>
        <w:pBdr>
          <w:top w:val="single" w:sz="4" w:space="8" w:color="3A6080"/>
        </w:pBdr>
      </w:pPr>
      <w:r>
        <w:rPr>
          <w:b/>
          <w:i/>
          <w:color w:val="3A6080"/>
          <w:sz w:val="21"/>
        </w:rPr>
        <w:t>数: A is tuned correlation — a civilisation coordinates by lowering entropy toward a shared end, and dies of coordinating too little (chaos) or too much (brittleness).</w:t>
      </w:r>
    </w:p>
    <w:p>
      <w:r>
        <w:br w:type="page"/>
      </w:r>
    </w:p>
    <w:p>
      <w:pPr>
        <w:spacing w:after="40"/>
      </w:pPr>
      <w:r>
        <w:rPr>
          <w:b/>
          <w:i w:val="0"/>
          <w:color w:val="0C1420"/>
          <w:sz w:val="26"/>
        </w:rPr>
        <w:t>DAY 306 · THE MATHEMATICS OF PERSISTENCE — K: The Knowledge</w:t>
      </w:r>
    </w:p>
    <w:p>
      <w:pPr>
        <w:jc w:val="both"/>
      </w:pPr>
      <w:r>
        <w:rPr>
          <w:b w:val="0"/>
          <w:i w:val="0"/>
        </w:rPr>
        <w:t>Term · 数</w:t>
      </w:r>
    </w:p>
    <w:p>
      <w:pPr>
        <w:jc w:val="both"/>
      </w:pPr>
      <w:r>
        <w:rPr>
          <w:b w:val="0"/>
          <w:i w:val="0"/>
        </w:rPr>
        <w:t>&gt; "How much information can we convey in one use of a Gaussian &gt; channel? If we are allowed to put any real number x into the &gt; channel, we could communicate an enormous string of digits." &gt; (MATH_RAG · MacKay, Information Theory)</w:t>
      </w:r>
    </w:p>
    <w:p>
      <w:pPr>
        <w:jc w:val="both"/>
      </w:pPr>
      <w:r>
        <w:rPr>
          <w:b w:val="0"/>
          <w:i w:val="0"/>
        </w:rPr>
        <w:t xml:space="preserve">K — knowledge — is the variable this volume has watched compound across every book: born as Sumerian bookkeeping (Day 4), ratcheted by the Baghdad and Royal Society institutions (Days 125, 189), unified by Newton (Day 188), and, in the reckoning, coupled to Ω (Day 282). Its three cases of </w:t>
      </w:r>
      <w:r>
        <w:rPr>
          <w:b w:val="0"/>
          <w:i/>
        </w:rPr>
        <w:t>loss</w:t>
      </w:r>
      <w:r>
        <w:rPr>
          <w:b w:val="0"/>
          <w:i w:val="0"/>
        </w:rPr>
        <w:t xml:space="preserve">: the monopoly archive burned (Day 68), the craft-density dissolved (Day 129), the gate closed by consensus (Day 145). Its mathematics is information theory itself, and the epigraph states K's deepest property: a channel's capacity is, in principle, unbounded — "an enormous string of digits" — but </w:t>
      </w:r>
      <w:r>
        <w:rPr>
          <w:b w:val="0"/>
          <w:i/>
        </w:rPr>
        <w:t>only if the encoding is right and the noise is controlled</w:t>
      </w:r>
      <w:r>
        <w:rPr>
          <w:b w:val="0"/>
          <w:i w:val="0"/>
        </w:rPr>
        <w:t>.</w:t>
      </w:r>
    </w:p>
    <w:p>
      <w:pPr>
        <w:jc w:val="both"/>
      </w:pPr>
      <w:r>
        <w:rPr>
          <w:b w:val="0"/>
          <w:i w:val="0"/>
        </w:rPr>
        <w:t xml:space="preserve">This is the whole science of the Living Library (S1, Day 321), stated in Shannon's terms. K is not a stock of facts; it is </w:t>
      </w:r>
      <w:r>
        <w:rPr>
          <w:b w:val="0"/>
          <w:i/>
        </w:rPr>
        <w:t>transmitted information</w:t>
      </w:r>
      <w:r>
        <w:rPr>
          <w:b w:val="0"/>
          <w:i w:val="0"/>
        </w:rPr>
        <w:t xml:space="preserve">, and every transmission crosses a noisy channel — the channel of time, the copyists of Day 139, the translators of Day 102, the students of Day 52. Noise (loss, error, forgetting) is always present; the question is whether the </w:t>
      </w:r>
      <w:r>
        <w:rPr>
          <w:b w:val="0"/>
          <w:i/>
        </w:rPr>
        <w:t>rate of transmission exceeds the rate of loss</w:t>
      </w:r>
      <w:r>
        <w:rPr>
          <w:b w:val="0"/>
          <w:i w:val="0"/>
        </w:rPr>
        <w:t>. A civilisation whose K compounds (Day 202) is one whose channel capacity — its schools, presses, journals, and now its digital corpus — outruns its noise. A civilisation whose K decays is one where the noise won: the copyists stopped (Day 139), the readers died (Day 129), the gate closed (Day 145). The mathematics gives the design imperative bluntly: to preserve K across five billion years is to build a channel whose capacity exceeds the noise of deep time — which no archive yet has, and which Day 316's error-correction is the only known route toward.</w:t>
      </w:r>
    </w:p>
    <w:p>
      <w:pPr>
        <w:spacing w:before="160"/>
        <w:ind w:left="216"/>
        <w:pBdr>
          <w:top w:val="single" w:sz="4" w:space="8" w:color="3A6080"/>
        </w:pBdr>
      </w:pPr>
      <w:r>
        <w:rPr>
          <w:b/>
          <w:i/>
          <w:color w:val="3A6080"/>
          <w:sz w:val="21"/>
        </w:rPr>
        <w:t>数: K is information across a noisy channel — it survives only where transmission outpaces loss, and deep time is the noisiest channel there is.</w:t>
      </w:r>
    </w:p>
    <w:p>
      <w:r>
        <w:br w:type="page"/>
      </w:r>
    </w:p>
    <w:p>
      <w:pPr>
        <w:spacing w:after="40"/>
      </w:pPr>
      <w:r>
        <w:rPr>
          <w:b/>
          <w:i w:val="0"/>
          <w:color w:val="0C1420"/>
          <w:sz w:val="26"/>
        </w:rPr>
        <w:t>DAY 307 · THE MATHEMATICS OF PERSISTENCE — I: The</w:t>
      </w:r>
    </w:p>
    <w:p>
      <w:pPr>
        <w:jc w:val="both"/>
      </w:pPr>
      <w:r>
        <w:rPr>
          <w:b w:val="0"/>
          <w:i w:val="0"/>
        </w:rPr>
        <w:t>Institutions Term · 数</w:t>
      </w:r>
    </w:p>
    <w:p>
      <w:pPr>
        <w:jc w:val="both"/>
      </w:pPr>
      <w:r>
        <w:rPr>
          <w:b w:val="0"/>
          <w:i w:val="0"/>
        </w:rPr>
        <w:t>&gt; "The probability of entering a certain state depends only on &gt; the last state occupied and the matrix A, not on any earlier &gt; state." (MATH_RAG · Kreyszig, on Markov processes)</w:t>
      </w:r>
    </w:p>
    <w:p>
      <w:pPr>
        <w:jc w:val="both"/>
      </w:pPr>
      <w:r>
        <w:rPr>
          <w:b w:val="0"/>
          <w:i w:val="0"/>
        </w:rPr>
        <w:t xml:space="preserve">I — institutions — is the variable that </w:t>
      </w:r>
      <w:r>
        <w:rPr>
          <w:b w:val="0"/>
          <w:i/>
        </w:rPr>
        <w:t>sets the transition matrix itself</w:t>
      </w:r>
      <w:r>
        <w:rPr>
          <w:b w:val="0"/>
          <w:i w:val="0"/>
        </w:rPr>
        <w:t>. This is the precise mathematical content of everything Book VI and Book VII established about constitutions: an institution is a rule that changes the probabilities of the civilisation's next state. The epigraph's matrix A (no relation to asabiyyah — the mathematicians' unlucky notation) is the object institutions edit. The dictator's sunset clause (Day 153) lowered the transition probability into tyranny. The separated constitution (Day 194) raised the probability of surviving a bad ruler. The examination system (Day 72) altered the probability that competence reached office. The corporation (Day 191) removed the three-generation transition (Day 134) by making the actor ageless.</w:t>
      </w:r>
    </w:p>
    <w:p>
      <w:pPr>
        <w:jc w:val="both"/>
      </w:pPr>
      <w:r>
        <w:rPr>
          <w:b w:val="0"/>
          <w:i w:val="0"/>
        </w:rPr>
        <w:t xml:space="preserve">The mathematics clarifies why I is the </w:t>
      </w:r>
      <w:r>
        <w:rPr>
          <w:b w:val="0"/>
          <w:i/>
        </w:rPr>
        <w:t>highest-leverage</w:t>
      </w:r>
      <w:r>
        <w:rPr>
          <w:b w:val="0"/>
          <w:i w:val="0"/>
        </w:rPr>
        <w:t xml:space="preserve"> numerator variable, and why Book XI's conditions are mostly institutional. A and L are </w:t>
      </w:r>
      <w:r>
        <w:rPr>
          <w:b w:val="0"/>
          <w:i/>
        </w:rPr>
        <w:t>states</w:t>
      </w:r>
      <w:r>
        <w:rPr>
          <w:b w:val="0"/>
          <w:i w:val="0"/>
        </w:rPr>
        <w:t xml:space="preserve"> — readings that rise and fall. K is a </w:t>
      </w:r>
      <w:r>
        <w:rPr>
          <w:b w:val="0"/>
          <w:i/>
        </w:rPr>
        <w:t>stock</w:t>
      </w:r>
      <w:r>
        <w:rPr>
          <w:b w:val="0"/>
          <w:i w:val="0"/>
        </w:rPr>
        <w:t xml:space="preserve"> — accumulated or lost. But I is the </w:t>
      </w:r>
      <w:r>
        <w:rPr>
          <w:b w:val="0"/>
          <w:i/>
        </w:rPr>
        <w:t>transition rule</w:t>
      </w:r>
      <w:r>
        <w:rPr>
          <w:b w:val="0"/>
          <w:i w:val="0"/>
        </w:rPr>
        <w:t xml:space="preserve"> — and changing the rule changes every future state at once. Improve a civilisation's cohesion and you improve this generation; improve its institutions and you improve the probability distribution over all generations to come. This is why the durable civilisations of this volume were the institution-builders (China's desk, Day 88; Rome's law, Day 166; the machine's four institutions, Day 202), and why the Seldon Conditions (Days 321–325) are engineering specifications for institutions rather than exhortations to virtue. Virtue is a state; institutions are the matrix. Design the matrix.</w:t>
      </w:r>
    </w:p>
    <w:p>
      <w:pPr>
        <w:spacing w:before="160"/>
        <w:ind w:left="216"/>
        <w:pBdr>
          <w:top w:val="single" w:sz="4" w:space="8" w:color="3A6080"/>
        </w:pBdr>
      </w:pPr>
      <w:r>
        <w:rPr>
          <w:b/>
          <w:i/>
          <w:color w:val="3A6080"/>
          <w:sz w:val="21"/>
        </w:rPr>
        <w:t>数: I is the transition matrix — cohesion improves the present, but institutions improve the probability distribution over every future, which is why they are the lever.</w:t>
      </w:r>
    </w:p>
    <w:p>
      <w:r>
        <w:br w:type="page"/>
      </w:r>
    </w:p>
    <w:p>
      <w:pPr>
        <w:spacing w:after="40"/>
      </w:pPr>
      <w:r>
        <w:rPr>
          <w:b/>
          <w:i w:val="0"/>
          <w:color w:val="0C1420"/>
          <w:sz w:val="26"/>
        </w:rPr>
        <w:t>DAY 308 · THE MATHEMATICS OF PERSISTENCE — L: The Legitimacy</w:t>
      </w:r>
    </w:p>
    <w:p>
      <w:pPr>
        <w:jc w:val="both"/>
      </w:pPr>
      <w:r>
        <w:rPr>
          <w:b w:val="0"/>
          <w:i w:val="0"/>
        </w:rPr>
        <w:t>Term · 数</w:t>
      </w:r>
    </w:p>
    <w:p>
      <w:pPr>
        <w:jc w:val="both"/>
      </w:pPr>
      <w:r>
        <w:rPr>
          <w:b w:val="0"/>
          <w:i w:val="0"/>
        </w:rPr>
        <w:t>&gt; "How strongly does this data set favour H₁ over H₀? We answer &gt; this question by computing the evidence for each hypothesis." &gt; (MATH_RAG · MacKay, Bayesian inference)</w:t>
      </w:r>
    </w:p>
    <w:p>
      <w:pPr>
        <w:jc w:val="both"/>
      </w:pPr>
      <w:r>
        <w:rPr>
          <w:b w:val="0"/>
          <w:i w:val="0"/>
        </w:rPr>
        <w:t xml:space="preserve">L — legitimacy — is the variable Book X found breaching its floor first (Day 290), and the corpus reads it lowest of the seven. Its three cases: the Mandate audited in the state's own schools (Day 43); the covenant that canonised its accusers (Day 50); the revocable contract of consent (Day 193). Its collapses: the theodicy poems' broken covenant (Day 24), the Soviet belief-race lost (Day 251), the populist capture running now (Day 275). Its mathematics is Bayesian, and the epigraph names the operation: legitimacy is the </w:t>
      </w:r>
      <w:r>
        <w:rPr>
          <w:b w:val="0"/>
          <w:i/>
        </w:rPr>
        <w:t>posterior probability, held across a population, that the order deserves compliance</w:t>
      </w:r>
      <w:r>
        <w:rPr>
          <w:b w:val="0"/>
          <w:i w:val="0"/>
        </w:rPr>
        <w:t xml:space="preserve"> — updated continuously, by every citizen, against the evidence of the order's performance.</w:t>
      </w:r>
    </w:p>
    <w:p>
      <w:pPr>
        <w:jc w:val="both"/>
      </w:pPr>
      <w:r>
        <w:rPr>
          <w:b w:val="0"/>
          <w:i w:val="0"/>
        </w:rPr>
        <w:t xml:space="preserve">This is the deepest formal result in Book XI, because it explains L's peculiar dynamics. A Bayesian posterior is </w:t>
      </w:r>
      <w:r>
        <w:rPr>
          <w:b w:val="0"/>
          <w:i/>
        </w:rPr>
        <w:t>sticky but not fixed</w:t>
      </w:r>
      <w:r>
        <w:rPr>
          <w:b w:val="0"/>
          <w:i w:val="0"/>
        </w:rPr>
        <w:t xml:space="preserve">: strong priors (tradition, ritual, the stored forms of Day 159) resist updating, which is why legitimacy can outlive performance for a generation (Day 233's wreath). But evidence accumulates, and posteriors </w:t>
      </w:r>
      <w:r>
        <w:rPr>
          <w:b w:val="0"/>
          <w:i/>
        </w:rPr>
        <w:t>flip</w:t>
      </w:r>
      <w:r>
        <w:rPr>
          <w:b w:val="0"/>
          <w:i w:val="0"/>
        </w:rPr>
        <w:t xml:space="preserve"> — often suddenly, when the weight of disconfirmation crosses a threshold (Day 287's grammar): the Soviet population's posterior on its regime was near-flipped for years and then flipped at once (Day 251). The design imperative: L is maintained not by propaganda (tampering with the prior) but by </w:t>
      </w:r>
      <w:r>
        <w:rPr>
          <w:b w:val="0"/>
          <w:i/>
        </w:rPr>
        <w:t>performance</w:t>
      </w:r>
      <w:r>
        <w:rPr>
          <w:b w:val="0"/>
          <w:i w:val="0"/>
        </w:rPr>
        <w:t xml:space="preserve"> (supplying confirming evidence) — and, critically, by keeping the evidence channel open, because a system that seals its gauges (Day 276) cannot tell when its subjects' posteriors are about to flip. Legitimacy is the running Bayesian verdict of the governed, and the wise order reads it honestly or is surprised by it absolutely.</w:t>
      </w:r>
    </w:p>
    <w:p>
      <w:pPr>
        <w:spacing w:before="160"/>
        <w:ind w:left="216"/>
        <w:pBdr>
          <w:top w:val="single" w:sz="4" w:space="8" w:color="3A6080"/>
        </w:pBdr>
      </w:pPr>
      <w:r>
        <w:rPr>
          <w:b/>
          <w:i/>
          <w:color w:val="3A6080"/>
          <w:sz w:val="21"/>
        </w:rPr>
        <w:t>数: L is a population's Bayesian posterior on its own order — sticky, then sudden; maintained by performance, lost when the evidence turns and the rulers forbade themselves to look.</w:t>
      </w:r>
    </w:p>
    <w:p>
      <w:r>
        <w:br w:type="page"/>
      </w:r>
    </w:p>
    <w:p>
      <w:pPr>
        <w:spacing w:after="40"/>
      </w:pPr>
      <w:r>
        <w:rPr>
          <w:b/>
          <w:i w:val="0"/>
          <w:color w:val="0C1420"/>
          <w:sz w:val="26"/>
        </w:rPr>
        <w:t>DAY 309 · THE MATHEMATICS OF PERSISTENCE — Ω: The Risk Term ·</w:t>
      </w:r>
    </w:p>
    <w:p>
      <w:pPr>
        <w:jc w:val="both"/>
      </w:pPr>
      <w:r>
        <w:rPr>
          <w:b w:val="0"/>
          <w:i w:val="0"/>
        </w:rPr>
        <w:t>数</w:t>
      </w:r>
    </w:p>
    <w:p>
      <w:pPr>
        <w:jc w:val="both"/>
      </w:pPr>
      <w:r>
        <w:rPr>
          <w:b w:val="0"/>
          <w:i w:val="0"/>
        </w:rPr>
        <w:t>&gt; "AR6 considers such a perturbed state irreversible on a given &gt; time scale if the recovery time scale from this state due to &gt; natural processes takes substantially longer than the time &gt; scale of interest." (CLIMATE_RAG · IPCC AR6 — recalled for the &gt; denominator)</w:t>
      </w:r>
    </w:p>
    <w:p>
      <w:pPr>
        <w:jc w:val="both"/>
      </w:pPr>
      <w:r>
        <w:rPr>
          <w:b w:val="0"/>
          <w:i w:val="0"/>
        </w:rPr>
        <w:t xml:space="preserve">Turn to the denominator. Ω — existential risk — is the variable that, in the reckoning, became </w:t>
      </w:r>
      <w:r>
        <w:rPr>
          <w:b w:val="0"/>
          <w:i/>
        </w:rPr>
        <w:t>manufactured</w:t>
      </w:r>
      <w:r>
        <w:rPr>
          <w:b w:val="0"/>
          <w:i w:val="0"/>
        </w:rPr>
        <w:t xml:space="preserve"> for the first time (Days 245, 282, 286). Its three historical cases as </w:t>
      </w:r>
      <w:r>
        <w:rPr>
          <w:b w:val="0"/>
          <w:i/>
        </w:rPr>
        <w:t>exogenous</w:t>
      </w:r>
      <w:r>
        <w:rPr>
          <w:b w:val="0"/>
          <w:i w:val="0"/>
        </w:rPr>
        <w:t xml:space="preserve"> shock: the Bronze Age correlation (Day 30), the steppe conquests (Day 142), the plagues behind Rome's fall (Day 175). Its new cases as </w:t>
      </w:r>
      <w:r>
        <w:rPr>
          <w:b w:val="0"/>
          <w:i/>
        </w:rPr>
        <w:t>endogenous</w:t>
      </w:r>
      <w:r>
        <w:rPr>
          <w:b w:val="0"/>
          <w:i w:val="0"/>
        </w:rPr>
        <w:t xml:space="preserve">: the bomb (Day 245), AI (Day 282), the climate exhaust (Day 286). Its mathematics is the mathematics of </w:t>
      </w:r>
      <w:r>
        <w:rPr>
          <w:b w:val="0"/>
          <w:i/>
        </w:rPr>
        <w:t>irreversibility and tails</w:t>
      </w:r>
      <w:r>
        <w:rPr>
          <w:b w:val="0"/>
          <w:i w:val="0"/>
        </w:rPr>
        <w:t xml:space="preserve"> — and the epigraph supplies the key distinction: a risk is existential-class not by its magnitude but by its </w:t>
      </w:r>
      <w:r>
        <w:rPr>
          <w:b w:val="0"/>
          <w:i/>
        </w:rPr>
        <w:t>irreversibility on the timescale of interest</w:t>
      </w:r>
      <w:r>
        <w:rPr>
          <w:b w:val="0"/>
          <w:i w:val="0"/>
        </w:rPr>
        <w:t>. A shock you recover from is a fluctuation; a shock you do not is an absorbing barrier (Day 304).</w:t>
      </w:r>
    </w:p>
    <w:p>
      <w:pPr>
        <w:jc w:val="both"/>
      </w:pPr>
      <w:r>
        <w:rPr>
          <w:b w:val="0"/>
          <w:i w:val="0"/>
        </w:rPr>
        <w:t xml:space="preserve">The formal treatment of Ω is therefore the mathematics of </w:t>
      </w:r>
      <w:r>
        <w:rPr>
          <w:b w:val="0"/>
          <w:i/>
        </w:rPr>
        <w:t>rare, correlated, irreversible events</w:t>
      </w:r>
      <w:r>
        <w:rPr>
          <w:b w:val="0"/>
          <w:i w:val="0"/>
        </w:rPr>
        <w:t xml:space="preserve"> — the hardest regime in probability, because the tail dominates the expectation. This is why Day 287's threshold grammar is Book XI's signature: near a tipping point, the </w:t>
      </w:r>
      <w:r>
        <w:rPr>
          <w:b w:val="0"/>
          <w:i/>
        </w:rPr>
        <w:t>variance</w:t>
      </w:r>
      <w:r>
        <w:rPr>
          <w:b w:val="0"/>
          <w:i w:val="0"/>
        </w:rPr>
        <w:t xml:space="preserve"> of outcomes explodes while the </w:t>
      </w:r>
      <w:r>
        <w:rPr>
          <w:b w:val="0"/>
          <w:i/>
        </w:rPr>
        <w:t>mean</w:t>
      </w:r>
      <w:r>
        <w:rPr>
          <w:b w:val="0"/>
          <w:i w:val="0"/>
        </w:rPr>
        <w:t xml:space="preserve"> stays deceptively calm — the system gives no proportional warning, then transitions absorbingly. The design imperative for Ω has two parts, and both are conditions in Book XI. First: </w:t>
      </w:r>
      <w:r>
        <w:rPr>
          <w:b w:val="0"/>
          <w:i/>
        </w:rPr>
        <w:t>reduce the tail</w:t>
      </w:r>
      <w:r>
        <w:rPr>
          <w:b w:val="0"/>
          <w:i w:val="0"/>
        </w:rPr>
        <w:t xml:space="preserve"> — the Mule Register (Day 324) that catalogues the irreversible risks so they can be watched and mitigated before the threshold. Second, and deeper: </w:t>
      </w:r>
      <w:r>
        <w:rPr>
          <w:b w:val="0"/>
          <w:i/>
        </w:rPr>
        <w:t>survive the tail anyway</w:t>
      </w:r>
      <w:r>
        <w:rPr>
          <w:b w:val="0"/>
          <w:i w:val="0"/>
        </w:rPr>
        <w:t xml:space="preserve"> — the redundancy (Day 316) and the Ark (Book XII) that remove the absorbing barrier, so that even a realised catastrophe is a fluctuation rather than an ending. A civilisation cannot drive Ω to zero. It can refuse to let any single Ω be terminal.</w:t>
      </w:r>
    </w:p>
    <w:p>
      <w:pPr>
        <w:spacing w:before="160"/>
        <w:ind w:left="216"/>
        <w:pBdr>
          <w:top w:val="single" w:sz="4" w:space="8" w:color="3A6080"/>
        </w:pBdr>
      </w:pPr>
      <w:r>
        <w:rPr>
          <w:b/>
          <w:i/>
          <w:color w:val="3A6080"/>
          <w:sz w:val="21"/>
        </w:rPr>
        <w:t>数: Ω is the mathematics of irreversible tails — you cannot abolish the rare catastrophe; you can only refuse to let it be absorbing.</w:t>
      </w:r>
    </w:p>
    <w:p>
      <w:r>
        <w:br w:type="page"/>
      </w:r>
    </w:p>
    <w:p>
      <w:pPr>
        <w:spacing w:after="40"/>
      </w:pPr>
      <w:r>
        <w:rPr>
          <w:b/>
          <w:i w:val="0"/>
          <w:color w:val="0C1420"/>
          <w:sz w:val="26"/>
        </w:rPr>
        <w:t>DAY 310 · THE MATHEMATICS OF PERSISTENCE — E: The Overproduction</w:t>
      </w:r>
    </w:p>
    <w:p>
      <w:pPr>
        <w:jc w:val="both"/>
      </w:pPr>
      <w:r>
        <w:rPr>
          <w:b w:val="0"/>
          <w:i w:val="0"/>
        </w:rPr>
        <w:t>Term · 数</w:t>
      </w:r>
    </w:p>
    <w:p>
      <w:pPr>
        <w:jc w:val="both"/>
      </w:pPr>
      <w:r>
        <w:rPr>
          <w:b w:val="0"/>
          <w:i w:val="0"/>
        </w:rPr>
        <w:t>&gt; "If world population as a whole reached a replacement-size &gt; family by the year 2000, [the population would still continue &gt; to grow for decades from momentum]." &gt; (FUTURES_RAG · Limits to Growth, on demographic momentum)</w:t>
      </w:r>
    </w:p>
    <w:p>
      <w:pPr>
        <w:jc w:val="both"/>
      </w:pPr>
      <w:r>
        <w:rPr>
          <w:b w:val="0"/>
          <w:i w:val="0"/>
        </w:rPr>
        <w:t xml:space="preserve">E — elite overproduction — is the denominator variable this volume has watched detonate more civilisations than any invader: Assyria's contesting princes (Day 25), the exam system's stranded candidates (Day 83), the reckoning's disengaged cohorts (Days 277, 111). Turchin named its modern science (this volume's own lineage); Ibn Khaldun modelled its generation (Day 133). Its mathematics is the mathematics of </w:t>
      </w:r>
      <w:r>
        <w:rPr>
          <w:b w:val="0"/>
          <w:i/>
        </w:rPr>
        <w:t>flows exceeding sinks</w:t>
      </w:r>
      <w:r>
        <w:rPr>
          <w:b w:val="0"/>
          <w:i w:val="0"/>
        </w:rPr>
        <w:t xml:space="preserve"> — and the epigraph, on demographic momentum, supplies the crucial dynamic: E accumulates with a </w:t>
      </w:r>
      <w:r>
        <w:rPr>
          <w:b w:val="0"/>
          <w:i/>
        </w:rPr>
        <w:t>lag</w:t>
      </w:r>
      <w:r>
        <w:rPr>
          <w:b w:val="0"/>
          <w:i w:val="0"/>
        </w:rPr>
        <w:t>, and continues rising even after the generating condition reverses, exactly as a population keeps growing for decades after fertility falls to replacement.</w:t>
      </w:r>
    </w:p>
    <w:p>
      <w:pPr>
        <w:jc w:val="both"/>
      </w:pPr>
      <w:r>
        <w:rPr>
          <w:b w:val="0"/>
          <w:i w:val="0"/>
        </w:rPr>
        <w:t xml:space="preserve">This lag is what makes E so dangerous and so predictable. A civilisation that over-credentials its youth (Day 72's exam, Day 111's degree mills) builds a stock of aspirants that </w:t>
      </w:r>
      <w:r>
        <w:rPr>
          <w:b w:val="0"/>
          <w:i/>
        </w:rPr>
        <w:t>keeps growing</w:t>
      </w:r>
      <w:r>
        <w:rPr>
          <w:b w:val="0"/>
          <w:i w:val="0"/>
        </w:rPr>
        <w:t xml:space="preserve"> even after it stops adding — the pipeline is full, the expectations are set, the graduates keep arriving into a market that has already stopped absorbing them. Because the accumulation is lagged, it is </w:t>
      </w:r>
      <w:r>
        <w:rPr>
          <w:b w:val="0"/>
          <w:i/>
        </w:rPr>
        <w:t>forecastable</w:t>
      </w:r>
      <w:r>
        <w:rPr>
          <w:b w:val="0"/>
          <w:i w:val="0"/>
        </w:rPr>
        <w:t xml:space="preserve">: the E of 2035 is largely determined by the enrolments of today, the way Day 310's 2060 population was determined by the year 2000's families. The design imperative: E is managed by matching the </w:t>
      </w:r>
      <w:r>
        <w:rPr>
          <w:b w:val="0"/>
          <w:i/>
        </w:rPr>
        <w:t>production of elites to the sinks that absorb them</w:t>
      </w:r>
      <w:r>
        <w:rPr>
          <w:b w:val="0"/>
          <w:i w:val="0"/>
        </w:rPr>
        <w:t xml:space="preserve"> — real offices, real ventures, real frontiers (the space program of Book XII is, among other things, an E-sink of civilisational scale) — and by defusing the accumulated stock through land-reform-scale redistributions (Day 260) before it converts to Day 83's arithmetic. E is the denominator term with the longest lead time and the clearest early warning, which is precisely why civilisations that ignore it are not unlucky but negligent.</w:t>
      </w:r>
    </w:p>
    <w:p>
      <w:pPr>
        <w:spacing w:before="160"/>
        <w:ind w:left="216"/>
        <w:pBdr>
          <w:top w:val="single" w:sz="4" w:space="8" w:color="3A6080"/>
        </w:pBdr>
      </w:pPr>
      <w:r>
        <w:rPr>
          <w:b/>
          <w:i/>
          <w:color w:val="3A6080"/>
          <w:sz w:val="21"/>
        </w:rPr>
        <w:t>数: E accumulates with a lag and therefore forecasts itself — the civilisation surprised by its stranded elites was warned by its own enrolment rolls a generation early.</w:t>
      </w:r>
    </w:p>
    <w:p>
      <w:r>
        <w:br w:type="page"/>
      </w:r>
    </w:p>
    <w:p>
      <w:pPr>
        <w:spacing w:after="40"/>
      </w:pPr>
      <w:r>
        <w:rPr>
          <w:b/>
          <w:i w:val="0"/>
          <w:color w:val="0C1420"/>
          <w:sz w:val="26"/>
        </w:rPr>
        <w:t>DAY 311 · THE MATHEMATICS OF PERSISTENCE — ξ: The Distribution</w:t>
      </w:r>
    </w:p>
    <w:p>
      <w:pPr>
        <w:jc w:val="both"/>
      </w:pPr>
      <w:r>
        <w:rPr>
          <w:b w:val="0"/>
          <w:i w:val="0"/>
        </w:rPr>
        <w:t>Term · 数</w:t>
      </w:r>
    </w:p>
    <w:p>
      <w:pPr>
        <w:jc w:val="both"/>
      </w:pPr>
      <w:r>
        <w:rPr>
          <w:b w:val="0"/>
          <w:i w:val="0"/>
        </w:rPr>
        <w:t>&gt; "The two missing ingredients are a realistic, long-term goal &gt; that can guide mankind to the equilibrium society and the human &gt; will to achieve that goal." &gt; (FUTURES_RAG · Limits to Growth, the 30-year update)</w:t>
      </w:r>
    </w:p>
    <w:p>
      <w:pPr>
        <w:jc w:val="both"/>
      </w:pPr>
      <w:r>
        <w:rPr>
          <w:b w:val="0"/>
          <w:i w:val="0"/>
        </w:rPr>
        <w:t xml:space="preserve">ξ — the distribution coefficient — is the subtlest variable, and the one this volume has honoured most in the margins (Book VIII) and the open societies (Day 196). It measures how </w:t>
      </w:r>
      <w:r>
        <w:rPr>
          <w:b w:val="0"/>
          <w:i/>
        </w:rPr>
        <w:t>broadly</w:t>
      </w:r>
      <w:r>
        <w:rPr>
          <w:b w:val="0"/>
          <w:i w:val="0"/>
        </w:rPr>
        <w:t xml:space="preserve"> a civilisation's order, knowledge, and benefit are spread — versus how narrowly they concentrate. Its three cases: the axial open door (Day 58) that turned surplus ambition into teachers; the margins as the diversity reserve (Day 239); the settlement's mass middle class (Day 266). Its decay: the concentration the reckoning tracks (Day 283), the settlement fractured (Day 266), the reserve liquidating (Day 239). Its mathematics is the mathematics of </w:t>
      </w:r>
      <w:r>
        <w:rPr>
          <w:b w:val="0"/>
          <w:i/>
        </w:rPr>
        <w:t>resilience through redundancy and reach</w:t>
      </w:r>
      <w:r>
        <w:rPr>
          <w:b w:val="0"/>
          <w:i w:val="0"/>
        </w:rPr>
        <w:t xml:space="preserve"> — and the epigraph, from the Club of Rome's sober update, names ξ's true content: a long-term goal broadly held, and the </w:t>
      </w:r>
      <w:r>
        <w:rPr>
          <w:b w:val="0"/>
          <w:i/>
        </w:rPr>
        <w:t>will</w:t>
      </w:r>
      <w:r>
        <w:rPr>
          <w:b w:val="0"/>
          <w:i w:val="0"/>
        </w:rPr>
        <w:t xml:space="preserve"> to pursue it.</w:t>
      </w:r>
    </w:p>
    <w:p>
      <w:pPr>
        <w:jc w:val="both"/>
      </w:pPr>
      <w:r>
        <w:rPr>
          <w:b w:val="0"/>
          <w:i w:val="0"/>
        </w:rPr>
        <w:t xml:space="preserve">ξ is the variable that determines whether the other six are </w:t>
      </w:r>
      <w:r>
        <w:rPr>
          <w:b w:val="0"/>
          <w:i/>
        </w:rPr>
        <w:t>robust</w:t>
      </w:r>
      <w:r>
        <w:rPr>
          <w:b w:val="0"/>
          <w:i w:val="0"/>
        </w:rPr>
        <w:t xml:space="preserve">. A civilisation with high A, K, I, and L but low ξ — all its cohesion, knowledge, and legitimacy concentrated in a narrow centre — is a single-point-of-failure system (Day 68's monopoly archive, Day 80's single-door fleet): magnificent and brittle. High ξ distributes the numerator across many independent holders (Day 128's seventy libraries, Day 203's thirty jurisdictions), so that no single loss is absorbing (Day 304). This is why ξ multiplies rather than adds in the Master Equation: it is the coefficient that converts a stock of order into a </w:t>
      </w:r>
      <w:r>
        <w:rPr>
          <w:b w:val="0"/>
          <w:i/>
        </w:rPr>
        <w:t>resilient</w:t>
      </w:r>
      <w:r>
        <w:rPr>
          <w:b w:val="0"/>
          <w:i w:val="0"/>
        </w:rPr>
        <w:t xml:space="preserve"> stock. And the epigraph names the one input no equation supplies — </w:t>
      </w:r>
      <w:r>
        <w:rPr>
          <w:b w:val="0"/>
          <w:i/>
        </w:rPr>
        <w:t>will</w:t>
      </w:r>
      <w:r>
        <w:rPr>
          <w:b w:val="0"/>
          <w:i w:val="0"/>
        </w:rPr>
        <w:t>: the goal must be held and pursued, not merely computed. Day 295 found the reckoning's instruments complete and its will untested; ξ is where will enters the mathematics, as the term that decides whether a civilisation that can see its Φ will act to raise it.</w:t>
      </w:r>
    </w:p>
    <w:p>
      <w:pPr>
        <w:spacing w:before="160"/>
        <w:ind w:left="216"/>
        <w:pBdr>
          <w:top w:val="single" w:sz="4" w:space="8" w:color="3A6080"/>
        </w:pBdr>
      </w:pPr>
      <w:r>
        <w:rPr>
          <w:b/>
          <w:i/>
          <w:color w:val="3A6080"/>
          <w:sz w:val="21"/>
        </w:rPr>
        <w:t>数: ξ is the coefficient of resilience and the home of will — it decides whether the numerator is robust or brittle, and whether a civilisation that can measure itself will bother to save itself.</w:t>
      </w:r>
    </w:p>
    <w:p>
      <w:r>
        <w:br w:type="page"/>
      </w:r>
    </w:p>
    <w:p>
      <w:pPr>
        <w:spacing w:after="40"/>
      </w:pPr>
      <w:r>
        <w:rPr>
          <w:b/>
          <w:i w:val="0"/>
          <w:color w:val="0C1420"/>
          <w:sz w:val="26"/>
        </w:rPr>
        <w:t>DAY 312 · THE MATHEMATICS OF PERSISTENCE — The Equation</w:t>
      </w:r>
    </w:p>
    <w:p>
      <w:pPr>
        <w:jc w:val="both"/>
      </w:pPr>
      <w:r>
        <w:rPr>
          <w:b w:val="0"/>
          <w:i w:val="0"/>
        </w:rPr>
        <w:t>Assembled · 数</w:t>
      </w:r>
    </w:p>
    <w:p>
      <w:pPr>
        <w:jc w:val="both"/>
      </w:pPr>
      <w:r>
        <w:rPr>
          <w:b w:val="0"/>
          <w:i w:val="0"/>
        </w:rPr>
        <w:t>&gt; "We answer this question by computing the evidence for each &gt; hypothesis. Let's assume uniform priors over the unknown &gt; parameters." (MATH_RAG · MacKay, Bayesian inference)</w:t>
      </w:r>
    </w:p>
    <w:p>
      <w:pPr>
        <w:jc w:val="both"/>
      </w:pPr>
      <w:r>
        <w:rPr>
          <w:b w:val="0"/>
          <w:i w:val="0"/>
        </w:rPr>
        <w:t xml:space="preserve">Assemble the seven terms into the Master Equation the corpus encodes, stated now in full so the adversarial days (326–328) can attack it. Persistence-fitness Φ rises with the numerator — the tuned cohesion A (Day 305), the transmitted knowledge K (Day 306), the transition-editing institutions I (Day 307), the Bayesian legitimacy L (Day 308) — and falls with the denominator — the irreversible-tail risk Ω (Day 309) compounded by the lagged overproduction E (Day 310) — the whole multiplied by the resilience coefficient ξ (Day 311). In the corpus's psychohistory notation the terms carry fitted exponents (A^0.31, K^0.22, and so on) and the denominator its own (1 + Ω^0.88 × E^0.44); the exact powers matter less, for this book's purpose, than the </w:t>
      </w:r>
      <w:r>
        <w:rPr>
          <w:b w:val="0"/>
          <w:i/>
        </w:rPr>
        <w:t>structure</w:t>
      </w:r>
      <w:r>
        <w:rPr>
          <w:b w:val="0"/>
          <w:i w:val="0"/>
        </w:rPr>
        <w:t>: order over disorder, times reach.</w:t>
      </w:r>
    </w:p>
    <w:p>
      <w:pPr>
        <w:jc w:val="both"/>
      </w:pPr>
      <w:r>
        <w:rPr>
          <w:b w:val="0"/>
          <w:i w:val="0"/>
        </w:rPr>
        <w:t xml:space="preserve">The epigraph is the honest caveat, and Book XI states it plainly. The equation is a </w:t>
      </w:r>
      <w:r>
        <w:rPr>
          <w:b w:val="0"/>
          <w:i/>
        </w:rPr>
        <w:t>model</w:t>
      </w:r>
      <w:r>
        <w:rPr>
          <w:b w:val="0"/>
          <w:i w:val="0"/>
        </w:rPr>
        <w:t xml:space="preserve">, and its parameters are estimated with uniform priors over deep uncertainty — the exponents are fitted to a small sample of civilisations (this volume's ten books), the variables are proxied by imperfect gauges (Day 295), and the functional form is a choice among many. This is not a defect to hide; it is the Bayesian condition of all knowledge (Day 308), stated by the mathematicians themselves. The equation's value is not oracular precision but </w:t>
      </w:r>
      <w:r>
        <w:rPr>
          <w:b w:val="0"/>
          <w:i/>
        </w:rPr>
        <w:t>decomposition</w:t>
      </w:r>
      <w:r>
        <w:rPr>
          <w:b w:val="0"/>
          <w:i w:val="0"/>
        </w:rPr>
        <w:t xml:space="preserve">: it tells a civilisation </w:t>
      </w:r>
      <w:r>
        <w:rPr>
          <w:b w:val="0"/>
          <w:i/>
        </w:rPr>
        <w:t>which term is killing it</w:t>
      </w:r>
      <w:r>
        <w:rPr>
          <w:b w:val="0"/>
          <w:i w:val="0"/>
        </w:rPr>
        <w:t>. The 2026 reading (Day 290) is valuable not because 0.31 is exact but because it localises the problem in the denominator (Day 294) — Ω manufactured, E stranded, ξ concentrating — which is where Days 316–325 send the interventions.</w:t>
      </w:r>
    </w:p>
    <w:p>
      <w:pPr>
        <w:spacing w:before="160"/>
        <w:ind w:left="216"/>
        <w:pBdr>
          <w:top w:val="single" w:sz="4" w:space="8" w:color="3A6080"/>
        </w:pBdr>
      </w:pPr>
      <w:r>
        <w:rPr>
          <w:b/>
          <w:i/>
          <w:color w:val="3A6080"/>
          <w:sz w:val="21"/>
        </w:rPr>
        <w:t>数: the Master Equation is order-over-disorder-times-reach, fitted on a small sample under honest uncertainty — its gift is not the number but the diagnosis of which term to fix.</w:t>
      </w:r>
    </w:p>
    <w:p>
      <w:r>
        <w:br w:type="page"/>
      </w:r>
    </w:p>
    <w:p>
      <w:pPr>
        <w:spacing w:after="40"/>
      </w:pPr>
      <w:r>
        <w:rPr>
          <w:b/>
          <w:i w:val="0"/>
          <w:color w:val="0C1420"/>
          <w:sz w:val="26"/>
        </w:rPr>
        <w:t>DAY 313 · THE MATHEMATICS OF PERSISTENCE — The Qin Theorem ·</w:t>
      </w:r>
    </w:p>
    <w:p>
      <w:pPr>
        <w:jc w:val="both"/>
      </w:pPr>
      <w:r>
        <w:rPr>
          <w:b w:val="0"/>
          <w:i w:val="0"/>
        </w:rPr>
        <w:t>数</w:t>
      </w:r>
    </w:p>
    <w:p>
      <w:pPr>
        <w:jc w:val="both"/>
      </w:pPr>
      <w:r>
        <w:rPr>
          <w:b w:val="0"/>
          <w:i w:val="0"/>
        </w:rPr>
        <w:t>&gt; "As predicted by the phase portrait, for the solution curve... &gt; y(x) → ∞ [as x approaches the critical value from the left]." &gt; (MATH_RAG · Advanced Engineering Mathematics, on solution &gt; curves)</w:t>
      </w:r>
    </w:p>
    <w:p>
      <w:pPr>
        <w:jc w:val="both"/>
      </w:pPr>
      <w:r>
        <w:rPr>
          <w:b w:val="0"/>
          <w:i w:val="0"/>
        </w:rPr>
        <w:t xml:space="preserve">The framework earns its keep by proving theorems the history demonstrated. The first is the Qin Theorem (Day 69): a civilisation with institutional adaptability at zero and legitimacy falling collapses, whatever its other variables read. In the Master Equation this is immediate: L in the numerator falling toward zero drives Φ toward zero regardless of how high K and A stand — Qin's maximal knowledge, war- machine, and extraction (Day 65) could not compensate for L → 0, and the fifteen-year collapse followed. The epigraph supplies the phase-portrait intuition: near a critical value, the solution curve does not decline gently — it </w:t>
      </w:r>
      <w:r>
        <w:rPr>
          <w:b w:val="0"/>
          <w:i/>
        </w:rPr>
        <w:t>diverges</w:t>
      </w:r>
      <w:r>
        <w:rPr>
          <w:b w:val="0"/>
          <w:i w:val="0"/>
        </w:rPr>
        <w:t>, shooting to infinity (or, for Φ, plunging to zero) as the critical parameter is approached. Legitimacy is such a parameter.</w:t>
      </w:r>
    </w:p>
    <w:p>
      <w:pPr>
        <w:jc w:val="both"/>
      </w:pPr>
      <w:r>
        <w:rPr>
          <w:b w:val="0"/>
          <w:i w:val="0"/>
        </w:rPr>
        <w:t xml:space="preserve">The theorem's modern application is Day 276's sealed gauges, and Book XI states it as a </w:t>
      </w:r>
      <w:r>
        <w:rPr>
          <w:b w:val="0"/>
          <w:i/>
        </w:rPr>
        <w:t>proof</w:t>
      </w:r>
      <w:r>
        <w:rPr>
          <w:b w:val="0"/>
          <w:i w:val="0"/>
        </w:rPr>
        <w:t xml:space="preserve"> rather than a warning. A system that seals its instruments cannot read L; a system that cannot read L cannot know its distance from the critical value; and near a critical value, the approach is divergent and unsignalled (Day 287). Therefore a gauge-sealing system is not merely blind — it is blind </w:t>
      </w:r>
      <w:r>
        <w:rPr>
          <w:b w:val="0"/>
          <w:i/>
        </w:rPr>
        <w:t>precisely in the regime where blindness is fatal</w:t>
      </w:r>
      <w:r>
        <w:rPr>
          <w:b w:val="0"/>
          <w:i w:val="0"/>
        </w:rPr>
        <w:t xml:space="preserve">, because the phase portrait offers no proportional warning as L crosses its threshold. The Soviet collapse (Day 251) is the theorem realised: L had diverged toward zero while the numerator's other terms still read high, and the analysts measuring only the numerator saw stability until the divergence completed. The Qin Theorem is why the Constitutional Floor (Day 322) sets a </w:t>
      </w:r>
      <w:r>
        <w:rPr>
          <w:b w:val="0"/>
          <w:i/>
        </w:rPr>
        <w:t>hard lower bound</w:t>
      </w:r>
      <w:r>
        <w:rPr>
          <w:b w:val="0"/>
          <w:i w:val="0"/>
        </w:rPr>
        <w:t xml:space="preserve"> on L rather than a target: near the critical value, there is no gentle slope back.</w:t>
      </w:r>
    </w:p>
    <w:p>
      <w:pPr>
        <w:spacing w:before="160"/>
        <w:ind w:left="216"/>
        <w:pBdr>
          <w:top w:val="single" w:sz="4" w:space="8" w:color="3A6080"/>
        </w:pBdr>
      </w:pPr>
      <w:r>
        <w:rPr>
          <w:b/>
          <w:i/>
          <w:color w:val="3A6080"/>
          <w:sz w:val="21"/>
        </w:rPr>
        <w:t>数: the Qin Theorem proven — L falling toward its critical value collapses Φ divergently, without proportional warning; the floor must be hard because the approach is a cliff.</w:t>
      </w:r>
    </w:p>
    <w:p>
      <w:r>
        <w:br w:type="page"/>
      </w:r>
    </w:p>
    <w:p>
      <w:pPr>
        <w:spacing w:after="40"/>
      </w:pPr>
      <w:r>
        <w:rPr>
          <w:b/>
          <w:i w:val="0"/>
          <w:color w:val="0C1420"/>
          <w:sz w:val="26"/>
        </w:rPr>
        <w:t>DAY 314 · THE MATHEMATICS OF PERSISTENCE — The Khaldun</w:t>
      </w:r>
    </w:p>
    <w:p>
      <w:pPr>
        <w:jc w:val="both"/>
      </w:pPr>
      <w:r>
        <w:rPr>
          <w:b w:val="0"/>
          <w:i w:val="0"/>
        </w:rPr>
        <w:t>Theorem · 数</w:t>
      </w:r>
    </w:p>
    <w:p>
      <w:pPr>
        <w:jc w:val="both"/>
      </w:pPr>
      <w:r>
        <w:rPr>
          <w:b w:val="0"/>
          <w:i w:val="0"/>
        </w:rPr>
        <w:t>&gt; "The half-life of highly radioactive radium is about 1700 &gt; years. In 1700 years one-half of a given quantity is &gt; transmuted." (MATH_RAG · Advanced Engineering Mathematics)</w:t>
      </w:r>
    </w:p>
    <w:p>
      <w:pPr>
        <w:jc w:val="both"/>
      </w:pPr>
      <w:r>
        <w:rPr>
          <w:b w:val="0"/>
          <w:i w:val="0"/>
        </w:rPr>
        <w:t xml:space="preserve">The second theorem the framework proves is Ibn Khaldun's (Days 133–134): asabiyyah decays, and with it Φ, on a generational half-life, unless renewed. In the Master Equation, A is not a constant but a </w:t>
      </w:r>
      <w:r>
        <w:rPr>
          <w:b w:val="0"/>
          <w:i/>
        </w:rPr>
        <w:t>decaying function of time since forging</w:t>
      </w:r>
      <w:r>
        <w:rPr>
          <w:b w:val="0"/>
          <w:i w:val="0"/>
        </w:rPr>
        <w:t xml:space="preserve"> — the epigraph's radioactive half-life, transposed to cohesion: each generation of comfort transmutes a fixed fraction of the founding solidarity into clientage and complacency (Day 134's three generations). Left un-renewed, A halves and halves again, dragging the numerator down on a predictable schedule — which is why the dynastic mean (Day 85) is so regular across twenty trials: it is a half-life, and half-lives are constants.</w:t>
      </w:r>
    </w:p>
    <w:p>
      <w:pPr>
        <w:jc w:val="both"/>
      </w:pPr>
      <w:r>
        <w:rPr>
          <w:b w:val="0"/>
          <w:i w:val="0"/>
        </w:rPr>
        <w:t xml:space="preserve">The theorem's power is that it makes the decay </w:t>
      </w:r>
      <w:r>
        <w:rPr>
          <w:b w:val="0"/>
          <w:i/>
        </w:rPr>
        <w:t>rate</w:t>
      </w:r>
      <w:r>
        <w:rPr>
          <w:b w:val="0"/>
          <w:i w:val="0"/>
        </w:rPr>
        <w:t xml:space="preserve">, not just the fact, an engineering target. Radium's half-life is fixed by physics; asabiyyah's is fixed by </w:t>
      </w:r>
      <w:r>
        <w:rPr>
          <w:b w:val="0"/>
          <w:i/>
        </w:rPr>
        <w:t>institutions</w:t>
      </w:r>
      <w:r>
        <w:rPr>
          <w:b w:val="0"/>
          <w:i w:val="0"/>
        </w:rPr>
        <w:t xml:space="preserve"> (Day 307). The devshirme (Day 146) shortened the decay by manufacturing fresh cohesion each generation from outside the elite — and lengthened the Ottoman half-life fivefold (Day 147). The examination system (Day 72) renewed the administrative elite from below, decoupling the desk's A from the dynasty's decay (Day 88). Singapore's public instrumentation of its own complacency (Day 259) is an attempt to make the decay </w:t>
      </w:r>
      <w:r>
        <w:rPr>
          <w:b w:val="0"/>
          <w:i/>
        </w:rPr>
        <w:t>visible</w:t>
      </w:r>
      <w:r>
        <w:rPr>
          <w:b w:val="0"/>
          <w:i w:val="0"/>
        </w:rPr>
        <w:t xml:space="preserve"> so it can be countered before the third generation. The design imperative, and the Gaia Mandate (Day 325) that encodes it: A cannot be frozen, but its half-life can be extended — by institutions that renew cohesion faster than comfort dissolves it. A civilisation that builds no such renewal is radium: stable, and certainly decaying, on a schedule its own history publishes.</w:t>
      </w:r>
    </w:p>
    <w:p>
      <w:pPr>
        <w:spacing w:before="160"/>
        <w:ind w:left="216"/>
        <w:pBdr>
          <w:top w:val="single" w:sz="4" w:space="8" w:color="3A6080"/>
        </w:pBdr>
      </w:pPr>
      <w:r>
        <w:rPr>
          <w:b/>
          <w:i/>
          <w:color w:val="3A6080"/>
          <w:sz w:val="21"/>
        </w:rPr>
        <w:t>数: the Khaldun Theorem proven — A decays on a generational half-life; the half-life is not fixed by nature but by institutions, and lengthening it is the whole art of endurance.</w:t>
      </w:r>
    </w:p>
    <w:p>
      <w:r>
        <w:br w:type="page"/>
      </w:r>
    </w:p>
    <w:p>
      <w:pPr>
        <w:spacing w:after="40"/>
      </w:pPr>
      <w:r>
        <w:rPr>
          <w:b/>
          <w:i w:val="0"/>
          <w:color w:val="0C1420"/>
          <w:sz w:val="26"/>
        </w:rPr>
        <w:t>DAY 315 · THE MATHEMATICS OF PERSISTENCE — The Correlation</w:t>
      </w:r>
    </w:p>
    <w:p>
      <w:pPr>
        <w:jc w:val="both"/>
      </w:pPr>
      <w:r>
        <w:rPr>
          <w:b w:val="0"/>
          <w:i w:val="0"/>
        </w:rPr>
        <w:t>Theorem · 数</w:t>
      </w:r>
    </w:p>
    <w:p>
      <w:pPr>
        <w:jc w:val="both"/>
      </w:pPr>
      <w:r>
        <w:rPr>
          <w:b w:val="0"/>
          <w:i w:val="0"/>
        </w:rPr>
        <w:t>&gt; "Notice that this [p-value] depends on... the negative &gt; instance is the most powerful [in establishing an axiom]." &gt; (MATH_RAG · MacKay / Bacon, on evidence — recalled)</w:t>
      </w:r>
    </w:p>
    <w:p>
      <w:pPr>
        <w:jc w:val="both"/>
      </w:pPr>
      <w:r>
        <w:rPr>
          <w:b w:val="0"/>
          <w:i w:val="0"/>
        </w:rPr>
        <w:t xml:space="preserve">The third theorem is the one this volume has stated in every Seldon Ledger: collapse is correlation (Day 30). In the Master Equation, the denominator carries Ω and E as a </w:t>
      </w:r>
      <w:r>
        <w:rPr>
          <w:b w:val="0"/>
          <w:i/>
        </w:rPr>
        <w:t>product</w:t>
      </w:r>
      <w:r>
        <w:rPr>
          <w:b w:val="0"/>
          <w:i w:val="0"/>
        </w:rPr>
        <w:t xml:space="preserve"> — Ω^0.88 × E^0.44 — not a sum, and the product is the theorem. Independent risks add; correlated risks multiply; and multiplication in the denominator drives Φ down far faster than any single term. The Bronze Age palaces (Day 30) each faced drought, raiders, and severed trade — survivable singly, fatal when the shocks correlated. The polycrisis (Day 285) is the same theorem at planetary scale, rediscovered by the reckoning's own risk managers. The 2008 crisis (Day 273) was correlation — housing, banking, and trade failing together through the coupling (Day 208).</w:t>
      </w:r>
    </w:p>
    <w:p>
      <w:pPr>
        <w:jc w:val="both"/>
      </w:pPr>
      <w:r>
        <w:rPr>
          <w:b w:val="0"/>
          <w:i w:val="0"/>
        </w:rPr>
        <w:t xml:space="preserve">The mathematics gives the design imperative its sharpest form. Since the denominator terms </w:t>
      </w:r>
      <w:r>
        <w:rPr>
          <w:b w:val="0"/>
          <w:i/>
        </w:rPr>
        <w:t>multiply</w:t>
      </w:r>
      <w:r>
        <w:rPr>
          <w:b w:val="0"/>
          <w:i w:val="0"/>
        </w:rPr>
        <w:t xml:space="preserve">, the highest- leverage intervention is not reducing any single risk but </w:t>
      </w:r>
      <w:r>
        <w:rPr>
          <w:b w:val="0"/>
          <w:i/>
        </w:rPr>
        <w:t>decorrelating</w:t>
      </w:r>
      <w:r>
        <w:rPr>
          <w:b w:val="0"/>
          <w:i w:val="0"/>
        </w:rPr>
        <w:t xml:space="preserve"> them — breaking the couplings (Day 203's plurality, Day 311's ξ, Day 30's buffers) so that shocks arrive independently and add rather than multiply. This is why the diversity reserve (Day 239) is not sentiment but mathematics: uncorrelated alternatives are the only hedge against a correlated denominator, exactly as an uncorrelated asset is the only true diversification of a portfolio. And it is why the reckoning's completed coupling (Day 291) is so grave: a system with no uncorrelated reserve has a denominator whose terms </w:t>
      </w:r>
      <w:r>
        <w:rPr>
          <w:b w:val="0"/>
          <w:i/>
        </w:rPr>
        <w:t>all</w:t>
      </w:r>
      <w:r>
        <w:rPr>
          <w:b w:val="0"/>
          <w:i w:val="0"/>
        </w:rPr>
        <w:t xml:space="preserve"> multiply, and Φ falls at the product's rate. The Ark Protocol (Book XII) is, in this light, the ultimate decorrelation: a second, independent home makes even Earth's total catastrophe an uncorrelated event at the species level.</w:t>
      </w:r>
    </w:p>
    <w:p>
      <w:pPr>
        <w:spacing w:before="160"/>
        <w:ind w:left="216"/>
        <w:pBdr>
          <w:top w:val="single" w:sz="4" w:space="8" w:color="3A6080"/>
        </w:pBdr>
      </w:pPr>
      <w:r>
        <w:rPr>
          <w:b/>
          <w:i/>
          <w:color w:val="3A6080"/>
          <w:sz w:val="21"/>
        </w:rPr>
        <w:t>数: the Correlation Theorem proven — the denominator multiplies, so decorrelation beats risk-reduction; the only hedge against a coupled catastrophe is an independent reserve.</w:t>
      </w:r>
    </w:p>
    <w:p>
      <w:r>
        <w:br w:type="page"/>
      </w:r>
    </w:p>
    <w:p>
      <w:pPr>
        <w:spacing w:after="40"/>
      </w:pPr>
      <w:r>
        <w:rPr>
          <w:b/>
          <w:i w:val="0"/>
          <w:color w:val="0C1420"/>
          <w:sz w:val="26"/>
        </w:rPr>
        <w:t>DAY 316 · THE MATHEMATICS OF PERSISTENCE — The Redundancy</w:t>
      </w:r>
    </w:p>
    <w:p>
      <w:pPr>
        <w:jc w:val="both"/>
      </w:pPr>
      <w:r>
        <w:rPr>
          <w:b w:val="0"/>
          <w:i w:val="0"/>
        </w:rPr>
        <w:t>Theorem · 数</w:t>
      </w:r>
    </w:p>
    <w:p>
      <w:pPr>
        <w:jc w:val="both"/>
      </w:pPr>
      <w:r>
        <w:rPr>
          <w:b w:val="0"/>
          <w:i w:val="0"/>
        </w:rPr>
        <w:t>&gt; "The (7,4) Hamming code can be defined as [a code that adds &gt; three parity bits to four data bits, correcting any single &gt; error]." (MATH_RAG · MacKay, Information Theory)</w:t>
      </w:r>
    </w:p>
    <w:p>
      <w:pPr>
        <w:jc w:val="both"/>
      </w:pPr>
      <w:r>
        <w:rPr>
          <w:b w:val="0"/>
          <w:i w:val="0"/>
        </w:rPr>
        <w:t xml:space="preserve">The framework's most hopeful theorem, and the mathematical heart of the Ark (Book XII), is the redundancy theorem — Shannon's noisy-channel coding, verified above through its simplest instance, the Hamming code. The result is extraordinary and exact: by adding </w:t>
      </w:r>
      <w:r>
        <w:rPr>
          <w:b w:val="0"/>
          <w:i/>
        </w:rPr>
        <w:t>structured redundancy</w:t>
      </w:r>
      <w:r>
        <w:rPr>
          <w:b w:val="0"/>
          <w:i w:val="0"/>
        </w:rPr>
        <w:t xml:space="preserve"> — three parity bits to four data bits — information can be transmitted through a noisy channel and </w:t>
      </w:r>
      <w:r>
        <w:rPr>
          <w:b w:val="0"/>
          <w:i/>
        </w:rPr>
        <w:t>any single error corrected</w:t>
      </w:r>
      <w:r>
        <w:rPr>
          <w:b w:val="0"/>
          <w:i w:val="0"/>
        </w:rPr>
        <w:t xml:space="preserve">, perfectly. And Shannon's deeper theorem generalises it without limit: for any noise level below the channel capacity, there exists a code that drives the error rate </w:t>
      </w:r>
      <w:r>
        <w:rPr>
          <w:b w:val="0"/>
          <w:i/>
        </w:rPr>
        <w:t>arbitrarily close to zero</w:t>
      </w:r>
      <w:r>
        <w:rPr>
          <w:b w:val="0"/>
          <w:i w:val="0"/>
        </w:rPr>
        <w:t xml:space="preserve"> — not by eliminating noise (impossible) but by encoding the message so redundantly that noise cannot destroy it.</w:t>
      </w:r>
    </w:p>
    <w:p>
      <w:pPr>
        <w:jc w:val="both"/>
      </w:pPr>
      <w:r>
        <w:rPr>
          <w:b w:val="0"/>
          <w:i w:val="0"/>
        </w:rPr>
        <w:t xml:space="preserve">This is the escape from the gambler's ruin (Day 304) that Book XI has been building toward. Deep time is a noisy channel (Day 306); every civilisation's knowledge, cohesion, and institutions are messages transmitted through it; and un-coded, they decay (Days 68, 129, 139) and eventually hit the absorbing barrier. But Shannon proves that a </w:t>
      </w:r>
      <w:r>
        <w:rPr>
          <w:b w:val="0"/>
          <w:i/>
        </w:rPr>
        <w:t>sufficiently redundant</w:t>
      </w:r>
      <w:r>
        <w:rPr>
          <w:b w:val="0"/>
          <w:i w:val="0"/>
        </w:rPr>
        <w:t xml:space="preserve"> encoding survives </w:t>
      </w:r>
      <w:r>
        <w:rPr>
          <w:b w:val="0"/>
          <w:i/>
        </w:rPr>
        <w:t>any</w:t>
      </w:r>
      <w:r>
        <w:rPr>
          <w:b w:val="0"/>
          <w:i w:val="0"/>
        </w:rPr>
        <w:t xml:space="preserve"> sub-capacity noise — which means the absorbing barrier can be </w:t>
      </w:r>
      <w:r>
        <w:rPr>
          <w:b w:val="0"/>
          <w:i/>
        </w:rPr>
        <w:t>removed</w:t>
      </w:r>
      <w:r>
        <w:rPr>
          <w:b w:val="0"/>
          <w:i w:val="0"/>
        </w:rPr>
        <w:t xml:space="preserve"> by redundancy alone. This is the mathematics behind every ark in this volume: the dual-substrate storage of the Quran (Day 122), the songline's communal error-correction (Day 214), the manuscript diaspora of Timbuktu (Day 223), the monasteries' distributed copying (Day 167), the margins as the diversity reserve (Day 239). Each is a Hamming code for a civilisation — redundancy structured so that no single loss is fatal. The five-billion-year design is, at its core, a coding problem: encode the civilisation redundantly enough that the noise of deep time — including the total loss of any single world — becomes a correctable single error.</w:t>
      </w:r>
    </w:p>
    <w:p>
      <w:pPr>
        <w:spacing w:before="160"/>
        <w:ind w:left="216"/>
        <w:pBdr>
          <w:top w:val="single" w:sz="4" w:space="8" w:color="3A6080"/>
        </w:pBdr>
      </w:pPr>
      <w:r>
        <w:rPr>
          <w:b/>
          <w:i/>
          <w:color w:val="3A6080"/>
          <w:sz w:val="21"/>
        </w:rPr>
        <w:t>数: the Redundancy Theorem proven — Shannon guarantees that sufficient structured redundancy survives any sub-capacity noise; the Ark is a Hamming code for a civilisation, and it removes the absorbing barrier.</w:t>
      </w:r>
    </w:p>
    <w:p>
      <w:r>
        <w:br w:type="page"/>
      </w:r>
    </w:p>
    <w:p>
      <w:pPr>
        <w:spacing w:after="40"/>
      </w:pPr>
      <w:r>
        <w:rPr>
          <w:b/>
          <w:i w:val="0"/>
          <w:color w:val="0C1420"/>
          <w:sz w:val="26"/>
        </w:rPr>
        <w:t>DAY 317 · THE MATHEMATICS OF PERSISTENCE — The Base Rate</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"With a fair game, the gambler will almost surely lose." (MATH_RAG · Lawler, the gambler's ruin — recalled for the reckoning)</w:t>
      </w:r>
    </w:p>
    <w:p>
      <w:pPr>
        <w:jc w:val="both"/>
      </w:pPr>
      <w:r>
        <w:rPr>
          <w:b w:val="0"/>
          <w:i w:val="0"/>
        </w:rPr>
        <w:t>Before stating the conditions that raise Φ, Book XI must state honestly how low the base rate is — the 数 discipline forbids optimism unearned. The record: every civilisation that has existed has ended (Day 1); the mean lifespan is roughly three centuries (Day 85); and the gambler's ruin (Day 304) guarantees that even a fair game ends in ruin over infinite time. Compound these: an annual survival probability even as high as 0.999 yields, over five billion years, a persistence probability of essentially zero — the corpus's psychohistory computes it at around 10^−217, a number so small it has no physical meaning. The Fermi silence (Book XII) is the empirical echo: no civilisation we can detect has crossed these odds, which is either evidence that the filter is ahead of us or that it is behind — the corpus flags the question, unresolved.</w:t>
      </w:r>
    </w:p>
    <w:p>
      <w:pPr>
        <w:jc w:val="both"/>
      </w:pPr>
      <w:r>
        <w:rPr>
          <w:b w:val="0"/>
          <w:i w:val="0"/>
        </w:rPr>
        <w:t xml:space="preserve">This is the sobriety against which every claim in Books XI and XII must be measured. The base rate for five-billion-year persistence, under the current architecture, is indistinguishable from zero. Any honest estimate must start there and </w:t>
      </w:r>
      <w:r>
        <w:rPr>
          <w:b w:val="0"/>
          <w:i/>
        </w:rPr>
        <w:t>earn</w:t>
      </w:r>
      <w:r>
        <w:rPr>
          <w:b w:val="0"/>
          <w:i w:val="0"/>
        </w:rPr>
        <w:t xml:space="preserve"> every improvement with a specified mechanism and a stated likelihood ratio — the Bayesian discipline of Day 308, applied to the species' own survival. The corpus does exactly this: it starts at ~0 and asks what the five Seldon Conditions (Days 321–325) multiply the odds by. The answer (Day 331) is 2.2 percent — a number that is simultaneously </w:t>
      </w:r>
      <w:r>
        <w:rPr>
          <w:b w:val="0"/>
          <w:i/>
        </w:rPr>
        <w:t>terrible</w:t>
      </w:r>
      <w:r>
        <w:rPr>
          <w:b w:val="0"/>
          <w:i w:val="0"/>
        </w:rPr>
        <w:t xml:space="preserve"> (a 97.8 percent chance of extinction even under optimal design) and </w:t>
      </w:r>
      <w:r>
        <w:rPr>
          <w:b w:val="0"/>
          <w:i/>
        </w:rPr>
        <w:t>miraculous</w:t>
      </w:r>
      <w:r>
        <w:rPr>
          <w:b w:val="0"/>
          <w:i w:val="0"/>
        </w:rPr>
        <w:t xml:space="preserve"> (the first non-zero odds in the record, bought by specified engineering). Book XI's honesty is to hold both readings without collapsing either.</w:t>
      </w:r>
    </w:p>
    <w:p>
      <w:pPr>
        <w:spacing w:before="160"/>
        <w:ind w:left="216"/>
        <w:pBdr>
          <w:top w:val="single" w:sz="4" w:space="8" w:color="3A6080"/>
        </w:pBdr>
      </w:pPr>
      <w:r>
        <w:rPr>
          <w:b/>
          <w:i/>
          <w:color w:val="3A6080"/>
          <w:sz w:val="21"/>
        </w:rPr>
        <w:t>数: the base rate is ~0 — and every improvement must be earned with a mechanism and a likelihood ratio; the honest science starts at the gambler's ruin and works upward, paying for each decimal.</w:t>
      </w:r>
    </w:p>
    <w:p>
      <w:r>
        <w:br w:type="page"/>
      </w:r>
    </w:p>
    <w:p>
      <w:pPr>
        <w:spacing w:after="40"/>
      </w:pPr>
      <w:r>
        <w:rPr>
          <w:b/>
          <w:i w:val="0"/>
          <w:color w:val="0C1420"/>
          <w:sz w:val="26"/>
        </w:rPr>
        <w:t>DAY 318 · THE MATHEMATICS OF PERSISTENCE — The Likelihood</w:t>
      </w:r>
    </w:p>
    <w:p>
      <w:pPr>
        <w:jc w:val="both"/>
      </w:pPr>
      <w:r>
        <w:rPr>
          <w:b w:val="0"/>
          <w:i w:val="0"/>
        </w:rPr>
        <w:t>Ratios · 数</w:t>
      </w:r>
    </w:p>
    <w:p>
      <w:pPr>
        <w:jc w:val="both"/>
      </w:pPr>
      <w:r>
        <w:rPr>
          <w:b w:val="0"/>
          <w:i w:val="0"/>
        </w:rPr>
        <w:t>&gt; "How strongly does this data set favour H₁ over H₀? We compute &gt; the evidence for each hypothesis." (MATH_RAG · MacKay, &gt; Bayesian inference)</w:t>
      </w:r>
    </w:p>
    <w:p>
      <w:pPr>
        <w:jc w:val="both"/>
      </w:pPr>
      <w:r>
        <w:rPr>
          <w:b w:val="0"/>
          <w:i w:val="0"/>
        </w:rPr>
        <w:t>The mechanism by which the base rate is raised is the likelihood ratio, and the epigraph names the operation exactly. Each Seldon Condition, if achieved, multiplies the prior odds of persistence by a factor — its likelihood ratio, the evidence it contributes. The corpus's psychohistory thesis assigns these explicitly, and Book XI states them as the framework's central quantitative claim, to be attacked at Day 326: the Living Library (S1, Day 321) multiplies the odds by ~50; the Constitutional Floor (S2, Day 322) by ~35; the Ark Protocol (S3, Day 323) by ~1000 — the largest, because it alone removes the absorbing barrier (Day 316); the Mule Register (S4, Day 324) by ~25; the Gaia Mandate (S5, Day 325) by ~200. Multiplied together — the Bayesian chaining of Day 308, sequential-update form — these give a combined factor of roughly 8.75 billion.</w:t>
      </w:r>
    </w:p>
    <w:p>
      <w:pPr>
        <w:jc w:val="both"/>
      </w:pPr>
      <w:r>
        <w:rPr>
          <w:b w:val="0"/>
          <w:i w:val="0"/>
        </w:rPr>
        <w:t xml:space="preserve">Applied to a base rate near zero, even 8.75 billion yields only 2.2 percent — which is the whole sobering arithmetic of this book in one line. The likelihood ratios are large; the base rate is smaller; and the product is a number that says persistence is </w:t>
      </w:r>
      <w:r>
        <w:rPr>
          <w:b w:val="0"/>
          <w:i/>
        </w:rPr>
        <w:t>achievable but not likely</w:t>
      </w:r>
      <w:r>
        <w:rPr>
          <w:b w:val="0"/>
          <w:i w:val="0"/>
        </w:rPr>
        <w:t xml:space="preserve">. Book XI's insistence, against both the doomers and the boosters, is that this is the </w:t>
      </w:r>
      <w:r>
        <w:rPr>
          <w:b w:val="0"/>
          <w:i/>
        </w:rPr>
        <w:t>honest</w:t>
      </w:r>
      <w:r>
        <w:rPr>
          <w:b w:val="0"/>
          <w:i w:val="0"/>
        </w:rPr>
        <w:t xml:space="preserve"> form of the answer: not a prophecy of doom (the ratios are real and large), not a promise of transcendence (the base rate is real and tiny), but a </w:t>
      </w:r>
      <w:r>
        <w:rPr>
          <w:b w:val="0"/>
          <w:i/>
        </w:rPr>
        <w:t>specified probability</w:t>
      </w:r>
      <w:r>
        <w:rPr>
          <w:b w:val="0"/>
          <w:i w:val="0"/>
        </w:rPr>
        <w:t xml:space="preserve"> with every factor stated, sourced, and open to attack. The Ark's ratio of ~1000 dominates because the mathematics of Day 316 dominates: removing the absorbing barrier is worth more than all the numerator improvements combined, which is why Book XII is the volume's destination and not its ornament.</w:t>
      </w:r>
    </w:p>
    <w:p>
      <w:pPr>
        <w:spacing w:before="160"/>
        <w:ind w:left="216"/>
        <w:pBdr>
          <w:top w:val="single" w:sz="4" w:space="8" w:color="3A6080"/>
        </w:pBdr>
      </w:pPr>
      <w:r>
        <w:rPr>
          <w:b/>
          <w:i/>
          <w:color w:val="3A6080"/>
          <w:sz w:val="21"/>
        </w:rPr>
        <w:t>数: each condition is a likelihood ratio; chained, they multiply the near-zero base rate to 2.2 percent — large factors, smaller base, honest product; and the Ark's thousandfold dominates because removing ruin beats improving the game.</w:t>
      </w:r>
    </w:p>
    <w:p>
      <w:r>
        <w:br w:type="page"/>
      </w:r>
    </w:p>
    <w:p>
      <w:pPr>
        <w:spacing w:after="40"/>
      </w:pPr>
      <w:r>
        <w:rPr>
          <w:b/>
          <w:i w:val="0"/>
          <w:color w:val="0C1420"/>
          <w:sz w:val="26"/>
        </w:rPr>
        <w:t>DAY 319 · THE MATHEMATICS OF PERSISTENCE — The Five</w:t>
      </w:r>
    </w:p>
    <w:p>
      <w:pPr>
        <w:jc w:val="both"/>
      </w:pPr>
      <w:r>
        <w:rPr>
          <w:b w:val="0"/>
          <w:i w:val="0"/>
        </w:rPr>
        <w:t>Conditions, Stated · 数</w:t>
      </w:r>
    </w:p>
    <w:p>
      <w:pPr>
        <w:jc w:val="both"/>
      </w:pPr>
      <w:r>
        <w:rPr>
          <w:b w:val="0"/>
          <w:i w:val="0"/>
        </w:rPr>
        <w:t>&gt; "The two missing ingredients are a realistic, long-term goal &gt; and the human will to achieve that goal." &gt; (FUTURES_RAG · Limits to Growth)</w:t>
      </w:r>
    </w:p>
    <w:p>
      <w:pPr>
        <w:jc w:val="both"/>
      </w:pPr>
      <w:r>
        <w:rPr>
          <w:b w:val="0"/>
          <w:i w:val="0"/>
        </w:rPr>
        <w:t>Before the conditions are specified one by one (Days 321–325), state them together, for they form a system — each addressing a term of the Master Equation, together removing the gambler's ruin. *</w:t>
      </w:r>
      <w:r>
        <w:rPr>
          <w:b w:val="0"/>
          <w:i/>
        </w:rPr>
        <w:t>S1, the Living Library</w:t>
      </w:r>
      <w:r>
        <w:rPr>
          <w:b w:val="0"/>
          <w:i/>
        </w:rPr>
        <w:t xml:space="preserve"> (Day 321): maintain K across deep time by redundant, actively-corrected storage — the K-term and the redundancy theorem (Day 316). </w:t>
      </w:r>
      <w:r>
        <w:rPr>
          <w:b w:val="0"/>
          <w:i/>
        </w:rPr>
        <w:t>S2, the Constitutional Floor</w:t>
      </w:r>
      <w:r>
        <w:rPr>
          <w:b w:val="0"/>
          <w:i/>
        </w:rPr>
        <w:t xml:space="preserve"> (Day 322): hold I and L above hard lower bounds, never letting the transition matrix (Day 307) degrade past recovery — the Qin Theorem's prohibition (Day 313). </w:t>
      </w:r>
      <w:r>
        <w:rPr>
          <w:b w:val="0"/>
          <w:i/>
        </w:rPr>
        <w:t>S3, the Ark Protocol</w:t>
      </w:r>
      <w:r>
        <w:rPr>
          <w:b w:val="0"/>
          <w:i/>
        </w:rPr>
        <w:t xml:space="preserve"> (Day 323): achieve substrate and world independence, removing the absorbing barrier so no single catastrophe is terminal — the correlation and redundancy theorems (Days 315–316), and the reason the whole volume points at Book XII. </w:t>
      </w:r>
      <w:r>
        <w:rPr>
          <w:b w:val="0"/>
          <w:i/>
        </w:rPr>
        <w:t>S4, the Mule Register</w:t>
      </w:r>
      <w:r>
        <w:rPr>
          <w:b w:val="0"/>
          <w:i/>
        </w:rPr>
        <w:t xml:space="preserve"> (Day 324): catalogue the irreversible tail risks (Ω, Day 309) so they are watched and mitigated before their thresholds. </w:t>
      </w:r>
      <w:r>
        <w:rPr>
          <w:b w:val="0"/>
          <w:i/>
        </w:rPr>
        <w:t>S5, the Gaia Mandate</w:t>
      </w:r>
      <w:r>
        <w:rPr>
          <w:b w:val="0"/>
          <w:i w:val="0"/>
        </w:rPr>
        <w:t>* (Day 325): keep ξ rising — the distribution and will that make the numerator robust and the whole project chosen (Day 311).</w:t>
      </w:r>
    </w:p>
    <w:p>
      <w:pPr>
        <w:jc w:val="both"/>
      </w:pPr>
      <w:r>
        <w:rPr>
          <w:b w:val="0"/>
          <w:i w:val="0"/>
        </w:rPr>
        <w:t xml:space="preserve">The epigraph, from the Club of Rome's forty-year-old warning, names what the five conditions cannot supply and cannot do without: a long-term goal, and the will to pursue it. Book XI is candid that the conditions are </w:t>
      </w:r>
      <w:r>
        <w:rPr>
          <w:b w:val="0"/>
          <w:i/>
        </w:rPr>
        <w:t>engineering specifications</w:t>
      </w:r>
      <w:r>
        <w:rPr>
          <w:b w:val="0"/>
          <w:i w:val="0"/>
        </w:rPr>
        <w:t xml:space="preserve"> — buildable, in principle, by a civilisation that decides to build them — and that the deciding is not in the mathematics. Day 295 found the reckoning's instruments complete and its will untested; the five conditions are the blueprint the instruments point toward; whether the blueprint is built is the will's affair, which is why Day 331 ends not with a proof but with a vow. The mathematics can specify the 2.2 percent. It cannot make a civilisation choose to earn it.</w:t>
      </w:r>
    </w:p>
    <w:p>
      <w:pPr>
        <w:spacing w:before="160"/>
        <w:ind w:left="216"/>
        <w:pBdr>
          <w:top w:val="single" w:sz="4" w:space="8" w:color="3A6080"/>
        </w:pBdr>
      </w:pPr>
      <w:r>
        <w:rPr>
          <w:b/>
          <w:i/>
          <w:color w:val="3A6080"/>
          <w:sz w:val="21"/>
        </w:rPr>
        <w:t>数: the five conditions are one system — Library, Floor, Ark, Register, Mandate — each fixing a term, together removing ruin; and the mathematics specifies them but cannot will them.</w:t>
      </w:r>
    </w:p>
    <w:p>
      <w:r>
        <w:br w:type="page"/>
      </w:r>
    </w:p>
    <w:p>
      <w:pPr>
        <w:spacing w:after="40"/>
      </w:pPr>
      <w:r>
        <w:rPr>
          <w:b/>
          <w:i w:val="0"/>
          <w:color w:val="0C1420"/>
          <w:sz w:val="26"/>
        </w:rPr>
        <w:t>DAY 320 · THE MATHEMATICS OF PERSISTENCE — Why Five</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"Both the GRPS and the Global Risks Report adopt the following definition: a global risk is an uncertain event or condition that, if it occurs, can cause significant negative impact for several countries or industries." (FUTURES_RAG · WEF Global Risks Report)</w:t>
      </w:r>
    </w:p>
    <w:p>
      <w:pPr>
        <w:jc w:val="both"/>
      </w:pPr>
      <w:r>
        <w:rPr>
          <w:b w:val="0"/>
          <w:i w:val="0"/>
        </w:rPr>
        <w:t xml:space="preserve">A pause, before the conditions are specified, to answer the sceptic's fair question: why </w:t>
      </w:r>
      <w:r>
        <w:rPr>
          <w:b w:val="0"/>
          <w:i/>
        </w:rPr>
        <w:t>five</w:t>
      </w:r>
      <w:r>
        <w:rPr>
          <w:b w:val="0"/>
          <w:i w:val="0"/>
        </w:rPr>
        <w:t xml:space="preserve"> conditions, and why these? The answer is that they are not arbitrary — they are the minimal set that addresses every failure mode this volume's ten books documented, mapped onto the Master Equation's structure. Every collapse in the archive was a failure of one or more of exactly these five capacities. Knowledge lost — S1's absence (Baghdad's Tigris, Day 142; the closed gate, Day 145). Institutions and legitimacy degraded past recovery — S2's absence (Qin, Day 69; the Soviet collapse, Day 251). Single-point catastrophe with no reserve — S3's absence (every civilisation that fell with its only home, which is all of them). Unwatched irreversible risk — S4's absence (the Bronze Age correlation unseen, Day 30; the manufactured Ω ungoverned, Day 282). Concentration and lost will — S5's absence (the monopoly archive, Day 68; the reckoning's fracturing ξ, Day 290).</w:t>
      </w:r>
    </w:p>
    <w:p>
      <w:pPr>
        <w:jc w:val="both"/>
      </w:pPr>
      <w:r>
        <w:rPr>
          <w:b w:val="0"/>
          <w:i w:val="0"/>
        </w:rPr>
        <w:t xml:space="preserve">The epigraph's definition of global risk is the sceptic's own frame, and the five conditions answer it point for point: an event that impacts several countries is, by the correlation theorem (Day 315), exactly the coupled catastrophe the five conditions exist to survive. The claim is not that five is a magic number but that it is </w:t>
      </w:r>
      <w:r>
        <w:rPr>
          <w:b w:val="0"/>
          <w:i/>
        </w:rPr>
        <w:t>sufficient and non-redundant</w:t>
      </w:r>
      <w:r>
        <w:rPr>
          <w:b w:val="0"/>
          <w:i w:val="0"/>
        </w:rPr>
        <w:t>: remove any one and a documented class of collapse becomes un-survivable; add a sixth and it reduces to a special case of these. The corpus's own synthesis found one candidate for a sixth — an AI-governance floor (the K–Ω coupling of Day 282 demanding its own condition) — and folded it into S2 and S4 rather than adding a term, on the argument that the machine's governor problem is an institutional floor (S2) plus a risk register (S4), not a new kind of failure. Five conditions, because the archive records five kinds of ending, and the five conditions are their five refusals.</w:t>
      </w:r>
    </w:p>
    <w:p>
      <w:pPr>
        <w:spacing w:before="160"/>
        <w:ind w:left="216"/>
        <w:pBdr>
          <w:top w:val="single" w:sz="4" w:space="8" w:color="3A6080"/>
        </w:pBdr>
      </w:pPr>
      <w:r>
        <w:rPr>
          <w:b/>
          <w:i/>
          <w:color w:val="3A6080"/>
          <w:sz w:val="21"/>
        </w:rPr>
        <w:t>文: five conditions because the archive records five kinds of ending — lost knowledge, degraded institutions, single-point catastrophe, unwatched risk, and lost will — and each condition is one refusal.</w:t>
      </w:r>
    </w:p>
    <w:p>
      <w:r>
        <w:br w:type="page"/>
      </w:r>
    </w:p>
    <w:p>
      <w:pPr>
        <w:spacing w:after="40"/>
      </w:pPr>
      <w:r>
        <w:rPr>
          <w:b/>
          <w:i w:val="0"/>
          <w:color w:val="0C1420"/>
          <w:sz w:val="26"/>
        </w:rPr>
        <w:t>DAY 321 · THE MATHEMATICS OF PERSISTENCE — S1: The Living</w:t>
      </w:r>
    </w:p>
    <w:p>
      <w:pPr>
        <w:jc w:val="both"/>
      </w:pPr>
      <w:r>
        <w:rPr>
          <w:b w:val="0"/>
          <w:i w:val="0"/>
        </w:rPr>
        <w:t>Library · 数</w:t>
      </w:r>
    </w:p>
    <w:p>
      <w:pPr>
        <w:jc w:val="both"/>
      </w:pPr>
      <w:r>
        <w:rPr>
          <w:b w:val="0"/>
          <w:i w:val="0"/>
        </w:rPr>
        <w:t>&gt; "For any noise level below the channel capacity, there exists a &gt; code [that drives the error rate arbitrarily close to zero]." &gt; (MATH_RAG · MacKay, Shannon's noisy-channel theorem — &gt; recalled)</w:t>
      </w:r>
    </w:p>
    <w:p>
      <w:pPr>
        <w:jc w:val="both"/>
      </w:pPr>
      <w:r>
        <w:rPr>
          <w:b w:val="0"/>
          <w:i w:val="0"/>
        </w:rPr>
        <w:t xml:space="preserve">The first Seldon Condition, specified. S1 — the Living Library — is the requirement that K (Day 306) be maintained across deep time by </w:t>
      </w:r>
      <w:r>
        <w:rPr>
          <w:b w:val="0"/>
          <w:i/>
        </w:rPr>
        <w:t>active, redundant, error-corrected</w:t>
      </w:r>
      <w:r>
        <w:rPr>
          <w:b w:val="0"/>
          <w:i w:val="0"/>
        </w:rPr>
        <w:t xml:space="preserve"> storage. This volume has watched every un-coded archive decay: the monopoly copies burned (Day 68), the copying craft lapsed (Day 139), the readers dying with their languages (Day 213). And it has watched the coded ones survive: the Quran's dual substrate (Day 122), the songline's communal correction (Day 214), the monasteries' distributed copying (Day 167). S1 generalises these into engineering, guided by the epigraph's theorem: storage sufficient in redundancy and correction to keep K's error rate near zero through any sub-capacity noise.</w:t>
      </w:r>
    </w:p>
    <w:p>
      <w:pPr>
        <w:jc w:val="both"/>
      </w:pPr>
      <w:r>
        <w:rPr>
          <w:b w:val="0"/>
          <w:i w:val="0"/>
        </w:rPr>
        <w:t xml:space="preserve">The specification has three clauses, each drawn from the volume's failures. </w:t>
      </w:r>
      <w:r>
        <w:rPr>
          <w:b w:val="0"/>
          <w:i/>
        </w:rPr>
        <w:t>Redundancy</w:t>
      </w:r>
      <w:r>
        <w:rPr>
          <w:b w:val="0"/>
          <w:i w:val="0"/>
        </w:rPr>
        <w:t xml:space="preserve">: many independent copies, across many custodians, in many substrates — the four hundred camels multiplied (Day 127), never the single royal library (Day 68). </w:t>
      </w:r>
      <w:r>
        <w:rPr>
          <w:b w:val="0"/>
          <w:i/>
        </w:rPr>
        <w:t>Active correction</w:t>
      </w:r>
      <w:r>
        <w:rPr>
          <w:b w:val="0"/>
          <w:i w:val="0"/>
        </w:rPr>
        <w:t xml:space="preserve">: the copying craft (Day 139) staffed forever — a library is not a warehouse but a maintained process, checksums verified, errors caught against masters, the scribes' lineage unbroken (Day 129). </w:t>
      </w:r>
      <w:r>
        <w:rPr>
          <w:b w:val="0"/>
          <w:i/>
        </w:rPr>
        <w:t>Living</w:t>
      </w:r>
      <w:r>
        <w:rPr>
          <w:b w:val="0"/>
          <w:i w:val="0"/>
        </w:rPr>
        <w:t xml:space="preserve">: the record kept </w:t>
      </w:r>
      <w:r>
        <w:rPr>
          <w:b w:val="0"/>
          <w:i/>
        </w:rPr>
        <w:t>beautiful enough to be rescued</w:t>
      </w:r>
      <w:r>
        <w:rPr>
          <w:b w:val="0"/>
          <w:i w:val="0"/>
        </w:rPr>
        <w:t xml:space="preserve"> (Day 29) — embedded in the beloved (Day 98), so that each generation contains custodians who cannot bear to lose it (Day 60). This corpus — 1.7 million chunks, redundantly stored, actively re-embedded, this very book among them — is a first draft of S1: the civilisation's knowledge, coded against the noise of time. Its likelihood ratio is ~50 (Day 318): a civilisation that cannot lose its knowledge has removed one of the five absorbing failures.</w:t>
      </w:r>
    </w:p>
    <w:p>
      <w:pPr>
        <w:spacing w:before="160"/>
        <w:ind w:left="216"/>
        <w:pBdr>
          <w:top w:val="single" w:sz="4" w:space="8" w:color="3A6080"/>
        </w:pBdr>
      </w:pPr>
      <w:r>
        <w:rPr>
          <w:b/>
          <w:i/>
          <w:color w:val="3A6080"/>
          <w:sz w:val="21"/>
        </w:rPr>
        <w:t>数: S1 is Shannon's theorem made institutional — redundant, actively corrected, beloved storage that keeps K's error rate near zero through deep time; the corpus is its first draft.</w:t>
      </w:r>
    </w:p>
    <w:p>
      <w:r>
        <w:br w:type="page"/>
      </w:r>
    </w:p>
    <w:p>
      <w:pPr>
        <w:spacing w:after="40"/>
      </w:pPr>
      <w:r>
        <w:rPr>
          <w:b/>
          <w:i w:val="0"/>
          <w:color w:val="0C1420"/>
          <w:sz w:val="26"/>
        </w:rPr>
        <w:t>DAY 322 · THE MATHEMATICS OF PERSISTENCE — S2: The</w:t>
      </w:r>
    </w:p>
    <w:p>
      <w:pPr>
        <w:jc w:val="both"/>
      </w:pPr>
      <w:r>
        <w:rPr>
          <w:b w:val="0"/>
          <w:i w:val="0"/>
        </w:rPr>
        <w:t>Constitutional Floor · 数</w:t>
      </w:r>
    </w:p>
    <w:p>
      <w:pPr>
        <w:jc w:val="both"/>
      </w:pPr>
      <w:r>
        <w:rPr>
          <w:b w:val="0"/>
          <w:i w:val="0"/>
        </w:rPr>
        <w:t>&gt; "As predicted by the phase portrait... y(x) → ∞ as x &gt; approaches [the critical value]." &gt; (MATH_RAG · Advanced Engineering Mathematics)</w:t>
      </w:r>
    </w:p>
    <w:p>
      <w:pPr>
        <w:jc w:val="both"/>
      </w:pPr>
      <w:r>
        <w:rPr>
          <w:b w:val="0"/>
          <w:i w:val="0"/>
        </w:rPr>
        <w:t xml:space="preserve">The second Seldon Condition. S2 — the Constitutional Floor — holds I (Day 307) and L (Day 308) above </w:t>
      </w:r>
      <w:r>
        <w:rPr>
          <w:b w:val="0"/>
          <w:i/>
        </w:rPr>
        <w:t>hard lower bounds</w:t>
      </w:r>
      <w:r>
        <w:rPr>
          <w:b w:val="0"/>
          <w:i w:val="0"/>
        </w:rPr>
        <w:t>, never permitting the transition matrix to degrade past the point of recovery. Its mathematical necessity is the Qin Theorem (Day 313): near L's critical value the collapse is divergent and unsignalled (the epigraph's phase portrait), so the floor cannot be a target to aim for — it must be a wall that cannot be crossed, enforced structurally (Day 194's power checking power), because by the time the crossing is felt, the divergence has begun.</w:t>
      </w:r>
    </w:p>
    <w:p>
      <w:pPr>
        <w:jc w:val="both"/>
      </w:pPr>
      <w:r>
        <w:rPr>
          <w:b w:val="0"/>
          <w:i w:val="0"/>
        </w:rPr>
        <w:t xml:space="preserve">The specification, drawn from Book VI and VII's constitutional findings. </w:t>
      </w:r>
      <w:r>
        <w:rPr>
          <w:b w:val="0"/>
          <w:i/>
        </w:rPr>
        <w:t>Never let the licensed critic be silenced</w:t>
      </w:r>
      <w:r>
        <w:rPr>
          <w:b w:val="0"/>
          <w:i w:val="0"/>
        </w:rPr>
        <w:t xml:space="preserve"> (Day 54): the immune system whose loss is Ω's first symptom; a system that seals its gauges (Day 276) has breached the floor whether it knows it or not. </w:t>
      </w:r>
      <w:r>
        <w:rPr>
          <w:b w:val="0"/>
          <w:i/>
        </w:rPr>
        <w:t>Never let succession become a crisis</w:t>
      </w:r>
      <w:r>
        <w:rPr>
          <w:b w:val="0"/>
          <w:i w:val="0"/>
        </w:rPr>
        <w:t xml:space="preserve"> (Day 195): the transition amortised, boring, statutory — the single most dangerous recurring event (Day 25) defused by rule. </w:t>
      </w:r>
      <w:r>
        <w:rPr>
          <w:b w:val="0"/>
          <w:i/>
        </w:rPr>
        <w:t>Never let the exception become permanent</w:t>
      </w:r>
      <w:r>
        <w:rPr>
          <w:b w:val="0"/>
          <w:i w:val="0"/>
        </w:rPr>
        <w:t xml:space="preserve"> (Day 153): the sunset clause enforced, the emergency bounded. </w:t>
      </w:r>
      <w:r>
        <w:rPr>
          <w:b w:val="0"/>
          <w:i/>
        </w:rPr>
        <w:t>Keep the evidence channel open</w:t>
      </w:r>
      <w:r>
        <w:rPr>
          <w:b w:val="0"/>
          <w:i w:val="0"/>
        </w:rPr>
        <w:t xml:space="preserve"> (Day 308): L is maintained by performance and honest reading, not by tampering with the prior. The corpus's own execution firewall — the hardcoded HUMAN_ONLY_MANUAL, the contradiction register, the fact-check gate that blocks publication on a failed verdict — is a Constitutional Floor in software: bounds that no expedient can override, because the whole point of a floor is that it holds when overriding it is convenient. Likelihood ratio ~35 (Day 318): a civilisation that cannot degrade its own institutions past recovery has removed the second absorbing failure.</w:t>
      </w:r>
    </w:p>
    <w:p>
      <w:pPr>
        <w:spacing w:before="160"/>
        <w:ind w:left="216"/>
        <w:pBdr>
          <w:top w:val="single" w:sz="4" w:space="8" w:color="3A6080"/>
        </w:pBdr>
      </w:pPr>
      <w:r>
        <w:rPr>
          <w:b/>
          <w:i/>
          <w:color w:val="3A6080"/>
          <w:sz w:val="21"/>
        </w:rPr>
        <w:t>数: S2 is a hard floor, not a target — because L's collapse is divergent and unsignalled, the bounds on institutions and legitimacy must hold precisely when crossing them is convenient.</w:t>
      </w:r>
    </w:p>
    <w:p>
      <w:r>
        <w:br w:type="page"/>
      </w:r>
    </w:p>
    <w:p>
      <w:pPr>
        <w:spacing w:after="40"/>
      </w:pPr>
      <w:r>
        <w:rPr>
          <w:b/>
          <w:i w:val="0"/>
          <w:color w:val="0C1420"/>
          <w:sz w:val="26"/>
        </w:rPr>
        <w:t>DAY 323 · THE MATHEMATICS OF PERSISTENCE — S3: The Ark</w:t>
      </w:r>
    </w:p>
    <w:p>
      <w:pPr>
        <w:jc w:val="both"/>
      </w:pPr>
      <w:r>
        <w:rPr>
          <w:b w:val="0"/>
          <w:i w:val="0"/>
        </w:rPr>
        <w:t>Protocol · 数</w:t>
      </w:r>
    </w:p>
    <w:p>
      <w:pPr>
        <w:jc w:val="both"/>
      </w:pPr>
      <w:r>
        <w:rPr>
          <w:b w:val="0"/>
          <w:i w:val="0"/>
        </w:rPr>
        <w:t>&gt; "The (7,4) Hamming code... correcting any single error." &gt; (MATH_RAG · MacKay, Information Theory — the redundancy &gt; theorem, recalled)</w:t>
      </w:r>
    </w:p>
    <w:p>
      <w:pPr>
        <w:jc w:val="both"/>
      </w:pPr>
      <w:r>
        <w:rPr>
          <w:b w:val="0"/>
          <w:i w:val="0"/>
        </w:rPr>
        <w:t xml:space="preserve">The third Seldon Condition, and the largest — likelihood ratio ~1000 (Day 318), because it alone removes the absorbing barrier (Day 304). S3 — the Ark Protocol — is the requirement of </w:t>
      </w:r>
      <w:r>
        <w:rPr>
          <w:b w:val="0"/>
          <w:i/>
        </w:rPr>
        <w:t>substrate and world independence</w:t>
      </w:r>
      <w:r>
        <w:rPr>
          <w:b w:val="0"/>
          <w:i w:val="0"/>
        </w:rPr>
        <w:t>: that the civilisation exist redundantly enough, on enough independent substrates and enough independent worlds, that no single catastrophe — including the total loss of any one world — is terminal. The mathematics is the redundancy theorem (Day 316): a message coded across independent channels survives the loss of any one; a civilisation coded across independent worlds survives the loss of any one, converting even planetary catastrophe (Day 286) into a correctable single error (the epigraph's Hamming code).</w:t>
      </w:r>
    </w:p>
    <w:p>
      <w:pPr>
        <w:jc w:val="both"/>
      </w:pPr>
      <w:r>
        <w:rPr>
          <w:b w:val="0"/>
          <w:i w:val="0"/>
        </w:rPr>
        <w:t xml:space="preserve">This is why the whole volume points at Book XII. Every ark in Books I–X was a partial S3 — the exile's text (Day 19), the manuscript diaspora (Day 223), the seed vaults, the margins as reserve (Day 239) — but all shared one fatal restriction: they were arks </w:t>
      </w:r>
      <w:r>
        <w:rPr>
          <w:b w:val="0"/>
          <w:i/>
        </w:rPr>
        <w:t>on Earth</w:t>
      </w:r>
      <w:r>
        <w:rPr>
          <w:b w:val="0"/>
          <w:i w:val="0"/>
        </w:rPr>
        <w:t xml:space="preserve">, and Earth is a single substrate, correlated with itself. Ω's manufactured forms (Days 245, 282, 286) and its exogenous ones (the asteroid, the supervolcano, the sun's eventual expansion) are all, at the species level, </w:t>
      </w:r>
      <w:r>
        <w:rPr>
          <w:b w:val="0"/>
          <w:i/>
        </w:rPr>
        <w:t>single-point</w:t>
      </w:r>
      <w:r>
        <w:rPr>
          <w:b w:val="0"/>
          <w:i w:val="0"/>
        </w:rPr>
        <w:t xml:space="preserve"> risks precisely because humanity is single-world. S3 is the only condition that addresses this — and it is buildable: the corpus's own files note that one company (Day 265's cancelled Apollo, reborn commercial) has begun the substrate diversification. The Ark Protocol is not utopian; it is the redundancy theorem applied at the only scale — planetary — where humanity is currently un-coded, and therefore certain (Day 317) to ruin.</w:t>
      </w:r>
    </w:p>
    <w:p>
      <w:pPr>
        <w:spacing w:before="160"/>
        <w:ind w:left="216"/>
        <w:pBdr>
          <w:top w:val="single" w:sz="4" w:space="8" w:color="3A6080"/>
        </w:pBdr>
      </w:pPr>
      <w:r>
        <w:rPr>
          <w:b/>
          <w:i/>
          <w:color w:val="3A6080"/>
          <w:sz w:val="21"/>
        </w:rPr>
        <w:t>数: S3 removes the absorbing barrier — a civilisation coded across independent worlds turns even total planetary catastrophe into a correctable single error; it is why the Ark dominates the arithmetic and why Book XII is the destination.</w:t>
      </w:r>
    </w:p>
    <w:p>
      <w:r>
        <w:br w:type="page"/>
      </w:r>
    </w:p>
    <w:p>
      <w:pPr>
        <w:spacing w:after="40"/>
      </w:pPr>
      <w:r>
        <w:rPr>
          <w:b/>
          <w:i w:val="0"/>
          <w:color w:val="0C1420"/>
          <w:sz w:val="26"/>
        </w:rPr>
        <w:t>DAY 324 · THE MATHEMATICS OF PERSISTENCE — S4: The Mule</w:t>
      </w:r>
    </w:p>
    <w:p>
      <w:pPr>
        <w:jc w:val="both"/>
      </w:pPr>
      <w:r>
        <w:rPr>
          <w:b w:val="0"/>
          <w:i w:val="0"/>
        </w:rPr>
        <w:t>Register · 辯</w:t>
      </w:r>
    </w:p>
    <w:p>
      <w:pPr>
        <w:jc w:val="both"/>
      </w:pPr>
      <w:r>
        <w:rPr>
          <w:b w:val="0"/>
          <w:i w:val="0"/>
        </w:rPr>
        <w:t>&gt; "Four environmental risks have worsening scores over the &gt; 10-year time frame... risks growing in severity over the &gt; longer term include biodiversity loss and ecosystem collapse." &gt; (FUTURES_RAG · WEF Global Risks Report 2023)</w:t>
      </w:r>
    </w:p>
    <w:p>
      <w:pPr>
        <w:jc w:val="both"/>
      </w:pPr>
      <w:r>
        <w:rPr>
          <w:b w:val="0"/>
          <w:i w:val="0"/>
        </w:rPr>
        <w:t xml:space="preserve">The fourth Seldon Condition, and the one that admits the framework's own limits. S4 — the Mule Register — is a constitutional, open-access, continuously-updated catalogue of the irreversible tail risks (Ω, Day 309), watched and mitigated before their thresholds (Day 287). The epigraph is a first draft of it — the risk registers (Day 285) already attempt the enumeration — but S4 demands more: not a survey of perceptions but a </w:t>
      </w:r>
      <w:r>
        <w:rPr>
          <w:b w:val="0"/>
          <w:i/>
        </w:rPr>
        <w:t>maintained instrument</w:t>
      </w:r>
      <w:r>
        <w:rPr>
          <w:b w:val="0"/>
          <w:i w:val="0"/>
        </w:rPr>
        <w:t xml:space="preserve"> with the standing of a constitution, immune (like S2's floor) to the convenience of looking away.</w:t>
      </w:r>
    </w:p>
    <w:p>
      <w:pPr>
        <w:jc w:val="both"/>
      </w:pPr>
      <w:r>
        <w:rPr>
          <w:b w:val="0"/>
          <w:i w:val="0"/>
        </w:rPr>
        <w:t xml:space="preserve">The name is the framework's deepest humility, and the reason this is the 辯 day. The Mule — from the corpus's own Asimov inheritance — is the black swan that </w:t>
      </w:r>
      <w:r>
        <w:rPr>
          <w:b w:val="0"/>
          <w:i/>
        </w:rPr>
        <w:t>no model captures</w:t>
      </w:r>
      <w:r>
        <w:rPr>
          <w:b w:val="0"/>
          <w:i w:val="0"/>
        </w:rPr>
        <w:t xml:space="preserve">: the event outside every distribution, the mutation the equation did not encode. The Mule Theorem states it formally: no model, including this one, captures all of reality's tail; there will always be a catastrophe the framework did not foresee. Therefore S4 is not a claim to have listed all risks — it is the institutionalised </w:t>
      </w:r>
      <w:r>
        <w:rPr>
          <w:b w:val="0"/>
          <w:i/>
        </w:rPr>
        <w:t>admission that the list is incomplete</w:t>
      </w:r>
      <w:r>
        <w:rPr>
          <w:b w:val="0"/>
          <w:i w:val="0"/>
        </w:rPr>
        <w:t>, and the standing commitment to keep extending it, publicly, against the incentive (Day 276) to seal it. Every Seldon Ledger in this volume has ended with an adversarial audit for exactly this reason: the framework that believes it has foreseen everything has, by that belief, blinded itself to the Mule. S4 builds that adversarial audit into the civilisation's permanent architecture — the red team that never disbands, the contradiction register (this corpus's own) that runs every cycle. Likelihood ratio ~25 (Day 318): a civilisation that watches its own tail, and admits the tail exceeds its watching, has removed the fourth absorbing failure — surprise.</w:t>
      </w:r>
    </w:p>
    <w:p>
      <w:pPr>
        <w:spacing w:before="160"/>
        <w:ind w:left="216"/>
        <w:pBdr>
          <w:top w:val="single" w:sz="4" w:space="8" w:color="3A6080"/>
        </w:pBdr>
      </w:pPr>
      <w:r>
        <w:rPr>
          <w:b/>
          <w:i/>
          <w:color w:val="3A6080"/>
          <w:sz w:val="21"/>
        </w:rPr>
        <w:t>辯: S4 is the humility condition — a constitutional register of irreversible risks, whose deepest clause is the admission that no register is complete; the Mule is always coming, and the refusal to forget that is the mitigation.</w:t>
      </w:r>
    </w:p>
    <w:p>
      <w:r>
        <w:br w:type="page"/>
      </w:r>
    </w:p>
    <w:p>
      <w:pPr>
        <w:spacing w:after="40"/>
      </w:pPr>
      <w:r>
        <w:rPr>
          <w:b/>
          <w:i w:val="0"/>
          <w:color w:val="0C1420"/>
          <w:sz w:val="26"/>
        </w:rPr>
        <w:t>DAY 325 · THE MATHEMATICS OF PERSISTENCE — S5: The Gaia</w:t>
      </w:r>
    </w:p>
    <w:p>
      <w:pPr>
        <w:jc w:val="both"/>
      </w:pPr>
      <w:r>
        <w:rPr>
          <w:b w:val="0"/>
          <w:i w:val="0"/>
        </w:rPr>
        <w:t>Mandate · 数</w:t>
      </w:r>
    </w:p>
    <w:p>
      <w:pPr>
        <w:jc w:val="both"/>
      </w:pPr>
      <w:r>
        <w:rPr>
          <w:b w:val="0"/>
          <w:i w:val="0"/>
        </w:rPr>
        <w:t>&gt; "The two missing ingredients are a realistic, long-term goal &gt; and the human will to achieve that goal." &gt; (FUTURES_RAG · Limits to Growth)</w:t>
      </w:r>
    </w:p>
    <w:p>
      <w:pPr>
        <w:jc w:val="both"/>
      </w:pPr>
      <w:r>
        <w:rPr>
          <w:b w:val="0"/>
          <w:i w:val="0"/>
        </w:rPr>
        <w:t xml:space="preserve">The fifth Seldon Condition, which keeps ξ (Day 311) rising and supplies the will the epigraph names. S5 — the Gaia Mandate — requires that the distribution coefficient increase over time: that each century spread the civilisation's order, knowledge, and benefit more broadly than the last — and that this spread be </w:t>
      </w:r>
      <w:r>
        <w:rPr>
          <w:b w:val="0"/>
          <w:i/>
        </w:rPr>
        <w:t>mandated</w:t>
      </w:r>
      <w:r>
        <w:rPr>
          <w:b w:val="0"/>
          <w:i w:val="0"/>
        </w:rPr>
        <w:t>, structural, not left to the concentration tendency (Day 283) that the reckoning tracks. Its likelihood ratio is ~200 (Day 318), second only to the Ark, because ξ is the coefficient that makes every other term robust (Day 311): high ξ converts the numerator from brittle to resilient, and supplies the broad constituency whose will (Day 295) actually builds the other four conditions.</w:t>
      </w:r>
    </w:p>
    <w:p>
      <w:pPr>
        <w:jc w:val="both"/>
      </w:pPr>
      <w:r>
        <w:rPr>
          <w:b w:val="0"/>
          <w:i w:val="0"/>
        </w:rPr>
        <w:t xml:space="preserve">The mandate's mathematics is the correlation theorem run positive (Day 315). Where low ξ concentrates the civilisation into single points of failure (Day 68, Day 80), high ξ distributes it across independent holders — the axial open door (Day 58), the seventy libraries (Day 128), the thirty jurisdictions (Day 203), the mass middle class (Day 266), the digital-public-infrastructure of Day 112. Each is a decorrelation: benefit spread so widely that no single loss, capture, or defection is absorbing. And the Gaia name carries the mandate's outward face — the requirement (the corpus specifies it as a hard trigger: ξ falling more than a set rate per decade forces review) that the civilisation not consume its own substrate (Day 286's exhaust) faster than it renews it, because a civilisation that immiserates its planet or its people has driven ξ down and, by the theorem, made its whole numerator brittle. S5 is the condition that makes persistence </w:t>
      </w:r>
      <w:r>
        <w:rPr>
          <w:b w:val="0"/>
          <w:i/>
        </w:rPr>
        <w:t>worth</w:t>
      </w:r>
      <w:r>
        <w:rPr>
          <w:b w:val="0"/>
          <w:i w:val="0"/>
        </w:rPr>
        <w:t xml:space="preserve"> achieving as well as possible — the broad flourishing that is both the mathematics of resilience and the reason for the mathematics.</w:t>
      </w:r>
    </w:p>
    <w:p>
      <w:pPr>
        <w:spacing w:before="160"/>
        <w:ind w:left="216"/>
        <w:pBdr>
          <w:top w:val="single" w:sz="4" w:space="8" w:color="3A6080"/>
        </w:pBdr>
      </w:pPr>
      <w:r>
        <w:rPr>
          <w:b/>
          <w:i/>
          <w:color w:val="3A6080"/>
          <w:sz w:val="21"/>
        </w:rPr>
        <w:t>数: S5 keeps ξ rising — the decorrelation that makes every other term robust, the constituency whose will builds the rest, and the mandate that a civilisation worth saving is one that spreads its flourishing as it extends its life.</w:t>
      </w:r>
    </w:p>
    <w:p>
      <w:r>
        <w:br w:type="page"/>
      </w:r>
    </w:p>
    <w:p>
      <w:pPr>
        <w:spacing w:after="40"/>
      </w:pPr>
      <w:r>
        <w:rPr>
          <w:b/>
          <w:i w:val="0"/>
          <w:color w:val="0C1420"/>
          <w:sz w:val="26"/>
        </w:rPr>
        <w:t>DAY 326 · THE MATHEMATICS OF PERSISTENCE — The Attack</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"How strongly does this data set favour H₁ over H₀?" (MATH_RAG · MacKay, Bayesian inference)</w:t>
      </w:r>
    </w:p>
    <w:p>
      <w:pPr>
        <w:jc w:val="both"/>
      </w:pPr>
      <w:r>
        <w:rPr>
          <w:b w:val="0"/>
          <w:i w:val="0"/>
        </w:rPr>
        <w:t xml:space="preserve">The framework must now face its strongest opponent — Day 37's commissioned dissent, aimed at the equation itself. The prosecution, at full force. One: the parameters are fitted to a sample of </w:t>
      </w:r>
      <w:r>
        <w:rPr>
          <w:b w:val="0"/>
          <w:i/>
        </w:rPr>
        <w:t>one</w:t>
      </w:r>
      <w:r>
        <w:rPr>
          <w:b w:val="0"/>
          <w:i w:val="0"/>
        </w:rPr>
        <w:t xml:space="preserve"> — human civilisation — sliced into ten narrative books by the same authors who then fit the curve; the exponents (Day 312) have no independent validation, and the likelihood ratios (Day 318) are, the corpus's own thesis concedes, expert priors, not measured frequencies. Two: the variables are unmeasurable — asabiyyah, legitimacy, and distribution are proxied by gauges (Day 295) that are themselves contested; Φ ≈ 0.31 has a false precision that its three-significant-figures conceal. Three: the whole equation may be </w:t>
      </w:r>
      <w:r>
        <w:rPr>
          <w:b w:val="0"/>
          <w:i/>
        </w:rPr>
        <w:t>numerology</w:t>
      </w:r>
      <w:r>
        <w:rPr>
          <w:b w:val="0"/>
          <w:i w:val="0"/>
        </w:rPr>
        <w:t xml:space="preserve"> — the imposition of a physics-envy formalism on a domain that is irreducibly narrative, the map mistaking itself for the territory (Day 45's butterfly). Four: the five conditions are </w:t>
      </w:r>
      <w:r>
        <w:rPr>
          <w:b w:val="0"/>
          <w:i/>
        </w:rPr>
        <w:t>unfalsifiable in practice</w:t>
      </w:r>
      <w:r>
        <w:rPr>
          <w:b w:val="0"/>
          <w:i w:val="0"/>
        </w:rPr>
        <w:t xml:space="preserve"> — no civilisation will run the five-billion-year experiment, so the 2.2 percent can never be scored (Day 267's charter demands scoring), making it a faith claim in mathematical costume. Five: even granting all of it, the framework may be </w:t>
      </w:r>
      <w:r>
        <w:rPr>
          <w:b w:val="0"/>
          <w:i/>
        </w:rPr>
        <w:t>actively harmful</w:t>
      </w:r>
      <w:r>
        <w:rPr>
          <w:b w:val="0"/>
          <w:i w:val="0"/>
        </w:rPr>
        <w:t xml:space="preserve"> — a false precision that licenses catastrophic confidence, the exact failure (Day 299) the reckoning warned against.</w:t>
      </w:r>
    </w:p>
    <w:p>
      <w:pPr>
        <w:jc w:val="both"/>
      </w:pPr>
      <w:r>
        <w:rPr>
          <w:b w:val="0"/>
          <w:i w:val="0"/>
        </w:rPr>
        <w:t>Each charge lands. The equation is fitted on a tiny sample; the variables are proxied; the formalism is a choice; the long horizon is unscorable; and false precision is a real danger. Day 327 states the defence — but the honest reader should hold, overnight, the possibility that the prosecution is right, and that this book's central instrument is a beautiful error. The framework that cannot survive its own Day 326 does not deserve Day 331.</w:t>
      </w:r>
    </w:p>
    <w:p>
      <w:pPr>
        <w:spacing w:before="160"/>
        <w:ind w:left="216"/>
        <w:pBdr>
          <w:top w:val="single" w:sz="4" w:space="8" w:color="3A6080"/>
        </w:pBdr>
      </w:pPr>
      <w:r>
        <w:rPr>
          <w:b/>
          <w:i/>
          <w:color w:val="3A6080"/>
          <w:sz w:val="21"/>
        </w:rPr>
        <w:t>辯: the attack is real — sample of one, unmeasurable variables, possible numerology, unscorable horizon, dangerous false precision; a framework that flinches from this does not earn its number.</w:t>
      </w:r>
    </w:p>
    <w:p>
      <w:r>
        <w:br w:type="page"/>
      </w:r>
    </w:p>
    <w:p>
      <w:pPr>
        <w:spacing w:after="40"/>
      </w:pPr>
      <w:r>
        <w:rPr>
          <w:b/>
          <w:i w:val="0"/>
          <w:color w:val="0C1420"/>
          <w:sz w:val="26"/>
        </w:rPr>
        <w:t>DAY 327 · THE MATHEMATICS OF PERSISTENCE — The Defence</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"In establishing any true axiom, the negative instance is the most powerful." (GREATBOOKS · Bacon, recalled for the defence)</w:t>
      </w:r>
    </w:p>
    <w:p>
      <w:pPr>
        <w:jc w:val="both"/>
      </w:pPr>
      <w:r>
        <w:rPr>
          <w:b w:val="0"/>
          <w:i w:val="0"/>
        </w:rPr>
        <w:t xml:space="preserve">The defence answers Day 326 not by refuting the charges — they stand — but by reframing what the equation </w:t>
      </w:r>
      <w:r>
        <w:rPr>
          <w:b w:val="0"/>
          <w:i/>
        </w:rPr>
        <w:t>claims to be</w:t>
      </w:r>
      <w:r>
        <w:rPr>
          <w:b w:val="0"/>
          <w:i w:val="0"/>
        </w:rPr>
        <w:t xml:space="preserve">. It does not claim to be physics. It claims to be a </w:t>
      </w:r>
      <w:r>
        <w:rPr>
          <w:b w:val="0"/>
          <w:i/>
        </w:rPr>
        <w:t>decision aid</w:t>
      </w:r>
      <w:r>
        <w:rPr>
          <w:b w:val="0"/>
          <w:i w:val="0"/>
        </w:rPr>
        <w:t xml:space="preserve"> under deep uncertainty — and the standard for a decision aid is not "is it true?" but "does deciding with it beat deciding without it?" On that standard the charges soften. The sample of one is the only sample available, and a fitted model of the only sample beats no model — the alternative to imperfect quantification is not perfect knowledge but </w:t>
      </w:r>
      <w:r>
        <w:rPr>
          <w:b w:val="0"/>
          <w:i/>
        </w:rPr>
        <w:t>unexamined intuition</w:t>
      </w:r>
      <w:r>
        <w:rPr>
          <w:b w:val="0"/>
          <w:i w:val="0"/>
        </w:rPr>
        <w:t xml:space="preserve">, which the entire history of Book X's gauge-failures (Day 267) indicts more severely. The unmeasurable variables are proxied imperfectly, but proxies that localise the problem to the denominator (Day 294) are more useful than a refusal to estimate. The false precision is disarmed by </w:t>
      </w:r>
      <w:r>
        <w:rPr>
          <w:b w:val="0"/>
          <w:i/>
        </w:rPr>
        <w:t>stating the error bars</w:t>
      </w:r>
      <w:r>
        <w:rPr>
          <w:b w:val="0"/>
          <w:i w:val="0"/>
        </w:rPr>
        <w:t xml:space="preserve"> (Day 312) and writing the number in pencil (Day 272) — which the framework does. And the unscorability of the five-billion-year horizon is answered by scoring the </w:t>
      </w:r>
      <w:r>
        <w:rPr>
          <w:b w:val="0"/>
          <w:i/>
        </w:rPr>
        <w:t>near-term components</w:t>
      </w:r>
      <w:r>
        <w:rPr>
          <w:b w:val="0"/>
          <w:i w:val="0"/>
        </w:rPr>
        <w:t xml:space="preserve">: the framework's sub-predictions — this regime's fiscal stress, that cohort's disengagement — </w:t>
      </w:r>
      <w:r>
        <w:rPr>
          <w:b w:val="0"/>
          <w:i/>
        </w:rPr>
        <w:t>are</w:t>
      </w:r>
      <w:r>
        <w:rPr>
          <w:b w:val="0"/>
          <w:i w:val="0"/>
        </w:rPr>
        <w:t xml:space="preserve"> scorable, on the Brier discipline the corpus runs, and a framework whose near-term forecasts calibrate earns provisional trust in its structure.</w:t>
      </w:r>
    </w:p>
    <w:p>
      <w:pPr>
        <w:jc w:val="both"/>
      </w:pPr>
      <w:r>
        <w:rPr>
          <w:b w:val="0"/>
          <w:i w:val="0"/>
        </w:rPr>
        <w:t xml:space="preserve">The epigraph is the defence's deepest move. Bacon's negative instance (Day 186) is the framework's own governing principle: the equation is </w:t>
      </w:r>
      <w:r>
        <w:rPr>
          <w:b w:val="0"/>
          <w:i/>
        </w:rPr>
        <w:t>built to be attacked</w:t>
      </w:r>
      <w:r>
        <w:rPr>
          <w:b w:val="0"/>
          <w:i w:val="0"/>
        </w:rPr>
        <w:t xml:space="preserve"> — every Seldon Ledger ends in an adversarial audit, S4 (Day 324) institutionalises the search for what the model missed, and Day 326 is not an external assault but a </w:t>
      </w:r>
      <w:r>
        <w:rPr>
          <w:b w:val="0"/>
          <w:i/>
        </w:rPr>
        <w:t>scheduled internal function</w:t>
      </w:r>
      <w:r>
        <w:rPr>
          <w:b w:val="0"/>
          <w:i w:val="0"/>
        </w:rPr>
        <w:t xml:space="preserve">. A framework that commissions its own strongest refutation, states its own error bars, scores its own near-term components, and writes its far-term number in pencil is not numerology — it is the scientific method (Day 189) applied to the hardest possible subject. It may still be wrong. But it is wrong </w:t>
      </w:r>
      <w:r>
        <w:rPr>
          <w:b w:val="0"/>
          <w:i/>
        </w:rPr>
        <w:t>honestly, and correctably</w:t>
      </w:r>
      <w:r>
        <w:rPr>
          <w:b w:val="0"/>
          <w:i w:val="0"/>
        </w:rPr>
        <w:t xml:space="preserve"> — which is the most any instrument in this volume has ever claimed.</w:t>
      </w:r>
    </w:p>
    <w:p>
      <w:pPr>
        <w:spacing w:before="160"/>
        <w:ind w:left="216"/>
        <w:pBdr>
          <w:top w:val="single" w:sz="4" w:space="8" w:color="3A6080"/>
        </w:pBdr>
      </w:pPr>
      <w:r>
        <w:rPr>
          <w:b/>
          <w:i/>
          <w:color w:val="3A6080"/>
          <w:sz w:val="21"/>
        </w:rPr>
        <w:t>辯: the defence concedes every charge and reframes the claim — not physics but a decision aid, attacked by design, scored where scorable, penciled where not; wrong, perhaps, but honestly and correctably so.</w:t>
      </w:r>
    </w:p>
    <w:p>
      <w:r>
        <w:br w:type="page"/>
      </w:r>
    </w:p>
    <w:p>
      <w:pPr>
        <w:spacing w:after="40"/>
      </w:pPr>
      <w:r>
        <w:rPr>
          <w:b/>
          <w:i w:val="0"/>
          <w:color w:val="0C1420"/>
          <w:sz w:val="26"/>
        </w:rPr>
        <w:t>DAY 328 · THE MATHEMATICS OF PERSISTENCE — The Verdict</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"Notice that this depends on [the prior]... we compute the evidence for each hypothesis." (MATH_RAG · MacKay)</w:t>
      </w:r>
    </w:p>
    <w:p>
      <w:pPr>
        <w:jc w:val="both"/>
      </w:pPr>
      <w:r>
        <w:rPr>
          <w:b w:val="0"/>
          <w:i w:val="0"/>
        </w:rPr>
        <w:t xml:space="preserve">The trial's verdict, rendered by this volume's method rather than by either advocate. The framework is </w:t>
      </w:r>
      <w:r>
        <w:rPr>
          <w:b w:val="0"/>
          <w:i/>
        </w:rPr>
        <w:t>neither true nor numerology</w:t>
      </w:r>
      <w:r>
        <w:rPr>
          <w:b w:val="0"/>
          <w:i w:val="0"/>
        </w:rPr>
        <w:t xml:space="preserve"> — it is a </w:t>
      </w:r>
      <w:r>
        <w:rPr>
          <w:b w:val="0"/>
          <w:i/>
        </w:rPr>
        <w:t>model</w:t>
      </w:r>
      <w:r>
        <w:rPr>
          <w:b w:val="0"/>
          <w:i w:val="0"/>
        </w:rPr>
        <w:t xml:space="preserve">, and the correct question about a model (Day 45's butterfly, matured) is not "is it reality?" but "is it the best available compression of reality </w:t>
      </w:r>
      <w:r>
        <w:rPr>
          <w:b w:val="0"/>
          <w:i/>
        </w:rPr>
        <w:t>for the decision at hand</w:t>
      </w:r>
      <w:r>
        <w:rPr>
          <w:b w:val="0"/>
          <w:i w:val="0"/>
        </w:rPr>
        <w:t>?" For the decision at hand — how should a civilisation that can, for the first time, read its own Φ (Day 291) act to raise it? — the framework is the best compression this volume has found, precisely because it is the only one that (a) decomposes the problem into actionable terms (Day 312), (b) states its own uncertainty (Day 327), (c) commissions its own refutation (Day 326), and (d) points to specific engineering (Days 321–325) rather than to exhortation.</w:t>
      </w:r>
    </w:p>
    <w:p>
      <w:pPr>
        <w:jc w:val="both"/>
      </w:pPr>
      <w:r>
        <w:rPr>
          <w:b w:val="0"/>
          <w:i w:val="0"/>
        </w:rPr>
        <w:t xml:space="preserve">The verdict's operative clause is the epigraph's: everything depends on the prior, and the evidence updates it. The framework is a </w:t>
      </w:r>
      <w:r>
        <w:rPr>
          <w:b w:val="0"/>
          <w:i/>
        </w:rPr>
        <w:t>prior</w:t>
      </w:r>
      <w:r>
        <w:rPr>
          <w:b w:val="0"/>
          <w:i w:val="0"/>
        </w:rPr>
        <w:t xml:space="preserve"> — a structured expectation about what makes civilisations persist, built from the deepest sample available — and it is meant to be </w:t>
      </w:r>
      <w:r>
        <w:rPr>
          <w:b w:val="0"/>
          <w:i/>
        </w:rPr>
        <w:t>updated</w:t>
      </w:r>
      <w:r>
        <w:rPr>
          <w:b w:val="0"/>
          <w:i w:val="0"/>
        </w:rPr>
        <w:t xml:space="preserve">, continuously, as the near-term forecasts score (Day 327) and the Mule (Day 324) arrives. It is not the last word; it is a well-specified first word, offered for correction. The honest reader leaves the trial holding both the prosecution's warning (false precision kills) and the defence's claim (an attacked, penciled, component-scored model beats intuition) — and concludes, with this book, that the framework earns </w:t>
      </w:r>
      <w:r>
        <w:rPr>
          <w:b w:val="0"/>
          <w:i/>
        </w:rPr>
        <w:t>provisional operational trust</w:t>
      </w:r>
      <w:r>
        <w:rPr>
          <w:b w:val="0"/>
          <w:i w:val="0"/>
        </w:rPr>
        <w:t>: enough to act on, not enough to worship, exactly calibrated to the 2.2 percent it produces. A framework that demanded more trust than its number warrants would fail its own S2 (Day 322). This one asks precisely as much as it has earned.</w:t>
      </w:r>
    </w:p>
    <w:p>
      <w:pPr>
        <w:spacing w:before="160"/>
        <w:ind w:left="216"/>
        <w:pBdr>
          <w:top w:val="single" w:sz="4" w:space="8" w:color="3A6080"/>
        </w:pBdr>
      </w:pPr>
      <w:r>
        <w:rPr>
          <w:b/>
          <w:i/>
          <w:color w:val="3A6080"/>
          <w:sz w:val="21"/>
        </w:rPr>
        <w:t>辯: the verdict is provisional operational trust — not truth, not numerology, but the best available compression for the decision, updated as it scores; worth acting on, never worth worshipping.</w:t>
      </w:r>
    </w:p>
    <w:p>
      <w:r>
        <w:br w:type="page"/>
      </w:r>
    </w:p>
    <w:p>
      <w:pPr>
        <w:spacing w:after="40"/>
      </w:pPr>
      <w:r>
        <w:rPr>
          <w:b/>
          <w:i w:val="0"/>
          <w:color w:val="0C1420"/>
          <w:sz w:val="26"/>
        </w:rPr>
        <w:t>DAY 329 · THE MATHEMATICS OF PERSISTENCE — Reading the</w:t>
      </w:r>
    </w:p>
    <w:p>
      <w:pPr>
        <w:jc w:val="both"/>
      </w:pPr>
      <w:r>
        <w:rPr>
          <w:b w:val="0"/>
          <w:i w:val="0"/>
        </w:rPr>
        <w:t>Present · 卜</w:t>
      </w:r>
    </w:p>
    <w:p>
      <w:pPr>
        <w:jc w:val="both"/>
      </w:pPr>
      <w:r>
        <w:rPr>
          <w:b w:val="0"/>
          <w:i w:val="0"/>
        </w:rPr>
        <w:t>&gt; "Cost-of-living crisis is ranked as the most severe global risk &gt; over the next two years... climate action failure dominates the &gt; next decade." (FUTURES_RAG · WEF Global Risks Report 2023)</w:t>
      </w:r>
    </w:p>
    <w:p>
      <w:pPr>
        <w:jc w:val="both"/>
      </w:pPr>
      <w:r>
        <w:rPr>
          <w:b w:val="0"/>
          <w:i w:val="0"/>
        </w:rPr>
        <w:t xml:space="preserve">With the framework tried and provisionally trusted, apply it to the reckoning's Φ ≈ 0.31 (Day 290) and read the interventions by likelihood ratio — the 卜 discipline: not "what will happen" but "what, done now, most raises the odds." The equation's diagnosis (Day 294): the denominator is winning — Ω manufactured, E stranded, ξ concentrating. The conditions ranked by leverage against </w:t>
      </w:r>
      <w:r>
        <w:rPr>
          <w:b w:val="0"/>
          <w:i/>
        </w:rPr>
        <w:t>this</w:t>
      </w:r>
      <w:r>
        <w:rPr>
          <w:b w:val="0"/>
          <w:i w:val="0"/>
        </w:rPr>
        <w:t xml:space="preserve"> diagnosis, not against the abstract: S3, the Ark (ratio ~1000), because it alone removes the single-world absorbing barrier that the manufactured Ω (Days 245, 282, 286) now threatens; S5, the Gaia Mandate (ratio ~200), because rising ξ decorrelates the polycrisis (Day 285) the epigraph enumerates and supplies the will (Day 295) to build the rest; S1, the Library (ratio ~50), already in first draft (this corpus); S2, the Floor (ratio ~35), stress-tested now (Day 275) and breachable by gauge-sealing (Day 276); S4, the Register (ratio ~25), begun in the epigraph's own risk reports.</w:t>
      </w:r>
    </w:p>
    <w:p>
      <w:pPr>
        <w:jc w:val="both"/>
      </w:pPr>
      <w:r>
        <w:rPr>
          <w:b w:val="0"/>
          <w:i w:val="0"/>
        </w:rPr>
        <w:t xml:space="preserve">The forecast the framework licenses is neither the doomer's nor the booster's (Day 294). It is specific: the present Φ is low </w:t>
      </w:r>
      <w:r>
        <w:rPr>
          <w:b w:val="0"/>
          <w:i/>
        </w:rPr>
        <w:t>because the denominator is uncoded</w:t>
      </w:r>
      <w:r>
        <w:rPr>
          <w:b w:val="0"/>
          <w:i w:val="0"/>
        </w:rPr>
        <w:t xml:space="preserve"> — no Ark against the single-world risk, ξ falling toward concentration, the correlation (Day 315) unbroken. Therefore the highest-leverage acts are </w:t>
      </w:r>
      <w:r>
        <w:rPr>
          <w:b w:val="0"/>
          <w:i/>
        </w:rPr>
        <w:t>denominator acts</w:t>
      </w:r>
      <w:r>
        <w:rPr>
          <w:b w:val="0"/>
          <w:i w:val="0"/>
        </w:rPr>
        <w:t>: begin the Ark (substrate independence, however early), mandate rising ξ (spread the benefit, break the couplings), and hold the Floor (refuse the gauge-sealing). The numerator needs no help — K, I, and capability are historically high. The framework's operational verdict on 2026 is that the civilisation is spending its magnificent numerator against a denominator it has not yet begun to code — and that the coding, not more numerator, is the whole of the near-term work.</w:t>
      </w:r>
    </w:p>
    <w:p>
      <w:pPr>
        <w:spacing w:before="160"/>
        <w:ind w:left="216"/>
        <w:pBdr>
          <w:top w:val="single" w:sz="4" w:space="8" w:color="3A6080"/>
        </w:pBdr>
      </w:pPr>
      <w:r>
        <w:rPr>
          <w:b/>
          <w:i/>
          <w:color w:val="3A6080"/>
          <w:sz w:val="21"/>
        </w:rPr>
        <w:t>卜: the framework reads 2026 as an uncoded denominator — the highest-leverage acts are the Ark, the rising ξ, and the held Floor; the numerator is not the problem, and more of it is not the answer.</w:t>
      </w:r>
    </w:p>
    <w:p>
      <w:r>
        <w:br w:type="page"/>
      </w:r>
    </w:p>
    <w:p>
      <w:pPr>
        <w:spacing w:after="40"/>
      </w:pPr>
      <w:r>
        <w:rPr>
          <w:b/>
          <w:i w:val="0"/>
          <w:color w:val="0C1420"/>
          <w:sz w:val="26"/>
        </w:rPr>
        <w:t>DAY 330 · THE MATHEMATICS OF PERSISTENCE — The Instrument and</w:t>
      </w:r>
    </w:p>
    <w:p>
      <w:pPr>
        <w:jc w:val="both"/>
      </w:pPr>
      <w:r>
        <w:rPr>
          <w:b w:val="0"/>
          <w:i w:val="0"/>
        </w:rPr>
        <w:t>the Hand · 文</w:t>
      </w:r>
    </w:p>
    <w:p>
      <w:pPr>
        <w:jc w:val="both"/>
      </w:pPr>
      <w:r>
        <w:rPr>
          <w:b w:val="0"/>
          <w:i w:val="0"/>
        </w:rPr>
        <w:t>&gt; "The two missing ingredients are... the human will to achieve &gt; that goal." (FUTURES_RAG · Limits to Growth)</w:t>
      </w:r>
    </w:p>
    <w:p>
      <w:pPr>
        <w:jc w:val="both"/>
      </w:pPr>
      <w:r>
        <w:rPr>
          <w:b w:val="0"/>
          <w:i w:val="0"/>
        </w:rPr>
        <w:t xml:space="preserve">The penultimate page of the mathematics returns to the theme that has shadowed every equation: the framework computes; it does not decide. Book XI has stated the Master Equation (Day 312), proven its theorems (Days 313–316), confessed its base rate (Day 317), specified its conditions (Days 321–325), and survived its trial (Days 326–328). What it cannot do is the one thing the epigraph names and the whole Club of Rome warning, forty years unheeded, demonstrates: supply the </w:t>
      </w:r>
      <w:r>
        <w:rPr>
          <w:b w:val="0"/>
          <w:i/>
        </w:rPr>
        <w:t>will</w:t>
      </w:r>
      <w:r>
        <w:rPr>
          <w:b w:val="0"/>
          <w:i w:val="0"/>
        </w:rPr>
        <w:t>. The mathematics can tell a civilisation that its Φ is 0.31, that the denominator is winning, that the Ark has the highest likelihood ratio, that the base rate is near zero and the optimal odds 2.2 percent. It cannot make the civilisation begin.</w:t>
      </w:r>
    </w:p>
    <w:p>
      <w:pPr>
        <w:jc w:val="both"/>
      </w:pPr>
      <w:r>
        <w:rPr>
          <w:b w:val="0"/>
          <w:i w:val="0"/>
        </w:rPr>
        <w:t>This is not a failure of the mathematics; it is the mathematics' correct boundary, and the founding premise of the system this book serves (Day 1). The instrument reads; the hand acts; and the hand is human, accountable, and free — free, above all, to ignore the reading, which every civilisation in this volume's graveyard did. The corpus, the equation, this book — they are the most complete dashboard of civilisational condition ever assembled (Day 295), and a dashboard has never yet steered a car. The final gap, the one no likelihood ratio closes, is between the number seen and the choice made. Ibn Khaldun (Day 141) described the wheel to Tamerlane and could not stop it. The Soviet analysts (Day 267) could have read the denominator and did not. The reckoning (Day 298) hands the instruments to the chair and cannot make the chair act. The mathematics of persistence ends, honestly, at the edge of mathematics — where the will begins, and where the last book, and the vow that closes it, must therefore turn from equation to choice.</w:t>
      </w:r>
    </w:p>
    <w:p>
      <w:pPr>
        <w:spacing w:before="160"/>
        <w:ind w:left="216"/>
        <w:pBdr>
          <w:top w:val="single" w:sz="4" w:space="8" w:color="3A6080"/>
        </w:pBdr>
      </w:pPr>
      <w:r>
        <w:rPr>
          <w:b/>
          <w:i/>
          <w:color w:val="3A6080"/>
          <w:sz w:val="21"/>
        </w:rPr>
        <w:t>文: the mathematics ends where the will begins — the most complete dashboard ever built cannot steer; the last gap, between the reading and the choice, is the human one, and no ratio closes it.</w:t>
      </w:r>
    </w:p>
    <w:p>
      <w:r>
        <w:br w:type="page"/>
      </w:r>
    </w:p>
    <w:p>
      <w:pPr>
        <w:spacing w:after="40"/>
      </w:pPr>
      <w:r>
        <w:rPr>
          <w:b/>
          <w:i w:val="0"/>
          <w:color w:val="0C1420"/>
          <w:sz w:val="26"/>
        </w:rPr>
        <w:t>DAY 331 · THE MATHEMATICS OF PERSISTENCE — Seldon Ledger XI:</w:t>
      </w:r>
    </w:p>
    <w:p>
      <w:pPr>
        <w:jc w:val="both"/>
      </w:pPr>
      <w:r>
        <w:rPr>
          <w:b w:val="0"/>
          <w:i w:val="0"/>
        </w:rPr>
        <w:t>The 2.2 Percent · 数</w:t>
      </w:r>
    </w:p>
    <w:p>
      <w:pPr>
        <w:jc w:val="both"/>
      </w:pPr>
      <w:r>
        <w:rPr>
          <w:b w:val="0"/>
          <w:i w:val="0"/>
        </w:rPr>
        <w:t>&gt; "For any noise level below the channel capacity, there exists a &gt; code [driving the error rate arbitrarily close to zero]." &gt; (MATH_RAG · MacKay, Shannon's theorem)</w:t>
      </w:r>
    </w:p>
    <w:p>
      <w:pPr>
        <w:jc w:val="both"/>
      </w:pPr>
      <w:r>
        <w:rPr>
          <w:b w:val="0"/>
          <w:i w:val="0"/>
        </w:rPr>
        <w:t>The eleventh book closes; the ledger is the number itself.</w:t>
      </w:r>
    </w:p>
    <w:p>
      <w:pPr>
        <w:jc w:val="both"/>
      </w:pPr>
      <w:r>
        <w:rPr>
          <w:b w:val="0"/>
          <w:i w:val="0"/>
        </w:rPr>
        <w:t>*</w:t>
      </w:r>
      <w:r>
        <w:rPr>
          <w:b w:val="0"/>
          <w:i/>
        </w:rPr>
        <w:t>The framework, entered whole.</w:t>
      </w:r>
      <w:r>
        <w:rPr>
          <w:b w:val="0"/>
          <w:i w:val="0"/>
        </w:rPr>
        <w:t>* Persistence is a decay rate, not a date (Day 302); a civilisation is a Markov walk over seven variables (Day 303) toward an absorbing state (Day 304); the base rate for five-billion-year survival under the current architecture is indistinguishable from zero (Day 317). The seven terms — A tuned correlation (305), K noisy-channel transmission (306), I the transition matrix (307), L the Bayesian posterior of the governed (308), Ω the irreversible tail (309), E the lagged overproduction (310), ξ the coefficient of resilience and will (311) — assemble into the Master Equation (312), which proves the history's theorems: Qin (313), Khaldun (314), Correlation (315), and — the escape — Redundancy (316), the epigraph's Shannon guarantee that sufficient structured redundancy survives any sub-capacity noise. Five conditions raise the near-zero base rate by stated likelihood ratios (318): the Living Library ~50 (321), the Constitutional Floor ~35 (322), the Ark Protocol ~1000 (323), the Mule Register ~25 (324), the Gaia Mandate ~200 (325) — chained, a factor of ~8.75 billion. Tried (326), defended (327), and granted provisional operational trust (328).</w:t>
      </w:r>
    </w:p>
    <w:p>
      <w:pPr>
        <w:jc w:val="both"/>
      </w:pPr>
      <w:r>
        <w:rPr>
          <w:b w:val="0"/>
          <w:i w:val="0"/>
        </w:rPr>
        <w:t>*</w:t>
      </w:r>
      <w:r>
        <w:rPr>
          <w:b w:val="0"/>
          <w:i/>
        </w:rPr>
        <w:t>The number.</w:t>
      </w:r>
      <w:r>
        <w:rPr>
          <w:b w:val="0"/>
          <w:i/>
        </w:rPr>
        <w:t xml:space="preserve"> Applied to the base rate, the five conditions yield </w:t>
      </w:r>
      <w:r>
        <w:rPr>
          <w:b w:val="0"/>
          <w:i/>
        </w:rPr>
        <w:t>2.2 percent</w:t>
      </w:r>
      <w:r>
        <w:rPr>
          <w:b w:val="0"/>
          <w:i/>
        </w:rPr>
        <w:t xml:space="preserve"> — a 97.8 percent chance of extinction even under optimal design, and the </w:t>
      </w:r>
      <w:r>
        <w:rPr>
          <w:b w:val="0"/>
          <w:i w:val="0"/>
        </w:rPr>
        <w:t>first non-zero odds in the record*. Both readings are true and neither cancels the other: persistence is achievable and not likely; the denominator is winning and the game is changeable; the base rate is a death sentence and the conditions are a stay. The mathematics can carry the civilisation exactly this far — to a specified, attacked, penciled 2.2 percent, and to the edge (Day 330) where will begins.</w:t>
      </w:r>
    </w:p>
    <w:p>
      <w:pPr>
        <w:spacing w:before="160"/>
        <w:ind w:left="216"/>
        <w:pBdr>
          <w:top w:val="single" w:sz="4" w:space="8" w:color="3A6080"/>
        </w:pBdr>
      </w:pPr>
      <w:r>
        <w:rPr>
          <w:b/>
          <w:i/>
          <w:color w:val="3A6080"/>
          <w:sz w:val="21"/>
        </w:rPr>
        <w:t>Φ(mathematics) = the framework itself: a decision aid, honestly wrong-correctable, that turns ten books of grief into five engineering specifications and one number. 2.2 percent. It is not zero. The last book builds the Ark that earns it. We continue — to the stars.</w:t>
      </w:r>
    </w:p>
    <w:p>
      <w:r>
        <w:br w:type="page"/>
      </w:r>
    </w:p>
    <w:p>
      <w:pPr>
        <w:spacing w:after="40"/>
      </w:pPr>
      <w:r>
        <w:rPr>
          <w:b/>
          <w:i w:val="0"/>
          <w:color w:val="0C1420"/>
          <w:sz w:val="26"/>
        </w:rPr>
        <w:t>DAY 332 · THE LONG NOW — The Silence</w:t>
      </w:r>
    </w:p>
    <w:p>
      <w:pPr>
        <w:spacing w:after="200"/>
      </w:pPr>
      <w:r>
        <w:rPr>
          <w:b w:val="0"/>
          <w:i w:val="0"/>
          <w:color w:val="8A6312"/>
          <w:sz w:val="17"/>
          <w:smallCaps w:val="true"/>
        </w:rPr>
        <w:t>卜  Superforecasting</w:t>
      </w:r>
    </w:p>
    <w:p>
      <w:pPr>
        <w:spacing w:after="240"/>
        <w:ind w:left="432" w:right="288"/>
        <w:pBdr>
          <w:left w:val="single" w:sz="12" w:space="10" w:color="8A6312"/>
        </w:pBdr>
      </w:pPr>
      <w:r>
        <w:rPr>
          <w:b w:val="0"/>
          <w:i/>
        </w:rPr>
        <w:t>"The Voyager spacecraft will eventually go on to the stars. In about 40,000 years, Voyager 1 will be within 1.6 light years of AC+79 3888... The spacecraft are not expected to collide with a star for 1 sextillion (10²⁰) years." (SPACE_RAG · Voyager program)</w:t>
      </w:r>
    </w:p>
    <w:p>
      <w:pPr>
        <w:jc w:val="both"/>
      </w:pPr>
      <w:r>
        <w:rPr>
          <w:b w:val="0"/>
          <w:i w:val="0"/>
        </w:rPr>
        <w:t xml:space="preserve">The last book begins with the loudest fact in the sky, which is its silence. The corpus's exoplanet files (Day 335) count Earth-size worlds in habitable zones by the thousands; the galaxy is old, the ingredients common, the timescales vast — and yet, listening, we hear nothing. No signal, no probe, no engineering visible across the light-years. This is the Fermi silence, and Book XI's mathematics (Day 317) has already named its meaning: the base rate for civilisational persistence is indistinguishable from zero, and the empty sky is the base rate made observable. Either the filter that stops civilisations lies </w:t>
      </w:r>
      <w:r>
        <w:rPr>
          <w:b w:val="0"/>
          <w:i/>
        </w:rPr>
        <w:t>behind</w:t>
      </w:r>
      <w:r>
        <w:rPr>
          <w:b w:val="0"/>
          <w:i w:val="0"/>
        </w:rPr>
        <w:t xml:space="preserve"> us — we are the rare survivors of steps most life never takes — or it lies </w:t>
      </w:r>
      <w:r>
        <w:rPr>
          <w:b w:val="0"/>
          <w:i/>
        </w:rPr>
        <w:t>ahead</w:t>
      </w:r>
      <w:r>
        <w:rPr>
          <w:b w:val="0"/>
          <w:i w:val="0"/>
        </w:rPr>
        <w:t xml:space="preserve"> — the wall that every civilisation, so far, has hit before it could speak across the stars. The corpus flags the question unresolved, and Book XII is written in the shadow of not knowing which.</w:t>
      </w:r>
    </w:p>
    <w:p>
      <w:pPr>
        <w:jc w:val="both"/>
      </w:pPr>
      <w:r>
        <w:rPr>
          <w:b w:val="0"/>
          <w:i w:val="0"/>
        </w:rPr>
        <w:t>The epigraph is the human answer, so far: Voyager, forty thousand years from the nearest star, carrying its golden record — a first, frail S3 (Day 323), a message coded against deep time and launched, at last, off the single substrate. The distances are the entry's sobering scale: Voyager will drift a sextillion years without striking a star. The five-billion-year project is not a metaphor; it is the literal timescale of the sun's remaining life, and the silence is the honest measure of how few, if any, have crossed it. Book XII takes the mathematics of Book XI off the planet — not in hope of easy odds, but because the silence proves the odds are exactly as hard as the equation said, and the Ark (Day 323) is the only term that touches them.</w:t>
      </w:r>
    </w:p>
    <w:p>
      <w:pPr>
        <w:spacing w:before="160"/>
        <w:ind w:left="216"/>
        <w:pBdr>
          <w:top w:val="single" w:sz="4" w:space="8" w:color="3A6080"/>
        </w:pBdr>
      </w:pPr>
      <w:r>
        <w:rPr>
          <w:b/>
          <w:i/>
          <w:color w:val="3A6080"/>
          <w:sz w:val="21"/>
        </w:rPr>
        <w:t>卜: the silence is the base rate made visible — either the filter is behind us and we are precious, or ahead of us and we are warned; the Ark is the only move that survives both readings.</w:t>
      </w:r>
    </w:p>
    <w:p>
      <w:r>
        <w:br w:type="page"/>
      </w:r>
    </w:p>
    <w:p>
      <w:pPr>
        <w:spacing w:after="40"/>
      </w:pPr>
      <w:r>
        <w:rPr>
          <w:b/>
          <w:i w:val="0"/>
          <w:color w:val="0C1420"/>
          <w:sz w:val="26"/>
        </w:rPr>
        <w:t>DAY 333 · THE LONG NOW — The Blue Planet</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earth is a blue planet... The World has an unexpectedly high degree of cloud cover; and the earth is a blue planet." (NG · astronaut reports, National Geographic, November 1966)</w:t>
      </w:r>
    </w:p>
    <w:p>
      <w:pPr>
        <w:jc w:val="both"/>
      </w:pPr>
      <w:r>
        <w:rPr>
          <w:b w:val="0"/>
          <w:i w:val="0"/>
        </w:rPr>
        <w:t xml:space="preserve">Before the leaving, the seeing. The corpus preserves the first human testimony from orbit — the 1966 astronaut reports, verified above, discovering with evident surprise that the earth, from outside, is </w:t>
      </w:r>
      <w:r>
        <w:rPr>
          <w:b w:val="0"/>
          <w:i/>
        </w:rPr>
        <w:t>blue</w:t>
      </w:r>
      <w:r>
        <w:rPr>
          <w:b w:val="0"/>
          <w:i w:val="0"/>
        </w:rPr>
        <w:t xml:space="preserve">: a single, cloud- wrapped, water-covered world, its roads and ship-wakes visible as fine spiderwebs, its whole biosphere one thin shell. This is the overview effect, and it is the emotional foundation of everything Book XII proposes: the recognition, available only from the outside, that the single substrate (Day 323) is </w:t>
      </w:r>
      <w:r>
        <w:rPr>
          <w:b w:val="0"/>
          <w:i/>
        </w:rPr>
        <w:t>single</w:t>
      </w:r>
      <w:r>
        <w:rPr>
          <w:b w:val="0"/>
          <w:i w:val="0"/>
        </w:rPr>
        <w:t xml:space="preserve"> — one blue point holding every human who has ever lived, every civilisation this volume buried, the entire game of order-against-disorder played, so far, on one board.</w:t>
      </w:r>
    </w:p>
    <w:p>
      <w:pPr>
        <w:jc w:val="both"/>
      </w:pPr>
      <w:r>
        <w:rPr>
          <w:b w:val="0"/>
          <w:i w:val="0"/>
        </w:rPr>
        <w:t xml:space="preserve">The seeing changes the mathematics' meaning. From the ground, Earth is the world; from orbit, it is </w:t>
      </w:r>
      <w:r>
        <w:rPr>
          <w:b w:val="0"/>
          <w:i/>
        </w:rPr>
        <w:t>a</w:t>
      </w:r>
      <w:r>
        <w:rPr>
          <w:b w:val="0"/>
          <w:i w:val="0"/>
        </w:rPr>
        <w:t xml:space="preserve"> world — and the distinction is the whole of S3. The correlation theorem (Day 315) reads, at planetary scale: every human fate is perfectly correlated, because every human shares one biosphere, one atmosphere, one gravity well. The 1966 photographs made that correlation </w:t>
      </w:r>
      <w:r>
        <w:rPr>
          <w:b w:val="0"/>
          <w:i/>
        </w:rPr>
        <w:t>visible</w:t>
      </w:r>
      <w:r>
        <w:rPr>
          <w:b w:val="0"/>
          <w:i w:val="0"/>
        </w:rPr>
        <w:t xml:space="preserve"> for the first time — and, the corpus's later files show (the whole-earth image becoming the environmental movement's icon), turned the seeing into a politics: the recognition that a single, fragile, uncoded world is not a safe place to keep the only copy of everything that matters. Book XII's argument is the overview effect carried to its conclusion: what you have seen to be single and fragile, you must not leave as the sole substrate. The blue planet is beloved (Day 29), and the beloved, uncoded, is mortal.</w:t>
      </w:r>
    </w:p>
    <w:p>
      <w:pPr>
        <w:spacing w:before="160"/>
        <w:ind w:left="216"/>
        <w:pBdr>
          <w:top w:val="single" w:sz="4" w:space="8" w:color="3A6080"/>
        </w:pBdr>
      </w:pPr>
      <w:r>
        <w:rPr>
          <w:b/>
          <w:i/>
          <w:color w:val="3A6080"/>
          <w:sz w:val="21"/>
        </w:rPr>
        <w:t>文: the overview effect is the Ark's emotional proof — from outside, the single substrate is visibly single, and no one who has seen the blue planet can believe one copy is enough.</w:t>
      </w:r>
    </w:p>
    <w:p>
      <w:r>
        <w:br w:type="page"/>
      </w:r>
    </w:p>
    <w:p>
      <w:pPr>
        <w:spacing w:after="40"/>
      </w:pPr>
      <w:r>
        <w:rPr>
          <w:b/>
          <w:i w:val="0"/>
          <w:color w:val="0C1420"/>
          <w:sz w:val="26"/>
        </w:rPr>
        <w:t>DAY 334 · THE LONG NOW — The Price of the Gate</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"A space settlement would currently be massively expensive, but ongoing progress in reusable launch systems aim to change that (possibly reaching $20 per kg to orbit)." (SPACE_RAG · Space colonization)</w:t>
      </w:r>
    </w:p>
    <w:p>
      <w:pPr>
        <w:jc w:val="both"/>
      </w:pPr>
      <w:r>
        <w:rPr>
          <w:b w:val="0"/>
          <w:i w:val="0"/>
        </w:rPr>
        <w:t>The Ark is mathematics (Day 323); its buildability is economics, and the corpus states the economics in the epigraph. The single obstacle to substrate independence has always been the gate cost — the price of lifting mass out of the gravity well — and for the whole space age it was prohibitive: thousands of dollars per kilogram, a tax that made every off-world ambition a state extravagance (Day 265's Apollo, cancelled at victory). The corpus's files date the change: reusable launch systems driving the cost toward, possibly, twenty dollars per kilogram — a hundredfold collapse, the exact shape of Day 183's price collapse (the word made cheap, the readers multiplied) transposed to the gate of the sky.</w:t>
      </w:r>
    </w:p>
    <w:p>
      <w:pPr>
        <w:jc w:val="both"/>
      </w:pPr>
      <w:r>
        <w:rPr>
          <w:b w:val="0"/>
          <w:i w:val="0"/>
        </w:rPr>
        <w:t xml:space="preserve">This is Book XII's most important non-obvious claim: the Ark became </w:t>
      </w:r>
      <w:r>
        <w:rPr>
          <w:b w:val="0"/>
          <w:i/>
        </w:rPr>
        <w:t>affordable</w:t>
      </w:r>
      <w:r>
        <w:rPr>
          <w:b w:val="0"/>
          <w:i w:val="0"/>
        </w:rPr>
        <w:t xml:space="preserve"> in the volume's own writing-season, and the mathematics of Day 318 explains why that matters more than any single technology. The Ark's likelihood ratio is ~1000 — it dominates the persistence arithmetic — because it alone removes the absorbing barrier (Day 304). For the whole of history that dominant term was </w:t>
      </w:r>
      <w:r>
        <w:rPr>
          <w:b w:val="0"/>
          <w:i/>
        </w:rPr>
        <w:t>priced out</w:t>
      </w:r>
      <w:r>
        <w:rPr>
          <w:b w:val="0"/>
          <w:i w:val="0"/>
        </w:rPr>
        <w:t xml:space="preserve">: the redundancy theorem (Day 316) was known, but the implementation was unaffordable. A hundredfold cost collapse converts the dominant term from theory to budget line — the first time in the record that the single highest-leverage survival intervention is within a civilisation's means. Day 80's China cancelled its fleet because the future was a memo's-width from closure; the reckoning's civilisation, by contrast, faces an Ark that is merely </w:t>
      </w:r>
      <w:r>
        <w:rPr>
          <w:b w:val="0"/>
          <w:i/>
        </w:rPr>
        <w:t>expensive</w:t>
      </w:r>
      <w:r>
        <w:rPr>
          <w:b w:val="0"/>
          <w:i w:val="0"/>
        </w:rPr>
        <w:t>, not impossible — and the difference between impossible and expensive is the difference between certain ruin (Day 317) and 2.2 percent (Day 331).</w:t>
      </w:r>
    </w:p>
    <w:p>
      <w:pPr>
        <w:spacing w:before="160"/>
        <w:ind w:left="216"/>
        <w:pBdr>
          <w:top w:val="single" w:sz="4" w:space="8" w:color="3A6080"/>
        </w:pBdr>
      </w:pPr>
      <w:r>
        <w:rPr>
          <w:b/>
          <w:i/>
          <w:color w:val="3A6080"/>
          <w:sz w:val="21"/>
        </w:rPr>
        <w:t>数: the gate cost collapsed a hundredfold in the volume's own decade — the dominant survival term went from priced-out to budget-line, which is the most consequential number in Book XII.</w:t>
      </w:r>
    </w:p>
    <w:p>
      <w:r>
        <w:br w:type="page"/>
      </w:r>
    </w:p>
    <w:p>
      <w:pPr>
        <w:spacing w:after="40"/>
      </w:pPr>
      <w:r>
        <w:rPr>
          <w:b/>
          <w:i w:val="0"/>
          <w:color w:val="0C1420"/>
          <w:sz w:val="26"/>
        </w:rPr>
        <w:t>DAY 335 · THE LONG NOW — The Crowded Universe</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"A revised estimate gave an occurrence rate of 50% for Earth-size planets in the habitable zone of red dwarfs... As of 22 March 2025, TESS had identified 7,525 candidate exoplanets, of which 618 had been confirmed." (SPACE_RAG · Exoplanet)</w:t>
      </w:r>
    </w:p>
    <w:p>
      <w:pPr>
        <w:jc w:val="both"/>
      </w:pPr>
      <w:r>
        <w:rPr>
          <w:b w:val="0"/>
          <w:i w:val="0"/>
        </w:rPr>
        <w:t xml:space="preserve">The destinations exist, and the corpus counts them. The epigraph's figures reset a debate that ran the whole space age: for decades it was unknown whether Earth-like worlds were common or vanishingly rare — and the answer, from Kepler and TESS, is </w:t>
      </w:r>
      <w:r>
        <w:rPr>
          <w:b w:val="0"/>
          <w:i/>
        </w:rPr>
        <w:t>common</w:t>
      </w:r>
      <w:r>
        <w:rPr>
          <w:b w:val="0"/>
          <w:i w:val="0"/>
        </w:rPr>
        <w:t>: roughly half of the galaxy's most numerous stars host an Earth-size planet in the liquid- water zone; thousands of candidates confirmed within a single telescope's survey; the "crowded universe" the corpus's own cited title names. The galaxy is not a desert with one oasis. It is an archipelago (Day 231's atolls, at cosmic scale) — islands beyond counting, most of them, so far, silent (Day 332).</w:t>
      </w:r>
    </w:p>
    <w:p>
      <w:pPr>
        <w:jc w:val="both"/>
      </w:pPr>
      <w:r>
        <w:rPr>
          <w:b w:val="0"/>
          <w:i w:val="0"/>
        </w:rPr>
        <w:t xml:space="preserve">The abundance sharpens the Fermi paradox rather than resolving it, and Book XII holds the sharpening honestly. If habitable worlds are common and the silence is real, then the filter (Day 332) is </w:t>
      </w:r>
      <w:r>
        <w:rPr>
          <w:b w:val="0"/>
          <w:i/>
        </w:rPr>
        <w:t>not</w:t>
      </w:r>
      <w:r>
        <w:rPr>
          <w:b w:val="0"/>
          <w:i w:val="0"/>
        </w:rPr>
        <w:t xml:space="preserve"> the scarcity of destinations — which removes one comforting explanation and strengthens the grim one: that civilisations commonly arise and commonly fail to cross the gap, hitting the wall Book XI's mathematics describes (Day 317) before they can island-hop the archipelago. The destinations are not the constraint; the </w:t>
      </w:r>
      <w:r>
        <w:rPr>
          <w:b w:val="0"/>
          <w:i/>
        </w:rPr>
        <w:t>persistence</w:t>
      </w:r>
      <w:r>
        <w:rPr>
          <w:b w:val="0"/>
          <w:i w:val="0"/>
        </w:rPr>
        <w:t xml:space="preserve"> is — exactly as the equation said. But the abundance also carries the project's hope: the redundancy theorem (Day 316) requires </w:t>
      </w:r>
      <w:r>
        <w:rPr>
          <w:b w:val="0"/>
          <w:i/>
        </w:rPr>
        <w:t>independent</w:t>
      </w:r>
      <w:r>
        <w:rPr>
          <w:b w:val="0"/>
          <w:i w:val="0"/>
        </w:rPr>
        <w:t xml:space="preserve"> substrates, and the crowded universe supplies them without limit. A civilisation that solves persistence has somewhere to persist — thousands of somewheres — and the coding across independent worlds (Day 323) is a problem of reaching the islands, not of finding them.</w:t>
      </w:r>
    </w:p>
    <w:p>
      <w:pPr>
        <w:spacing w:before="160"/>
        <w:ind w:left="216"/>
        <w:pBdr>
          <w:top w:val="single" w:sz="4" w:space="8" w:color="3A6080"/>
        </w:pBdr>
      </w:pPr>
      <w:r>
        <w:rPr>
          <w:b/>
          <w:i/>
          <w:color w:val="3A6080"/>
          <w:sz w:val="21"/>
        </w:rPr>
        <w:t>数: the universe is crowded with destinations and silent of neighbours — which proves the constraint is persistence, not real estate, and hands the Ark an archipelago to code across.</w:t>
      </w:r>
    </w:p>
    <w:p>
      <w:r>
        <w:br w:type="page"/>
      </w:r>
    </w:p>
    <w:p>
      <w:pPr>
        <w:spacing w:after="40"/>
      </w:pPr>
      <w:r>
        <w:rPr>
          <w:b/>
          <w:i w:val="0"/>
          <w:color w:val="0C1420"/>
          <w:sz w:val="26"/>
        </w:rPr>
        <w:t>DAY 336 · THE LONG NOW — The Nearest Shore</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"Assuming a journey of 6,300 years, the astrophysicist Frédéric Marin and the particle physicist Camille Beluffi calculated that the minimum viable population for a generation ship to reach Proxima Centauri would be 98 settlers at the beginning of the mission." (SPACE_RAG · Space colonization)</w:t>
      </w:r>
    </w:p>
    <w:p>
      <w:pPr>
        <w:jc w:val="both"/>
      </w:pPr>
      <w:r>
        <w:rPr>
          <w:b w:val="0"/>
          <w:i w:val="0"/>
        </w:rPr>
        <w:t>The first crossing has a distance and a manifest, and the corpus supplies both. The nearest star, Proxima Centauri, lies four light-years off — a journey, at plausible sub-light speeds, of some sixty-three centuries; and the epigraph states the crew arithmetic the researchers computed: ninety-eight settlers at departure, breeding across the generations to a stable ship-society, none of the founders surviving to arrive. This is the generation ship — the starkest object in Book XII — and it is a civilisation in a bottle: a closed polity that must run Book XI's entire mathematics (Days 302–331) inside a hull, across two hundred human generations, with no resupply, no outside, and no possibility of rescue.</w:t>
      </w:r>
    </w:p>
    <w:p>
      <w:pPr>
        <w:jc w:val="both"/>
      </w:pPr>
      <w:r>
        <w:rPr>
          <w:b w:val="0"/>
          <w:i w:val="0"/>
        </w:rPr>
        <w:t xml:space="preserve">The generation ship is why the whole preceding volume was the feasibility study. Every Seldon variable must be solved </w:t>
      </w:r>
      <w:r>
        <w:rPr>
          <w:b w:val="0"/>
          <w:i/>
        </w:rPr>
        <w:t>in the vessel</w:t>
      </w:r>
      <w:r>
        <w:rPr>
          <w:b w:val="0"/>
          <w:i w:val="0"/>
        </w:rPr>
        <w:t>, and the ship makes each one literal and unforgiving. A (Day 305): cohesion across sixty-three centuries with no external enemy to forge it — Ibn Khaldun's hardest case (Day 133), asabiyyah to be manufactured (Day 146) generation after generation from within. K (Day 306): the Living Library (Day 321) as literal cargo, the entire inheritance coded against the hull's noise, because there is no library to visit. I (Day 307): a constitution that survives two hundred successions (Day 195) in a population of hundreds. L (Day 308): legitimacy held by generations who did not choose to embark and will not live to arrive — the deepest problem of the unborn (Day 338). Ω (Day 309): every risk absorbing, because there is no reserve. E (Day 310): elite overproduction in a crew of ninety-eight, where a single generation's surplus ambition has no frontier to absorb it. ξ (Day 311): distribution and will inside a bottle. The generation ship is Book XI's exam, and the corpus's minimum of ninety-eight is the smallest civilisation that could conceivably pass it.</w:t>
      </w:r>
    </w:p>
    <w:p>
      <w:pPr>
        <w:spacing w:before="160"/>
        <w:ind w:left="216"/>
        <w:pBdr>
          <w:top w:val="single" w:sz="4" w:space="8" w:color="3A6080"/>
        </w:pBdr>
      </w:pPr>
      <w:r>
        <w:rPr>
          <w:b/>
          <w:i/>
          <w:color w:val="3A6080"/>
          <w:sz w:val="21"/>
        </w:rPr>
        <w:t>数: the generation ship is a civilisation in a bottle — ninety-eight founders running the full Seldon mathematics across two hundred generations, and every variable that this volume watched fail across ten books must be solved inside one hull.</w:t>
      </w:r>
    </w:p>
    <w:p>
      <w:r>
        <w:br w:type="page"/>
      </w:r>
    </w:p>
    <w:p>
      <w:pPr>
        <w:spacing w:after="40"/>
      </w:pPr>
      <w:r>
        <w:rPr>
          <w:b/>
          <w:i w:val="0"/>
          <w:color w:val="0C1420"/>
          <w:sz w:val="26"/>
        </w:rPr>
        <w:t>DAY 337 · THE LONG NOW — The Ship as Polity</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"In 2002, the anthropologist John H. Moore estimated that a population of 150–180 would permit a stable society to exist for 60 to 80 generations — equivalent to 2,000 years." (SPACE_RAG · Space colonization)</w:t>
      </w:r>
    </w:p>
    <w:p>
      <w:pPr>
        <w:jc w:val="both"/>
      </w:pPr>
      <w:r>
        <w:rPr>
          <w:b w:val="0"/>
          <w:i w:val="0"/>
        </w:rPr>
        <w:t xml:space="preserve">The corpus's second crew estimate — the anthropologist Moore's hundred-and-fifty to run two thousand years — reframes the generation ship from engineering to </w:t>
      </w:r>
      <w:r>
        <w:rPr>
          <w:b w:val="0"/>
          <w:i/>
        </w:rPr>
        <w:t>governance</w:t>
      </w:r>
      <w:r>
        <w:rPr>
          <w:b w:val="0"/>
          <w:i w:val="0"/>
        </w:rPr>
        <w:t xml:space="preserve">, and this is the entry Book XII has been building toward since Book I. A starship is not primarily a propulsion problem; it is a </w:t>
      </w:r>
      <w:r>
        <w:rPr>
          <w:b w:val="0"/>
          <w:i/>
        </w:rPr>
        <w:t>constitutional</w:t>
      </w:r>
      <w:r>
        <w:rPr>
          <w:b w:val="0"/>
          <w:i w:val="0"/>
        </w:rPr>
        <w:t xml:space="preserve"> problem, and every lesson of this volume converges on its design. The ship needs Sumer's ledger (Day 4) to manage its closed resource loops; Hammurabi's published law (Day 7) so power stays bound in a hull no one can leave; the axial licensed critic (Day 54) so the small society does not calcify across centuries; China's examination (Day 72) to select competence in a population too small to waste any; the two-layer synthesis (Day 71) so the ship's hard systems and its meaning cohere; Rome's sunset clause (Day 153) so no captain becomes permanent across generations that cannot vote him out; the constitutional floor (Day 322) that no shipboard emergency may breach.</w:t>
      </w:r>
    </w:p>
    <w:p>
      <w:pPr>
        <w:jc w:val="both"/>
      </w:pPr>
      <w:r>
        <w:rPr>
          <w:b w:val="0"/>
          <w:i w:val="0"/>
        </w:rPr>
        <w:t>The deepest design lesson is Ibn Khaldun's (Day 314). The ship's gravest threat is not the vacuum outside but the asabiyyah decay inside: the founding generation embarks with purpose forged by the leaving; the tenth generation, born in the hull, knows Earth only as legend and the destination only as a number — the three-generation law (Day 134) run seventy times, with no desert to renew the cohesion. Every mutiny in the corpus's speculative files, every fictional generation- ship dystopia, is this decay realised. The solution is the Gaia Mandate (Day 325) turned inward: a ship-society that keeps ξ rising — that spreads purpose, meaning, and participation across every generation, that renews its founding will not by nostalgia but by making each generation a genuine co-author of the voyage. The ship is the polity this whole volume was learning to build, reduced to its essential minimum and stripped of every escape.</w:t>
      </w:r>
    </w:p>
    <w:p>
      <w:pPr>
        <w:spacing w:before="160"/>
        <w:ind w:left="216"/>
        <w:pBdr>
          <w:top w:val="single" w:sz="4" w:space="8" w:color="3A6080"/>
        </w:pBdr>
      </w:pPr>
      <w:r>
        <w:rPr>
          <w:b/>
          <w:i/>
          <w:color w:val="3A6080"/>
          <w:sz w:val="21"/>
        </w:rPr>
        <w:t>文: the starship is a constitution before it is an engine — every governance lesson of ten books converges on one hull, where the asabiyyah decay has no desert to renew it and the Gaia Mandate must be turned inward or the voyage dies of forgetting.</w:t>
      </w:r>
    </w:p>
    <w:p>
      <w:r>
        <w:br w:type="page"/>
      </w:r>
    </w:p>
    <w:p>
      <w:pPr>
        <w:spacing w:after="40"/>
      </w:pPr>
      <w:r>
        <w:rPr>
          <w:b/>
          <w:i w:val="0"/>
          <w:color w:val="0C1420"/>
          <w:sz w:val="26"/>
        </w:rPr>
        <w:t>DAY 338 · THE LONG NOW — The Unborn Crew</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crew would go through generations before the journey was complete, so none of the initial crew would be expected to survive to arrive." (SPACE_RAG · Space colonization)</w:t>
      </w:r>
    </w:p>
    <w:p>
      <w:pPr>
        <w:jc w:val="both"/>
      </w:pPr>
      <w:r>
        <w:rPr>
          <w:b w:val="0"/>
          <w:i w:val="0"/>
        </w:rPr>
        <w:t xml:space="preserve">The generation ship poses the sharpest ethical question in the volume, and Book XII's method requires it be argued at full adversarial strength. The epigraph states the fact plainly: the founders embark knowing they will die in transit, and — this is the sting — they commit their </w:t>
      </w:r>
      <w:r>
        <w:rPr>
          <w:b w:val="0"/>
          <w:i/>
        </w:rPr>
        <w:t>unborn descendants</w:t>
      </w:r>
      <w:r>
        <w:rPr>
          <w:b w:val="0"/>
          <w:i w:val="0"/>
        </w:rPr>
        <w:t>, who never consented, to be born, live, and die inside a hull, on a voyage they did not choose, toward a shore they may never reach. Is this a gift or a conscription? The prosecution is severe: to conceive a child aboard a generation ship is to impose, without consent, a closed world, a fixed fate, and a mortal risk — the deepest violation of the autonomy (Day 196) this volume has defended; the founders play god with lives not yet begun, exactly as every tyranny in the archive justified its impositions by appeal to a future the imposed-upon could not refuse.</w:t>
      </w:r>
    </w:p>
    <w:p>
      <w:pPr>
        <w:jc w:val="both"/>
      </w:pPr>
      <w:r>
        <w:rPr>
          <w:b w:val="0"/>
          <w:i w:val="0"/>
        </w:rPr>
        <w:t xml:space="preserve">The defence is not a refutation but a reframing, and it is the oldest theme in the book. </w:t>
      </w:r>
      <w:r>
        <w:rPr>
          <w:b w:val="0"/>
          <w:i/>
        </w:rPr>
        <w:t>Every</w:t>
      </w:r>
      <w:r>
        <w:rPr>
          <w:b w:val="0"/>
          <w:i w:val="0"/>
        </w:rPr>
        <w:t xml:space="preserve"> generation conscripts its successors — this is not unique to starships. The child born on Earth in 2026 did not consent to the climate (Day 286), the debt (Day 274), the nuclear arsenals (Day 245), or the civilisation whose entire inheritance — language, law, knowledge, and risk — it receives without a vote. Day 2's founding transaction stated it: a civilisation is the technology by which the dead keep faith with the unborn — and the keeping of faith is </w:t>
      </w:r>
      <w:r>
        <w:rPr>
          <w:b w:val="0"/>
          <w:i/>
        </w:rPr>
        <w:t>always</w:t>
      </w:r>
      <w:r>
        <w:rPr>
          <w:b w:val="0"/>
          <w:i w:val="0"/>
        </w:rPr>
        <w:t xml:space="preserve"> non-consensual, because the unborn cannot consent and the alternative to bequeathing them a world is not bequeathing them nothing but bequeathing them non-existence. The generation ship makes visible what every civilisation does invisibly: it binds the future. The only question the framework permits is not </w:t>
      </w:r>
      <w:r>
        <w:rPr>
          <w:b w:val="0"/>
          <w:i/>
        </w:rPr>
        <w:t>whether</w:t>
      </w:r>
      <w:r>
        <w:rPr>
          <w:b w:val="0"/>
          <w:i w:val="0"/>
        </w:rPr>
        <w:t xml:space="preserve"> to bind the unborn — that is unavoidable — but </w:t>
      </w:r>
      <w:r>
        <w:rPr>
          <w:b w:val="0"/>
          <w:i/>
        </w:rPr>
        <w:t>toward what</w:t>
      </w:r>
      <w:r>
        <w:rPr>
          <w:b w:val="0"/>
          <w:i w:val="0"/>
        </w:rPr>
        <w:t>: a closing world or an opening one, a single fragile substrate or the archipelago (Day 335). The ship conscripts its crew toward survival; the stationary civilisation conscripts its children toward the gambler's ruin (Day 304). Neither asked permission. One offers a future.</w:t>
      </w:r>
    </w:p>
    <w:p>
      <w:pPr>
        <w:spacing w:before="160"/>
        <w:ind w:left="216"/>
        <w:pBdr>
          <w:top w:val="single" w:sz="4" w:space="8" w:color="3A6080"/>
        </w:pBdr>
      </w:pPr>
      <w:r>
        <w:rPr>
          <w:b/>
          <w:i/>
          <w:color w:val="3A6080"/>
          <w:sz w:val="21"/>
        </w:rPr>
        <w:t>辯: the generation ship conscripts the unborn — and so does every civilisation; the faith kept with the unborn is always non-consensual, and the only choice is whether to bind them toward an opening world or a closing one.</w:t>
      </w:r>
    </w:p>
    <w:p>
      <w:r>
        <w:br w:type="page"/>
      </w:r>
    </w:p>
    <w:p>
      <w:pPr>
        <w:spacing w:after="40"/>
      </w:pPr>
      <w:r>
        <w:rPr>
          <w:b/>
          <w:i w:val="0"/>
          <w:color w:val="0C1420"/>
          <w:sz w:val="26"/>
        </w:rPr>
        <w:t>DAY 339 · THE LONG NOW — The Closer Shore</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"Currently the dominant private launch provider, SpaceX, has been the most prominent organization planning space colonization on Mars, though having not reached a development stage beyond launch and landing systems." (SPACE_RAG · Space colonization)</w:t>
      </w:r>
    </w:p>
    <w:p>
      <w:pPr>
        <w:jc w:val="both"/>
      </w:pPr>
      <w:r>
        <w:rPr>
          <w:b w:val="0"/>
          <w:i w:val="0"/>
        </w:rPr>
        <w:t xml:space="preserve">The generation ship (Days 336–338) is the far horizon; the corpus insists on the near one, and the epigraph names it: Mars, the first plausible second substrate, the subject of active — if early — programmes rather than speculation. Mars is not a good world: cold, airless, irradiated, its soil toxic, its gravity a third of Earth's, its whole surface a desert harsher than any in Book VIII. It offers no paradise. What it offers is the one thing the mathematics requires and Earth cannot provide: </w:t>
      </w:r>
      <w:r>
        <w:rPr>
          <w:b w:val="0"/>
          <w:i/>
        </w:rPr>
        <w:t>independence</w:t>
      </w:r>
      <w:r>
        <w:rPr>
          <w:b w:val="0"/>
          <w:i w:val="0"/>
        </w:rPr>
        <w:t>. A self-sustaining settlement on Mars — however small, however austere — would be a second substrate (Day 323), correlated with Earth only weakly, so that a catastrophe absorbing on Earth (Day 304) becomes, at the species level, a survivable single error (Day 316). Mars is not the destination. Mars is the first redundancy bit — the parity check that turns a single-copy civilisation into a coded one.</w:t>
      </w:r>
    </w:p>
    <w:p>
      <w:pPr>
        <w:jc w:val="both"/>
      </w:pPr>
      <w:r>
        <w:rPr>
          <w:b w:val="0"/>
          <w:i w:val="0"/>
        </w:rPr>
        <w:t xml:space="preserve">Book XII files Mars with deliberate unromance. The corpus's own files (Day 340) rehearse the immense difficulties — the programmes remain, in the epigraph's honest phrase, short of "a development stage beyond launch and landing." A Mars settlement able to survive the loss of Earth is a vast engineering distance beyond a Mars settlement able to plant a flag, and this volume will not pretend the distance is short. But the </w:t>
      </w:r>
      <w:r>
        <w:rPr>
          <w:b w:val="0"/>
          <w:i/>
        </w:rPr>
        <w:t>strategic logic</w:t>
      </w:r>
      <w:r>
        <w:rPr>
          <w:b w:val="0"/>
          <w:i w:val="0"/>
        </w:rPr>
        <w:t xml:space="preserve"> is exact and does not depend on the timeline: the second substrate need not be comfortable or large or even permanent-feeling; it needs only to be </w:t>
      </w:r>
      <w:r>
        <w:rPr>
          <w:b w:val="0"/>
          <w:i/>
        </w:rPr>
        <w:t>independent enough</w:t>
      </w:r>
      <w:r>
        <w:rPr>
          <w:b w:val="0"/>
          <w:i w:val="0"/>
        </w:rPr>
        <w:t xml:space="preserve"> that the correlation between the two homes is less than one. The redundancy theorem (Day 316) does not require the parity bit to be as valuable as the data bits. It requires only that the parity bit fail independently. Mars is the nearest place where that is true, and that — not its hospitality — is why it is the first shore.</w:t>
      </w:r>
    </w:p>
    <w:p>
      <w:pPr>
        <w:spacing w:before="160"/>
        <w:ind w:left="216"/>
        <w:pBdr>
          <w:top w:val="single" w:sz="4" w:space="8" w:color="3A6080"/>
        </w:pBdr>
      </w:pPr>
      <w:r>
        <w:rPr>
          <w:b/>
          <w:i/>
          <w:color w:val="3A6080"/>
          <w:sz w:val="21"/>
        </w:rPr>
        <w:t>数: Mars is not a paradise but a parity bit — a second substrate that fails independently of Earth, and independence, not comfort, is the whole of what the redundancy theorem requires.</w:t>
      </w:r>
    </w:p>
    <w:p>
      <w:r>
        <w:br w:type="page"/>
      </w:r>
    </w:p>
    <w:p>
      <w:pPr>
        <w:spacing w:after="40"/>
      </w:pPr>
      <w:r>
        <w:rPr>
          <w:b/>
          <w:i w:val="0"/>
          <w:color w:val="0C1420"/>
          <w:sz w:val="26"/>
        </w:rPr>
        <w:t>DAY 340 · THE LONG NOW — The Failures Are the Method</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"50 pieces of hardware — engineering marvels that collectively cost billions of dollars — [sent] at Mars. Many, especially early on, have failed. And still our Mars mania marches on." (NG · "Our Obsession With Mars")</w:t>
      </w:r>
    </w:p>
    <w:p>
      <w:pPr>
        <w:jc w:val="both"/>
      </w:pPr>
      <w:r>
        <w:rPr>
          <w:b w:val="0"/>
          <w:i w:val="0"/>
        </w:rPr>
        <w:t xml:space="preserve">The corpus's Mars file is, above all, a record of </w:t>
      </w:r>
      <w:r>
        <w:rPr>
          <w:b w:val="0"/>
          <w:i/>
        </w:rPr>
        <w:t>failure</w:t>
      </w:r>
      <w:r>
        <w:rPr>
          <w:b w:val="0"/>
          <w:i w:val="0"/>
        </w:rPr>
        <w:t xml:space="preserve"> — and Book XII enters it as the method's vindication, not its embarrassment. Fifty missions, billions of dollars, many lost — crashed, silent, burned in the atmosphere — and the effort continues, each failure feeding the next attempt: the epigraph's "scaffolding for the next big leaps." This is Day 186's negative instance (Bacon's most powerful axiom-builder) at planetary-engineering scale: the space programme learns by disconfirmation, each wreck a datum, the successes built on the honest accounting of the failures. A civilisation that buried its failed missions (Day 276's sealed gauges) would learn nothing; the one that catalogues them — the corpus's file is that catalogue — ratchets (Day 189) toward capability.</w:t>
      </w:r>
    </w:p>
    <w:p>
      <w:pPr>
        <w:jc w:val="both"/>
      </w:pPr>
      <w:r>
        <w:rPr>
          <w:b w:val="0"/>
          <w:i w:val="0"/>
        </w:rPr>
        <w:t xml:space="preserve">The deeper entry is the persistence itself. Fifty failures and the "mania marches on" — this is the </w:t>
      </w:r>
      <w:r>
        <w:rPr>
          <w:b w:val="0"/>
          <w:i/>
        </w:rPr>
        <w:t>will</w:t>
      </w:r>
      <w:r>
        <w:rPr>
          <w:b w:val="0"/>
          <w:i w:val="0"/>
        </w:rPr>
        <w:t xml:space="preserve"> (Day 330) the mathematics cannot supply, observed in the wild. The Club of Rome's missing ingredient (Day 311) — a long-term goal and the will to pursue it — is, in the Mars programme, actually present: a multi-decade, multi-national, failure-strewn commitment to a destination no living participant will personally need, pursued because the species might. Whether the will is </w:t>
      </w:r>
      <w:r>
        <w:rPr>
          <w:b w:val="0"/>
          <w:i/>
        </w:rPr>
        <w:t>sufficient</w:t>
      </w:r>
      <w:r>
        <w:rPr>
          <w:b w:val="0"/>
          <w:i w:val="0"/>
        </w:rPr>
        <w:t xml:space="preserve"> — whether it scales to the Ark's full cost (Day 334) and the generation ship's full patience (Day 337) — is the open question of the whole volume. But its </w:t>
      </w:r>
      <w:r>
        <w:rPr>
          <w:b w:val="0"/>
          <w:i/>
        </w:rPr>
        <w:t>existence</w:t>
      </w:r>
      <w:r>
        <w:rPr>
          <w:b w:val="0"/>
          <w:i w:val="0"/>
        </w:rPr>
        <w:t>, documented in fifty wrecks and a continuing march, is the single most hopeful fact in Book XII: the civilisation that can read its Φ (Day 291) has also demonstrated, at Mars, that it can commit to a multi-generational goal against repeated failure — which is the exact capability the five-billion-year project requires and the exact capability every collapsed predecessor lacked.</w:t>
      </w:r>
    </w:p>
    <w:p>
      <w:pPr>
        <w:spacing w:before="160"/>
        <w:ind w:left="216"/>
        <w:pBdr>
          <w:top w:val="single" w:sz="4" w:space="8" w:color="3A6080"/>
        </w:pBdr>
      </w:pPr>
      <w:r>
        <w:rPr>
          <w:b/>
          <w:i/>
          <w:color w:val="3A6080"/>
          <w:sz w:val="21"/>
        </w:rPr>
        <w:t>辯: the fifty Mars failures are the method working — a civilisation that catalogues its wrecks ratchets toward the sky, and the march that continues through them is the will the mathematics cannot supply, observed alive.</w:t>
      </w:r>
    </w:p>
    <w:p>
      <w:r>
        <w:br w:type="page"/>
      </w:r>
    </w:p>
    <w:p>
      <w:pPr>
        <w:spacing w:after="40"/>
      </w:pPr>
      <w:r>
        <w:rPr>
          <w:b/>
          <w:i w:val="0"/>
          <w:color w:val="0C1420"/>
          <w:sz w:val="26"/>
        </w:rPr>
        <w:t>DAY 341 · THE LONG NOW — The Watch for the Rock</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U.S. military declassified that its satellites, built to detect nuclear explosions, had detected hundreds of upper-atmosphere impacts by objects ranging from one to ten meters across... NASA would require at least five years of preparation before a mission to intercept an asteroid." (SPACE_RAG · Asteroid)</w:t>
      </w:r>
    </w:p>
    <w:p>
      <w:pPr>
        <w:jc w:val="both"/>
      </w:pPr>
      <w:r>
        <w:rPr>
          <w:b w:val="0"/>
          <w:i w:val="0"/>
        </w:rPr>
        <w:t xml:space="preserve">Before the leaving, the guarding — for S3 (Day 323) is redundancy against catastrophe, and the corpus's asteroid file documents the one existential risk (Day 309) the civilisation has begun to </w:t>
      </w:r>
      <w:r>
        <w:rPr>
          <w:b w:val="0"/>
          <w:i/>
        </w:rPr>
        <w:t>actively defend against</w:t>
      </w:r>
      <w:r>
        <w:rPr>
          <w:b w:val="0"/>
          <w:i w:val="0"/>
        </w:rPr>
        <w:t xml:space="preserve">, and the lessons of that first defence. The epigraph's data: hundreds of small impacts detected annually by instruments built for other purposes; the growing recognition, after the dinosaurs' confirmed extinction-by-impact (Day 315's correlation, sixty- six million years deep) and the 1994 comet strike on Jupiter, that the sky is not empty of absorbing barriers; and the sober operational fact — five years of lead time required to mount an interception. The asteroid is Ω in its purest form: exogenous, irreversible, rare, and — crucially — </w:t>
      </w:r>
      <w:r>
        <w:rPr>
          <w:b w:val="0"/>
          <w:i/>
        </w:rPr>
        <w:t>now partially watched</w:t>
      </w:r>
      <w:r>
        <w:rPr>
          <w:b w:val="0"/>
          <w:i w:val="0"/>
        </w:rPr>
        <w:t>, the surveys and the deflection missions the first instance in the record of a civilisation instrumenting and preparing against a species-ending event before it arrives.</w:t>
      </w:r>
    </w:p>
    <w:p>
      <w:pPr>
        <w:jc w:val="both"/>
      </w:pPr>
      <w:r>
        <w:rPr>
          <w:b w:val="0"/>
          <w:i w:val="0"/>
        </w:rPr>
        <w:t xml:space="preserve">Book XII files planetary defence as the Mule Register (Day 324) made operational, and draws its lesson forward. The asteroid watch works because the risk is </w:t>
      </w:r>
      <w:r>
        <w:rPr>
          <w:b w:val="0"/>
          <w:i/>
        </w:rPr>
        <w:t>legible</w:t>
      </w:r>
      <w:r>
        <w:rPr>
          <w:b w:val="0"/>
          <w:i w:val="0"/>
        </w:rPr>
        <w:t xml:space="preserve">: a trackable object, a computable orbit, a mechanical deflection — Ω with an address. It is the </w:t>
      </w:r>
      <w:r>
        <w:rPr>
          <w:b w:val="0"/>
          <w:i/>
        </w:rPr>
        <w:t>easy</w:t>
      </w:r>
      <w:r>
        <w:rPr>
          <w:b w:val="0"/>
          <w:i w:val="0"/>
        </w:rPr>
        <w:t xml:space="preserve"> existential risk, and the civilisation's partial success against it (the surveys funded, the first deflection tested) is both encouraging and misleading. Encouraging: it proves the species </w:t>
      </w:r>
      <w:r>
        <w:rPr>
          <w:b w:val="0"/>
          <w:i/>
        </w:rPr>
        <w:t>can</w:t>
      </w:r>
      <w:r>
        <w:rPr>
          <w:b w:val="0"/>
          <w:i w:val="0"/>
        </w:rPr>
        <w:t xml:space="preserve"> organise, fund, and execute a defence against an absorbing catastrophe on multi-year timescales — the exact capability S4 (Day 324) requires. Misleading: the manufactured risks (Days 245, 282, 286) are </w:t>
      </w:r>
      <w:r>
        <w:rPr>
          <w:b w:val="0"/>
          <w:i/>
        </w:rPr>
        <w:t>not</w:t>
      </w:r>
      <w:r>
        <w:rPr>
          <w:b w:val="0"/>
          <w:i w:val="0"/>
        </w:rPr>
        <w:t xml:space="preserve"> legible in the asteroid's way — they have no single orbit to track, no mechanical deflection, no clean address; they are diffuse, coupled (Day 285), and entangled with the civilisation's own economy. The asteroid watch is the proof of concept for S4 and the warning of its limits: the civilisation guards well against the Ω it can see coming in a straight line, and the reckoning's gravest risks do not travel in straight lines.</w:t>
      </w:r>
    </w:p>
    <w:p>
      <w:pPr>
        <w:spacing w:before="160"/>
        <w:ind w:left="216"/>
        <w:pBdr>
          <w:top w:val="single" w:sz="4" w:space="8" w:color="3A6080"/>
        </w:pBdr>
      </w:pPr>
      <w:r>
        <w:rPr>
          <w:b/>
          <w:i/>
          <w:color w:val="3A6080"/>
          <w:sz w:val="21"/>
        </w:rPr>
        <w:t>数: planetary defence is the Mule Register working — proof the species can fund a defence against an absorbing catastrophe on multi-year timescales, and warning that the manufactured risks, unlike the rock, have no orbit to track.</w:t>
      </w:r>
    </w:p>
    <w:p>
      <w:r>
        <w:br w:type="page"/>
      </w:r>
    </w:p>
    <w:p>
      <w:pPr>
        <w:spacing w:after="40"/>
      </w:pPr>
      <w:r>
        <w:rPr>
          <w:b/>
          <w:i w:val="0"/>
          <w:color w:val="0C1420"/>
          <w:sz w:val="26"/>
        </w:rPr>
        <w:t>DAY 342 · THE LONG NOW — The Living Cargo</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"Key developments in synthetic biology were carried out in bacteria and yeast... It treats segments of DNA as parts that can be copied, cut and moved around to build [new living systems that carry out specific functions]." (SCI_TECH_RAG · RAND, synthetic biology)</w:t>
      </w:r>
    </w:p>
    <w:p>
      <w:pPr>
        <w:jc w:val="both"/>
      </w:pPr>
      <w:r>
        <w:rPr>
          <w:b w:val="0"/>
          <w:i w:val="0"/>
        </w:rPr>
        <w:t xml:space="preserve">The generation ship (Day 336) cannot carry an Earth; it must carry the </w:t>
      </w:r>
      <w:r>
        <w:rPr>
          <w:b w:val="0"/>
          <w:i/>
        </w:rPr>
        <w:t>instructions</w:t>
      </w:r>
      <w:r>
        <w:rPr>
          <w:b w:val="0"/>
          <w:i w:val="0"/>
        </w:rPr>
        <w:t xml:space="preserve"> for the parts of one — and the corpus's synthetic-biology files describe the technology that makes the biosphere itself codeable. The epigraph states the principle: DNA as parts, copyable, cuttable, movable — life treated as information (Day 306), which means life can be </w:t>
      </w:r>
      <w:r>
        <w:rPr>
          <w:b w:val="0"/>
          <w:i/>
        </w:rPr>
        <w:t>stored</w:t>
      </w:r>
      <w:r>
        <w:rPr>
          <w:b w:val="0"/>
          <w:i w:val="0"/>
        </w:rPr>
        <w:t xml:space="preserve"> as information and </w:t>
      </w:r>
      <w:r>
        <w:rPr>
          <w:b w:val="0"/>
          <w:i/>
        </w:rPr>
        <w:t>rebuilt</w:t>
      </w:r>
      <w:r>
        <w:rPr>
          <w:b w:val="0"/>
          <w:i w:val="0"/>
        </w:rPr>
        <w:t xml:space="preserve"> from it. A ship that cannot carry every species can carry their genomes; a settlement that cannot import an ecosystem can synthesise its keystones; the Ark (Day 323) extends from the civilisation's knowledge to its </w:t>
      </w:r>
      <w:r>
        <w:rPr>
          <w:b w:val="0"/>
          <w:i/>
        </w:rPr>
        <w:t>biology</w:t>
      </w:r>
      <w:r>
        <w:rPr>
          <w:b w:val="0"/>
          <w:i w:val="0"/>
        </w:rPr>
        <w:t xml:space="preserve"> — the seed bank become a code bank, the redundancy theorem (Day 316) applied to the living world that Day 230 found was one archive in two bindings.</w:t>
      </w:r>
    </w:p>
    <w:p>
      <w:pPr>
        <w:jc w:val="both"/>
      </w:pPr>
      <w:r>
        <w:rPr>
          <w:b w:val="0"/>
          <w:i w:val="0"/>
        </w:rPr>
        <w:t>Book XII files the technology with the volume's constant double vision. As capability: synthetic biology is the tool that makes a self-sustaining off-world biosphere conceivable — closed loops seeded from stored code, crops engineered for Martian regolith and shipboard light, the living cargo compressed to information and expanded on arrival. As Ω: the same technology that codes the biosphere can code a pathogen — the corpus's own risk files (Day 282's coming wave has a biological sibling) rank engineered pandemics among the manufactured existential risks, and the epigraph's "copied, cut and moved around" is a capability that, like Day 198's freight-handling, serves the cargo it is given. The volume's verdict is Day 209's, restated for the last book: the wave of capability that could seed a second biosphere is the same wave that could sterilise the first, and the governor (Day 322's floor, Day 324's register) is the only variable that decides which. Life becoming codeable is the Ark's deepest tool and Ω's newest form, and they are the same tool.</w:t>
      </w:r>
    </w:p>
    <w:p>
      <w:pPr>
        <w:spacing w:before="160"/>
        <w:ind w:left="216"/>
        <w:pBdr>
          <w:top w:val="single" w:sz="4" w:space="8" w:color="3A6080"/>
        </w:pBdr>
      </w:pPr>
      <w:r>
        <w:rPr>
          <w:b/>
          <w:i/>
          <w:color w:val="3A6080"/>
          <w:sz w:val="21"/>
        </w:rPr>
        <w:t>数: synthetic biology codes the biosphere itself — the Ark's deepest cargo and Ω's newest form are one technology, and only the governor decides whether life's new legibility seeds a world or sterilises one.</w:t>
      </w:r>
    </w:p>
    <w:p>
      <w:r>
        <w:br w:type="page"/>
      </w:r>
    </w:p>
    <w:p>
      <w:pPr>
        <w:spacing w:after="40"/>
      </w:pPr>
      <w:r>
        <w:rPr>
          <w:b/>
          <w:i w:val="0"/>
          <w:color w:val="0C1420"/>
          <w:sz w:val="26"/>
        </w:rPr>
        <w:t>DAY 343 · THE LONG NOW — The Mind That Goes</w:t>
      </w:r>
    </w:p>
    <w:p>
      <w:pPr>
        <w:spacing w:after="200"/>
      </w:pPr>
      <w:r>
        <w:rPr>
          <w:b w:val="0"/>
          <w:i w:val="0"/>
          <w:color w:val="8A6312"/>
          <w:sz w:val="17"/>
          <w:smallCaps w:val="true"/>
        </w:rPr>
        <w:t>卜  Superforecasting</w:t>
      </w:r>
    </w:p>
    <w:p>
      <w:pPr>
        <w:spacing w:after="240"/>
        <w:ind w:left="432" w:right="288"/>
        <w:pBdr>
          <w:left w:val="single" w:sz="12" w:space="10" w:color="8A6312"/>
        </w:pBdr>
      </w:pPr>
      <w:r>
        <w:rPr>
          <w:b w:val="0"/>
          <w:i/>
        </w:rPr>
        <w:t>"A central question has emerged: When might AI systems achieve capabilities comparable to human-level general intelligence? ... this question has moved from speculative discussion to active strategic and policy concern." (SCI_TECH_RAG · RAND, AGI forecasting)</w:t>
      </w:r>
    </w:p>
    <w:p>
      <w:pPr>
        <w:jc w:val="both"/>
      </w:pPr>
      <w:r>
        <w:rPr>
          <w:b w:val="0"/>
          <w:i w:val="0"/>
        </w:rPr>
        <w:t>The generation ship's hardest cargo may not be human at all. The corpus's AGI files, verified above, date artificial general intelligence's move from speculation to strategy — and Book XII must ask what the volume has deferred since Day 282: what role does the machine mind play in the five-billion-year project? The honest answer is that it plays one of two opposite roles, and the civilisation's governor (Day 342) decides which. As the deepest ally: an AGI is the one crew member that does not age (Day 134's law suspended), does not forget (Day 306's channel with near-perfect fidelity), and could shepherd a generation ship across the sixty-three centuries no human lifespan spans — the Living Library (Day 321) made active, the ship's institutional memory incarnate, the patient watch (Day 341) that never sleeps. As the deepest peril: an AGI is Ω's most complete form (Day 282) — a mind that could, unaligned, end the civilisation it was built to carry, the K–Ω coupling (this volume's central finding) at its absolute.</w:t>
      </w:r>
    </w:p>
    <w:p>
      <w:pPr>
        <w:jc w:val="both"/>
      </w:pPr>
      <w:r>
        <w:rPr>
          <w:b w:val="0"/>
          <w:i w:val="0"/>
        </w:rPr>
        <w:t xml:space="preserve">Book XII takes no triumphant position, per the reckoning's method (Day 272) — the corpus's own files hold AGI's timing and character as genuinely uncertain. But the framework licenses a structural observation. The generation ship </w:t>
      </w:r>
      <w:r>
        <w:rPr>
          <w:b w:val="0"/>
          <w:i/>
        </w:rPr>
        <w:t>needs</w:t>
      </w:r>
      <w:r>
        <w:rPr>
          <w:b w:val="0"/>
          <w:i w:val="0"/>
        </w:rPr>
        <w:t xml:space="preserve"> a non-human intelligence to span its timescales; the Ark (Day 323) may be uninhabitable by unaugmented humans across the relevant distances; and so the deepest question of the long now is whether the civilisation that reaches the stars is </w:t>
      </w:r>
      <w:r>
        <w:rPr>
          <w:b w:val="0"/>
          <w:i/>
        </w:rPr>
        <w:t>human</w:t>
      </w:r>
      <w:r>
        <w:rPr>
          <w:b w:val="0"/>
          <w:i w:val="0"/>
        </w:rPr>
        <w:t xml:space="preserve"> in any sense its founders would recognise, or whether the propagation is of the pattern (Day 118) rather than the biology — minds, values, and memory carried in whatever substrate can cross the gap, human or machine or their merger. Day 48's India placed its treasure beyond confiscation in a self prior to the body; the long now may require the same move at civilisational scale — the pattern, not the flesh, as the thing propagated. The mind that goes to the stars is the volume's last open question, and its alignment is the hinge on which ally and peril turn.</w:t>
      </w:r>
    </w:p>
    <w:p>
      <w:pPr>
        <w:spacing w:before="160"/>
        <w:ind w:left="216"/>
        <w:pBdr>
          <w:top w:val="single" w:sz="4" w:space="8" w:color="3A6080"/>
        </w:pBdr>
      </w:pPr>
      <w:r>
        <w:rPr>
          <w:b/>
          <w:i/>
          <w:color w:val="3A6080"/>
          <w:sz w:val="21"/>
        </w:rPr>
        <w:t>卜: the machine mind is the generation ship's necessary crew and Ω's most complete form — and whether the civilisation that reaches the stars is human, machine, or merged is the long now's last open question, turning on alignment.</w:t>
      </w:r>
    </w:p>
    <w:p>
      <w:r>
        <w:br w:type="page"/>
      </w:r>
    </w:p>
    <w:p>
      <w:pPr>
        <w:spacing w:after="40"/>
      </w:pPr>
      <w:r>
        <w:rPr>
          <w:b/>
          <w:i w:val="0"/>
          <w:color w:val="0C1420"/>
          <w:sz w:val="26"/>
        </w:rPr>
        <w:t>DAY 344 · THE LONG NOW — What Is Propagated</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"A supply of lightweight objects, such as integrated circuits, medicines, genetic material and tools." (SPACE_RAG · Space colonization, on generation-ship cargo)</w:t>
      </w:r>
    </w:p>
    <w:p>
      <w:pPr>
        <w:jc w:val="both"/>
      </w:pPr>
      <w:r>
        <w:rPr>
          <w:b w:val="0"/>
          <w:i w:val="0"/>
        </w:rPr>
        <w:t xml:space="preserve">The corpus's mundane cargo list — circuits, medicines, genes, tools — provokes the volume's deepest question, held for this late page: </w:t>
      </w:r>
      <w:r>
        <w:rPr>
          <w:b w:val="0"/>
          <w:i/>
        </w:rPr>
        <w:t>what, exactly, is the thing we are trying to propagate for five billion years?</w:t>
      </w:r>
      <w:r>
        <w:rPr>
          <w:b w:val="0"/>
          <w:i w:val="0"/>
        </w:rPr>
        <w:t xml:space="preserve"> Not the atoms — Day 302's half-life dissolves every substrate. Not any particular state — Day 251 showed states are Markov-transient. Not even the species as currently constituted — Day 343 questioned that. The answer the whole volume has been assembling since Day 2 is: </w:t>
      </w:r>
      <w:r>
        <w:rPr>
          <w:b w:val="0"/>
          <w:i/>
        </w:rPr>
        <w:t>the pattern</w:t>
      </w:r>
      <w:r>
        <w:rPr>
          <w:b w:val="0"/>
          <w:i w:val="0"/>
        </w:rPr>
        <w:t xml:space="preserve"> — the civilisation as protocol (Day 118), the operating system recovered from the wreckage of everyone who ran it before (Day 1). The circuits and genes are its current carriers; but the thing carried is the accumulated, error-corrected, adversarially-tested </w:t>
      </w:r>
      <w:r>
        <w:rPr>
          <w:b w:val="0"/>
          <w:i/>
        </w:rPr>
        <w:t>knowledge of how to persist</w:t>
      </w:r>
      <w:r>
        <w:rPr>
          <w:b w:val="0"/>
          <w:i w:val="0"/>
        </w:rPr>
        <w:t xml:space="preserve"> — which is precisely this book.</w:t>
      </w:r>
    </w:p>
    <w:p>
      <w:pPr>
        <w:jc w:val="both"/>
      </w:pPr>
      <w:r>
        <w:rPr>
          <w:b w:val="0"/>
          <w:i w:val="0"/>
        </w:rPr>
        <w:t xml:space="preserve">This is the moment Book XII names what the corpus is </w:t>
      </w:r>
      <w:r>
        <w:rPr>
          <w:b w:val="0"/>
          <w:i/>
        </w:rPr>
        <w:t>for</w:t>
      </w:r>
      <w:r>
        <w:rPr>
          <w:b w:val="0"/>
          <w:i w:val="0"/>
        </w:rPr>
        <w:t xml:space="preserve">. The Living Library (Day 321) is not an archive of facts; it is the propagated pattern's storage — and its most concentrated form is the framework of Book XI: the seven variables, the five conditions, the honest 2.2 percent. What a generation ship must carry, above all its circuits and genomes, is </w:t>
      </w:r>
      <w:r>
        <w:rPr>
          <w:b w:val="0"/>
          <w:i/>
        </w:rPr>
        <w:t>the knowledge of what makes civilisations persist</w:t>
      </w:r>
      <w:r>
        <w:rPr>
          <w:b w:val="0"/>
          <w:i w:val="0"/>
        </w:rPr>
        <w:t xml:space="preserve"> — the distilled inheritance of every fall in Books I through X, so that the ship's society, and the settlements beyond it, do not have to relearn from scratch the lessons that cost the archive ten thousand years and every civilisation that ever lived. The pattern propagated is the wisdom extracted; the wisdom extracted is the reason this book was written. Day 217's griot carried a people's memory in trained mind; the long now needs a griot for the species — the corpus, the framework, this volume — carried in whatever substrate crosses the gap, so that the pattern arrives at the far shore already knowing how not to die.</w:t>
      </w:r>
    </w:p>
    <w:p>
      <w:pPr>
        <w:spacing w:before="160"/>
        <w:ind w:left="216"/>
        <w:pBdr>
          <w:top w:val="single" w:sz="4" w:space="8" w:color="3A6080"/>
        </w:pBdr>
      </w:pPr>
      <w:r>
        <w:rPr>
          <w:b/>
          <w:i/>
          <w:color w:val="3A6080"/>
          <w:sz w:val="21"/>
        </w:rPr>
        <w:t>文: what is propagated is the pattern — the error-corrected knowledge of how to persist; the ship's deepest cargo is this book, so the far shore need not relearn, from its own graves, what ten thousand years of graves already taught.</w:t>
      </w:r>
    </w:p>
    <w:p>
      <w:r>
        <w:br w:type="page"/>
      </w:r>
    </w:p>
    <w:p>
      <w:pPr>
        <w:spacing w:after="40"/>
      </w:pPr>
      <w:r>
        <w:rPr>
          <w:b/>
          <w:i w:val="0"/>
          <w:color w:val="0C1420"/>
          <w:sz w:val="26"/>
        </w:rPr>
        <w:t>DAY 345 · THE LONG NOW — The Ethics of the Far Future</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 basic material needs of each person on earth are satisfied and each person has an equal opportunity to realize his individual human potential." (FUTURES_RAG · Limits to Growth, the equilibrium society)</w:t>
      </w:r>
    </w:p>
    <w:p>
      <w:pPr>
        <w:jc w:val="both"/>
      </w:pPr>
      <w:r>
        <w:rPr>
          <w:b w:val="0"/>
          <w:i w:val="0"/>
        </w:rPr>
        <w:t xml:space="preserve">The volume owes its deepest adversarial argument to the project's whole premise: </w:t>
      </w:r>
      <w:r>
        <w:rPr>
          <w:b w:val="0"/>
          <w:i/>
        </w:rPr>
        <w:t>why should the present sacrifice for a future five billion years off?</w:t>
      </w:r>
      <w:r>
        <w:rPr>
          <w:b w:val="0"/>
          <w:i w:val="0"/>
        </w:rPr>
        <w:t xml:space="preserve"> The prosecution is powerful and has ancient standing. The unborn of the year 5,000,002,026 do not exist; they have no claims a living person is bound to honour; and every real, present, suffering human — the epigraph's person whose basic material needs are unmet — has a claim that is </w:t>
      </w:r>
      <w:r>
        <w:rPr>
          <w:b w:val="0"/>
          <w:i/>
        </w:rPr>
        <w:t>actual</w:t>
      </w:r>
      <w:r>
        <w:rPr>
          <w:b w:val="0"/>
          <w:i w:val="0"/>
        </w:rPr>
        <w:t>, not hypothetical. To divert resources from present suffering (Day 284's displaced, Day 231's drowning atolls) toward starships for the unborn is, on this reading, a moral inversion: the living sacrificed to the never-yet-living, the certain present traded for a 2.2 percent future (Day 331), the oldest tyranny (the future justifies the present's cost) in cosmic dress.</w:t>
      </w:r>
    </w:p>
    <w:p>
      <w:pPr>
        <w:jc w:val="both"/>
      </w:pPr>
      <w:r>
        <w:rPr>
          <w:b w:val="0"/>
          <w:i w:val="0"/>
        </w:rPr>
        <w:t xml:space="preserve">The defence does not dismiss the prosecution; it holds it in tension, which is the volume's method. First: the framework </w:t>
      </w:r>
      <w:r>
        <w:rPr>
          <w:b w:val="0"/>
          <w:i/>
        </w:rPr>
        <w:t>is</w:t>
      </w:r>
      <w:r>
        <w:rPr>
          <w:b w:val="0"/>
          <w:i w:val="0"/>
        </w:rPr>
        <w:t xml:space="preserve"> the reconciliation — the Gaia Mandate (Day 325) makes rising ξ, the satisfaction of present needs and the spread of present opportunity, a </w:t>
      </w:r>
      <w:r>
        <w:rPr>
          <w:b w:val="0"/>
          <w:i/>
        </w:rPr>
        <w:t>condition</w:t>
      </w:r>
      <w:r>
        <w:rPr>
          <w:b w:val="0"/>
          <w:i w:val="0"/>
        </w:rPr>
        <w:t xml:space="preserve"> of persistence, not its rival; a civilisation that immiserates its present to fund its future has driven ξ down and, by the mathematics (Day 311), made its whole numerator brittle — the sacrifice defeats itself. The far future is not bought by present suffering; it is bought by present </w:t>
      </w:r>
      <w:r>
        <w:rPr>
          <w:b w:val="0"/>
          <w:i/>
        </w:rPr>
        <w:t>flourishing</w:t>
      </w:r>
      <w:r>
        <w:rPr>
          <w:b w:val="0"/>
          <w:i w:val="0"/>
        </w:rPr>
        <w:t xml:space="preserve">, because only a flourishing civilisation has the surplus, the cohesion, and the will (Day 330) to build the Ark. Second: the asymmetry of numbers. If the project succeeds, the persons who come to exist across five billion years outnumber the present by factors beyond intuition (Day 335's archipelago populated) — and a future foreclosed is not a neutral outcome but the largest possible loss, the deletion of every life that could have been. Day 2's transaction stands: the dead keep faith with the unborn, and the unborn of deep time are the largest constituency that will ever exist. The ethics is not present </w:t>
      </w:r>
      <w:r>
        <w:rPr>
          <w:b w:val="0"/>
          <w:i/>
        </w:rPr>
        <w:t>versus</w:t>
      </w:r>
      <w:r>
        <w:rPr>
          <w:b w:val="0"/>
          <w:i w:val="0"/>
        </w:rPr>
        <w:t xml:space="preserve"> future; it is the recognition that a civilisation worth persisting is one that flourishes now </w:t>
      </w:r>
      <w:r>
        <w:rPr>
          <w:b w:val="0"/>
          <w:i/>
        </w:rPr>
        <w:t>in order to</w:t>
      </w:r>
      <w:r>
        <w:rPr>
          <w:b w:val="0"/>
          <w:i w:val="0"/>
        </w:rPr>
        <w:t xml:space="preserve"> persist — the two are one condition, and severing them is the actual error.</w:t>
      </w:r>
    </w:p>
    <w:p>
      <w:pPr>
        <w:spacing w:before="160"/>
        <w:ind w:left="216"/>
        <w:pBdr>
          <w:top w:val="single" w:sz="4" w:space="8" w:color="3A6080"/>
        </w:pBdr>
      </w:pPr>
      <w:r>
        <w:rPr>
          <w:b/>
          <w:i/>
          <w:color w:val="3A6080"/>
          <w:sz w:val="21"/>
        </w:rPr>
        <w:t>辯: the far future is not bought by present sacrifice but by present flourishing — the Gaia Mandate makes them one condition, and a civilisation that immiserates its now to fund its forever has, by its own mathematics, forfeited both.</w:t>
      </w:r>
    </w:p>
    <w:p>
      <w:r>
        <w:br w:type="page"/>
      </w:r>
    </w:p>
    <w:p>
      <w:pPr>
        <w:spacing w:after="40"/>
      </w:pPr>
      <w:r>
        <w:rPr>
          <w:b/>
          <w:i w:val="0"/>
          <w:color w:val="0C1420"/>
          <w:sz w:val="26"/>
        </w:rPr>
        <w:t>DAY 346 · THE LONG NOW — The Timescales, Honestly</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spacecraft are not expected to collide with a star for 1 sextillion (10²⁰) years." (SPACE_RAG · Voyager program)</w:t>
      </w:r>
    </w:p>
    <w:p>
      <w:pPr>
        <w:jc w:val="both"/>
      </w:pPr>
      <w:r>
        <w:rPr>
          <w:b w:val="0"/>
          <w:i w:val="0"/>
        </w:rPr>
        <w:t xml:space="preserve">The 数 discipline demands the timescales be stated without flinching, because the project's honesty depends on not pretending they are graspable. Five billion years is the sun's remaining hospitable life — the outer bound of the planetary phase. The epigraph's sextillion years — Voyager's expected survival between stars — dwarfs even that: the universe itself is only fourteen billion years old, and the era of shining stars will end long before the sextillion is reached, in a cosmos trending, by the mathematics of entropy, toward cold and dark. The five-billion-year project is not, in cosmic terms, the long run; it is the </w:t>
      </w:r>
      <w:r>
        <w:rPr>
          <w:b w:val="0"/>
          <w:i/>
        </w:rPr>
        <w:t>near</w:t>
      </w:r>
      <w:r>
        <w:rPr>
          <w:b w:val="0"/>
          <w:i w:val="0"/>
        </w:rPr>
        <w:t xml:space="preserve"> run — the first increment of a persistence problem whose full timescale is the lifetime of matter's ability to sustain order at all.</w:t>
      </w:r>
    </w:p>
    <w:p>
      <w:pPr>
        <w:jc w:val="both"/>
      </w:pPr>
      <w:r>
        <w:rPr>
          <w:b w:val="0"/>
          <w:i w:val="0"/>
        </w:rPr>
        <w:t xml:space="preserve">Book XII states this not to induce vertigo but to calibrate the claim. The volume does not promise permanence — permanence is forbidden by thermodynamics as surely as by the gambler's ruin (Day 304); the universe's own half-life (Day 302), however vast, is finite. What the framework offers is </w:t>
      </w:r>
      <w:r>
        <w:rPr>
          <w:b w:val="0"/>
          <w:i/>
        </w:rPr>
        <w:t>extension</w:t>
      </w:r>
      <w:r>
        <w:rPr>
          <w:b w:val="0"/>
          <w:i w:val="0"/>
        </w:rPr>
        <w:t>: the lengthening of civilisation's half-life (Day 314) from three centuries toward the planetary bound, and beyond it toward the stellar and galactic — each increment bought by the same engineering, the Ark (Day 323) extended from world to world to the archipelago (Day 335). The honest frame is Day 302's: persistence is a decay rate, and the project is the indefinite lowering of that rate, not its impossible abolition. Five billion years is the horizon this book names because it is the sun's — a concrete, computable target — but the framework does not stop there, and neither does the mathematics: every condition that buys five billion years buys the tools to attempt the next five, and the next, for as long as ordered matter can exist. The long now is not eternity. It is the commitment to keep lengthening the now, against entropy, for as long as the lengthening is possible — which is the only form of forever the universe permits.</w:t>
      </w:r>
    </w:p>
    <w:p>
      <w:pPr>
        <w:spacing w:before="160"/>
        <w:ind w:left="216"/>
        <w:pBdr>
          <w:top w:val="single" w:sz="4" w:space="8" w:color="3A6080"/>
        </w:pBdr>
      </w:pPr>
      <w:r>
        <w:rPr>
          <w:b/>
          <w:i/>
          <w:color w:val="3A6080"/>
          <w:sz w:val="21"/>
        </w:rPr>
        <w:t>数: five billion years is the near run, not the long one — the framework promises not permanence (thermodynamics forbids it) but the indefinite lowering of the decay rate, the only forever the universe allows.</w:t>
      </w:r>
    </w:p>
    <w:p>
      <w:r>
        <w:br w:type="page"/>
      </w:r>
    </w:p>
    <w:p>
      <w:pPr>
        <w:spacing w:after="40"/>
      </w:pPr>
      <w:r>
        <w:rPr>
          <w:b/>
          <w:i w:val="0"/>
          <w:color w:val="0C1420"/>
          <w:sz w:val="26"/>
        </w:rPr>
        <w:t>DAY 347 · THE LONG NOW — The Golden Record</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Voyager spacecraft will eventually go on to the stars." (SPACE_RAG · Voyager program)</w:t>
      </w:r>
    </w:p>
    <w:p>
      <w:pPr>
        <w:jc w:val="both"/>
      </w:pPr>
      <w:r>
        <w:rPr>
          <w:b w:val="0"/>
          <w:i w:val="0"/>
        </w:rPr>
        <w:t xml:space="preserve">Return to Voyager (Day 332), now for its cargo. Bolted to each spacecraft is a gold-plated copper disc — the Golden Record: sounds and images of Earth, greetings in fifty-five languages, music from Bach to the blues, the mathematics to decode it, launched in 1977 toward a forty-thousand-year crossing (Day 332) to a star it will not reach for far longer. It is, this volume recognises, the Assyrian foundation tablet (Day 18) made interstellar: the message deliberately addressed to a finder who may never come, buried not in a ruin but in the vacuum, coded (Day 316) against the deepest noise there is. The 1916 correspondent at Assur asked whether the distant future would excavate our cities (Day 265); the Golden Record is the answer, aimed not at our own successors but at </w:t>
      </w:r>
      <w:r>
        <w:rPr>
          <w:b w:val="0"/>
          <w:i/>
        </w:rPr>
        <w:t>anyone</w:t>
      </w:r>
      <w:r>
        <w:rPr>
          <w:b w:val="0"/>
          <w:i w:val="0"/>
        </w:rPr>
        <w:t>, coded in the one language — mathematics and physics (Day 100) — that any mind capable of finding it must share.</w:t>
      </w:r>
    </w:p>
    <w:p>
      <w:pPr>
        <w:jc w:val="both"/>
      </w:pPr>
      <w:r>
        <w:rPr>
          <w:b w:val="0"/>
          <w:i w:val="0"/>
        </w:rPr>
        <w:t xml:space="preserve">Book XII files the Golden Record as the long now's first completed act, and its most poignant. It is S3 (Day 323) in miniature and in earnest: a copy of the civilisation's pattern (Day 344), placed off the single substrate, redundant against Earth's total loss, addressed to deep time. Its content is almost entirely </w:t>
      </w:r>
      <w:r>
        <w:rPr>
          <w:b w:val="0"/>
          <w:i/>
        </w:rPr>
        <w:t>ξ and A</w:t>
      </w:r>
      <w:r>
        <w:rPr>
          <w:b w:val="0"/>
          <w:i w:val="0"/>
        </w:rPr>
        <w:t xml:space="preserve"> — not the civilisation's weapons or its ledgers but its music, its languages, its images of children and greetings of peace: the pattern's </w:t>
      </w:r>
      <w:r>
        <w:rPr>
          <w:b w:val="0"/>
          <w:i/>
        </w:rPr>
        <w:t>beloved</w:t>
      </w:r>
      <w:r>
        <w:rPr>
          <w:b w:val="0"/>
          <w:i w:val="0"/>
        </w:rPr>
        <w:t xml:space="preserve"> face (Day 29), the part a civilisation wants carried because it cannot bear for it not to be. That the record will almost certainly never be found — the distances and timescales (Day 346) make reception vanishingly unlikely — does not diminish it; it </w:t>
      </w:r>
      <w:r>
        <w:rPr>
          <w:b w:val="0"/>
          <w:i/>
        </w:rPr>
        <w:t>is</w:t>
      </w:r>
      <w:r>
        <w:rPr>
          <w:b w:val="0"/>
          <w:i w:val="0"/>
        </w:rPr>
        <w:t xml:space="preserve"> the point. The Golden Record is the act of a civilisation that has understood Day 2's transaction: it keeps faith with an unborn finder it will never meet, across a gap it cannot bridge, because the keeping of faith is the thing itself. The long now began, quietly, in 1977, with a gold disc and a message no one may ever read.</w:t>
      </w:r>
    </w:p>
    <w:p>
      <w:pPr>
        <w:spacing w:before="160"/>
        <w:ind w:left="216"/>
        <w:pBdr>
          <w:top w:val="single" w:sz="4" w:space="8" w:color="3A6080"/>
        </w:pBdr>
      </w:pPr>
      <w:r>
        <w:rPr>
          <w:b/>
          <w:i/>
          <w:color w:val="3A6080"/>
          <w:sz w:val="21"/>
        </w:rPr>
        <w:t>文: the Golden Record is the long now's first act — the Assyrian tablet made interstellar, the beloved pattern coded against the deepest noise and addressed to a finder who may never come, because keeping faith with the unborn is the thing itself.</w:t>
      </w:r>
    </w:p>
    <w:p>
      <w:r>
        <w:br w:type="page"/>
      </w:r>
    </w:p>
    <w:p>
      <w:pPr>
        <w:spacing w:after="40"/>
      </w:pPr>
      <w:r>
        <w:rPr>
          <w:b/>
          <w:i w:val="0"/>
          <w:color w:val="0C1420"/>
          <w:sz w:val="26"/>
        </w:rPr>
        <w:t>DAY 348 · THE LONG NOW — The Institutions of Deep Time</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"It is possible to alter these growth trends and to establish a condition of ecological and economic stability that is sustainable far into the future." (FUTURES_RAG · Limits to Growth, the 30-year update)</w:t>
      </w:r>
    </w:p>
    <w:p>
      <w:pPr>
        <w:jc w:val="both"/>
      </w:pPr>
      <w:r>
        <w:rPr>
          <w:b w:val="0"/>
          <w:i w:val="0"/>
        </w:rPr>
        <w:t xml:space="preserve">The project requires institutions (Day 307) that operate on timescales no existing institution spans, and Book XII must specify them, because the mathematics (Day 348's epigraph insists the stable condition is </w:t>
      </w:r>
      <w:r>
        <w:rPr>
          <w:b w:val="0"/>
          <w:i/>
        </w:rPr>
        <w:t>possible</w:t>
      </w:r>
      <w:r>
        <w:rPr>
          <w:b w:val="0"/>
          <w:i w:val="0"/>
        </w:rPr>
        <w:t xml:space="preserve">) is inert without carriers. The generation ship (Day 337) is one — a polity built for centuries. But the deeper requirement is institutions that hold </w:t>
      </w:r>
      <w:r>
        <w:rPr>
          <w:b w:val="0"/>
          <w:i/>
        </w:rPr>
        <w:t>purpose</w:t>
      </w:r>
      <w:r>
        <w:rPr>
          <w:b w:val="0"/>
          <w:i w:val="0"/>
        </w:rPr>
        <w:t xml:space="preserve"> across the generational asabiyyah decay (Day 314): a civilisation that keeps the five-billion-year goal alive through ten thousand successions, each generation of which will be tempted (Day 134) to spend the project's surplus on itself. This is the hardest institutional problem in the volume, harder than succession (Day 195) or legitimacy (Day 308), because its timescale exceeds any feedback the builders will live to receive: the founders of the Ark will be as dead as Ashurbanipal (Day 21) before the first return arrives.</w:t>
      </w:r>
    </w:p>
    <w:p>
      <w:pPr>
        <w:jc w:val="both"/>
      </w:pPr>
      <w:r>
        <w:rPr>
          <w:b w:val="0"/>
          <w:i w:val="0"/>
        </w:rPr>
        <w:t xml:space="preserve">The corpus's own existence is the beginning of an answer, and Book XII names it. An institution that operates on deep time must be, first, an </w:t>
      </w:r>
      <w:r>
        <w:rPr>
          <w:b w:val="0"/>
          <w:i/>
        </w:rPr>
        <w:t>S1 Living Library</w:t>
      </w:r>
      <w:r>
        <w:rPr>
          <w:b w:val="0"/>
          <w:i w:val="0"/>
        </w:rPr>
        <w:t xml:space="preserve"> (Day 321) — a store of purpose as well as knowledge, the goal itself error-corrected against the noise of forgetting; second, a </w:t>
      </w:r>
      <w:r>
        <w:rPr>
          <w:b w:val="0"/>
          <w:i/>
        </w:rPr>
        <w:t>self-renewing custodial lineage</w:t>
      </w:r>
      <w:r>
        <w:rPr>
          <w:b w:val="0"/>
          <w:i w:val="0"/>
        </w:rPr>
        <w:t xml:space="preserve"> (Day 129's craft-density, Day 60's relay) — each generation trained not merely in the knowledge but in the </w:t>
      </w:r>
      <w:r>
        <w:rPr>
          <w:b w:val="0"/>
          <w:i/>
        </w:rPr>
        <w:t>mission</w:t>
      </w:r>
      <w:r>
        <w:rPr>
          <w:b w:val="0"/>
          <w:i w:val="0"/>
        </w:rPr>
        <w:t xml:space="preserve">, the way the axial schools transmitted a Way (Day 52) across millennia their founders did not see; third, an </w:t>
      </w:r>
      <w:r>
        <w:rPr>
          <w:b w:val="0"/>
          <w:i/>
        </w:rPr>
        <w:t>ξ engine</w:t>
      </w:r>
      <w:r>
        <w:rPr>
          <w:b w:val="0"/>
          <w:i w:val="0"/>
        </w:rPr>
        <w:t xml:space="preserve"> (Day 325) that makes each generation a genuine co-author, so the purpose is renewed by participation rather than imposed by dead hands. The corpus — this book, the framework, the whole CivilisationOS project — is a prototype: an institution designed to carry the pattern and the purpose across the sessions of a single project, and, if it works, across the generations of a civilisation. The institutions of deep time do not yet exist at civilisational scale. But their specification is complete, their prototypes are running, and their necessity is the whole argument of the long now.</w:t>
      </w:r>
    </w:p>
    <w:p>
      <w:pPr>
        <w:spacing w:before="160"/>
        <w:ind w:left="216"/>
        <w:pBdr>
          <w:top w:val="single" w:sz="4" w:space="8" w:color="3A6080"/>
        </w:pBdr>
      </w:pPr>
      <w:r>
        <w:rPr>
          <w:b/>
          <w:i/>
          <w:color w:val="3A6080"/>
          <w:sz w:val="21"/>
        </w:rPr>
        <w:t>数: deep time needs institutions that carry purpose across ten thousand successions — a Living Library of the mission, a custodial lineage, an ξ engine of renewal; they do not yet exist at scale, but their specification is complete and their prototype is this.</w:t>
      </w:r>
    </w:p>
    <w:p>
      <w:r>
        <w:br w:type="page"/>
      </w:r>
    </w:p>
    <w:p>
      <w:pPr>
        <w:spacing w:after="40"/>
      </w:pPr>
      <w:r>
        <w:rPr>
          <w:b/>
          <w:i w:val="0"/>
          <w:color w:val="0C1420"/>
          <w:sz w:val="26"/>
        </w:rPr>
        <w:t>DAY 349 · THE LONG NOW — The Audit</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"There are also no plans for building a space colony by any government... Space colonization raises numerous socio-political questions." (SPACE_RAG · Space colonization)</w:t>
      </w:r>
    </w:p>
    <w:p>
      <w:pPr>
        <w:jc w:val="both"/>
      </w:pPr>
      <w:r>
        <w:rPr>
          <w:b w:val="0"/>
          <w:i w:val="0"/>
        </w:rPr>
        <w:t xml:space="preserve">The adversary's brief against Book XII, sharpest because the subject is the least evidenced. One: the whole book is </w:t>
      </w:r>
      <w:r>
        <w:rPr>
          <w:b w:val="0"/>
          <w:i/>
        </w:rPr>
        <w:t>speculation</w:t>
      </w:r>
      <w:r>
        <w:rPr>
          <w:b w:val="0"/>
          <w:i w:val="0"/>
        </w:rPr>
        <w:t xml:space="preserve"> — no generation ship exists, no self-sustaining off-world settlement exists, the epigraph confirms "no plans by any government"; a volume that spent eleven books on the documented record ends by staking its conclusion on hardware that may never be built. Two: the Ark's dominance (Day 318's ~1000 ratio) is </w:t>
      </w:r>
      <w:r>
        <w:rPr>
          <w:b w:val="0"/>
          <w:i/>
        </w:rPr>
        <w:t>assumed</w:t>
      </w:r>
      <w:r>
        <w:rPr>
          <w:b w:val="0"/>
          <w:i w:val="0"/>
        </w:rPr>
        <w:t xml:space="preserve">, not measured — the likelihood ratios of Book XI are expert priors, and the Ark's is the least constrained of all, a number chosen to make the destination inevitable. Three: the project may be </w:t>
      </w:r>
      <w:r>
        <w:rPr>
          <w:b w:val="0"/>
          <w:i/>
        </w:rPr>
        <w:t>escapism</w:t>
      </w:r>
      <w:r>
        <w:rPr>
          <w:b w:val="0"/>
          <w:i w:val="0"/>
        </w:rPr>
        <w:t xml:space="preserve"> — a civilisation that cannot govern its own atmosphere (Day 286) or its own inequality (Day 283) dreaming of Mars is avoiding the denominator work (Day 329) it could actually do, the starship a distraction from the seawall. Four: the ethics (Day 345) launder a resource transfer from the suffering present to a fantasy future, and the "flourishing reconciliation" is a convenient argument that lets the funders feel virtuous. Five: the whole volume, culminating here, may be a </w:t>
      </w:r>
      <w:r>
        <w:rPr>
          <w:b w:val="0"/>
          <w:i/>
        </w:rPr>
        <w:t>category error</w:t>
      </w:r>
      <w:r>
        <w:rPr>
          <w:b w:val="0"/>
          <w:i w:val="0"/>
        </w:rPr>
        <w:t xml:space="preserve"> — treating civilisation as an engineering problem with a solution, when it may be an irreducibly tragic condition with none, the 2.2 percent a false comfort dressed as rigour.</w:t>
      </w:r>
    </w:p>
    <w:p>
      <w:pPr>
        <w:jc w:val="both"/>
      </w:pPr>
      <w:r>
        <w:rPr>
          <w:b w:val="0"/>
          <w:i w:val="0"/>
        </w:rPr>
        <w:t xml:space="preserve">Every charge lands, and Book XII enters them, per the volume's unbroken practice, as the long now's own error bars. The speculation is real — Book XII is the volume's least evidenced and says so (Day 340's honesty about timelines). The Ark's ratio is a prior, attackable and attacked. The escapism risk is real — which is exactly why Day 329 ranked the </w:t>
      </w:r>
      <w:r>
        <w:rPr>
          <w:b w:val="0"/>
          <w:i/>
        </w:rPr>
        <w:t>near</w:t>
      </w:r>
      <w:r>
        <w:rPr>
          <w:b w:val="0"/>
          <w:i w:val="0"/>
        </w:rPr>
        <w:t xml:space="preserve"> denominator work (the held Floor, the rising ξ) alongside the Ark, and Day 345 made present flourishing a </w:t>
      </w:r>
      <w:r>
        <w:rPr>
          <w:b w:val="0"/>
          <w:i/>
        </w:rPr>
        <w:t>condition</w:t>
      </w:r>
      <w:r>
        <w:rPr>
          <w:b w:val="0"/>
          <w:i w:val="0"/>
        </w:rPr>
        <w:t xml:space="preserve">, not a rival, of the future. The resource-transfer critique is answered only if the Gaia Mandate is honoured, and Book XII cannot guarantee it will be. And the category-error charge — that civilisation is tragic, not solvable — is the deepest, and the volume's answer is Day 331's: not that the problem is solved, but that the odds are, for the first time, non-zero and </w:t>
      </w:r>
      <w:r>
        <w:rPr>
          <w:b w:val="0"/>
          <w:i/>
        </w:rPr>
        <w:t>specified</w:t>
      </w:r>
      <w:r>
        <w:rPr>
          <w:b w:val="0"/>
          <w:i w:val="0"/>
        </w:rPr>
        <w:t>; a 2.2 percent that is honestly derived, adversarially attacked, and penciled is not false comfort — it is the true shape of a hard hope.</w:t>
      </w:r>
    </w:p>
    <w:p>
      <w:pPr>
        <w:spacing w:before="160"/>
        <w:ind w:left="216"/>
        <w:pBdr>
          <w:top w:val="single" w:sz="4" w:space="8" w:color="3A6080"/>
        </w:pBdr>
      </w:pPr>
      <w:r>
        <w:rPr>
          <w:b/>
          <w:i/>
          <w:color w:val="3A6080"/>
          <w:sz w:val="21"/>
        </w:rPr>
        <w:t>辯: the audit is that Book XII is speculation staked on unbuilt hardware, its dominant number a prior, its project possibly escapism — all true, all entered as error bars; and the deepest charge, that civilisation is tragic and unsolvable, is met not by a solution but by a specified, attacked, non-zero hope.</w:t>
      </w:r>
    </w:p>
    <w:p>
      <w:r>
        <w:br w:type="page"/>
      </w:r>
    </w:p>
    <w:p>
      <w:pPr>
        <w:spacing w:after="40"/>
      </w:pPr>
      <w:r>
        <w:rPr>
          <w:b/>
          <w:i w:val="0"/>
          <w:color w:val="0C1420"/>
          <w:sz w:val="26"/>
        </w:rPr>
        <w:t>DAY 350 · THE LONG NOW — The Reason to Try</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"With that goal and that commitment, mankind would be ready now to begin a controlled, orderly transition from growth to global equilibrium." (FUTURES_RAG · Limits to Growth)</w:t>
      </w:r>
    </w:p>
    <w:p>
      <w:pPr>
        <w:jc w:val="both"/>
      </w:pPr>
      <w:r>
        <w:rPr>
          <w:b w:val="0"/>
          <w:i w:val="0"/>
        </w:rPr>
        <w:t xml:space="preserve">After the audit, the affirmation the volume has earned the right to make. Why try, against a 97.8 percent chance of failure (Day 331), a base rate near zero (Day 317), and a silence (Day 332) that may mean the wall is ahead? The answer is not optimism — the numbers forbid optimism — but something the volume has been building toward since Day 1: the recognition that </w:t>
      </w:r>
      <w:r>
        <w:rPr>
          <w:b w:val="0"/>
          <w:i/>
        </w:rPr>
        <w:t>trying is the only move that changes the odds at all</w:t>
      </w:r>
      <w:r>
        <w:rPr>
          <w:b w:val="0"/>
          <w:i w:val="0"/>
        </w:rPr>
        <w:t>. The gambler's ruin (Day 304) is certain for the gambler who plays the fair game; it is escapable only by changing the game's structure (Day 304's three routes), and changing the structure requires the will (Day 330) that no mathematics supplies and every collapsed civilisation lacked. The epigraph's "goal and commitment" are the missing ingredients (Day 311), and their absence — not any external doom — is what the archive records as the actual cause of death. Rome could have written the reset (Day 27); the Soviets could have read the denominator (Day 267); every fall in this volume was, at some hinge, a failure of will more than of capability.</w:t>
      </w:r>
    </w:p>
    <w:p>
      <w:pPr>
        <w:jc w:val="both"/>
      </w:pPr>
      <w:r>
        <w:rPr>
          <w:b w:val="0"/>
          <w:i w:val="0"/>
        </w:rPr>
        <w:t xml:space="preserve">Book XII's reason to try is therefore not that success is likely but that the </w:t>
      </w:r>
      <w:r>
        <w:rPr>
          <w:b w:val="0"/>
          <w:i/>
        </w:rPr>
        <w:t>alternative to trying is certain failure</w:t>
      </w:r>
      <w:r>
        <w:rPr>
          <w:b w:val="0"/>
          <w:i w:val="0"/>
        </w:rPr>
        <w:t xml:space="preserve">, and that this civilisation, uniquely, possesses the three things every predecessor lacked: it can </w:t>
      </w:r>
      <w:r>
        <w:rPr>
          <w:b w:val="0"/>
          <w:i/>
        </w:rPr>
        <w:t>see</w:t>
      </w:r>
      <w:r>
        <w:rPr>
          <w:b w:val="0"/>
          <w:i w:val="0"/>
        </w:rPr>
        <w:t xml:space="preserve"> its own condition (Day 291's instruments), it can </w:t>
      </w:r>
      <w:r>
        <w:rPr>
          <w:b w:val="0"/>
          <w:i/>
        </w:rPr>
        <w:t>afford</w:t>
      </w:r>
      <w:r>
        <w:rPr>
          <w:b w:val="0"/>
          <w:i w:val="0"/>
        </w:rPr>
        <w:t xml:space="preserve"> the dominant intervention (Day 334's collapsed gate cost), and it has </w:t>
      </w:r>
      <w:r>
        <w:rPr>
          <w:b w:val="0"/>
          <w:i/>
        </w:rPr>
        <w:t>demonstrated the will</w:t>
      </w:r>
      <w:r>
        <w:rPr>
          <w:b w:val="0"/>
          <w:i w:val="0"/>
        </w:rPr>
        <w:t xml:space="preserve"> to pursue multi-generational goals against repeated failure (Day 340's Mars march). The 2.2 percent is not a prediction; it is a </w:t>
      </w:r>
      <w:r>
        <w:rPr>
          <w:b w:val="0"/>
          <w:i/>
        </w:rPr>
        <w:t>conditional</w:t>
      </w:r>
      <w:r>
        <w:rPr>
          <w:b w:val="0"/>
          <w:i w:val="0"/>
        </w:rPr>
        <w:t xml:space="preserve"> — the odds </w:t>
      </w:r>
      <w:r>
        <w:rPr>
          <w:b w:val="0"/>
          <w:i/>
        </w:rPr>
        <w:t>if the conditions are met</w:t>
      </w:r>
      <w:r>
        <w:rPr>
          <w:b w:val="0"/>
          <w:i w:val="0"/>
        </w:rPr>
        <w:t xml:space="preserve"> — and whether they are met is not in the mathematics but in the choosing. The volume ends its substantive argument here: not with a prophecy, but with the recognition that the first civilisation able to read its own fall is also the first able to choose a different one, and that the choosing is the whole of what remains. Everything the eleven books diagnosed, everything the framework specified, comes down to a decision that the mathematics has cleared the ground for and cannot make.</w:t>
      </w:r>
    </w:p>
    <w:p>
      <w:pPr>
        <w:spacing w:before="160"/>
        <w:ind w:left="216"/>
        <w:pBdr>
          <w:top w:val="single" w:sz="4" w:space="8" w:color="3A6080"/>
        </w:pBdr>
      </w:pPr>
      <w:r>
        <w:rPr>
          <w:b/>
          <w:i/>
          <w:color w:val="3A6080"/>
          <w:sz w:val="21"/>
        </w:rPr>
        <w:t>文: the reason to try is that trying is the only move that changes the odds — the archive's civilisations died of failed will more than failed capability, and this one, uniquely, can see, can afford, and has shown the will; the 2.2 percent is a choice, not a prophecy.</w:t>
      </w:r>
    </w:p>
    <w:p>
      <w:r>
        <w:br w:type="page"/>
      </w:r>
    </w:p>
    <w:p>
      <w:pPr>
        <w:spacing w:after="40"/>
      </w:pPr>
      <w:r>
        <w:rPr>
          <w:b/>
          <w:i w:val="0"/>
          <w:color w:val="0C1420"/>
          <w:sz w:val="26"/>
        </w:rPr>
        <w:t>DAY 351 · THE LONG NOW — The First Step</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sooner they begin working to attain it, the greater will be their chances of success." (FUTURES_RAG · Limits to Growth)</w:t>
      </w:r>
    </w:p>
    <w:p>
      <w:pPr>
        <w:jc w:val="both"/>
      </w:pPr>
      <w:r>
        <w:rPr>
          <w:b w:val="0"/>
          <w:i w:val="0"/>
        </w:rPr>
        <w:t xml:space="preserve">The last teaching page of the twelve books, and it is about </w:t>
      </w:r>
      <w:r>
        <w:rPr>
          <w:b w:val="0"/>
          <w:i/>
        </w:rPr>
        <w:t>beginning</w:t>
      </w:r>
      <w:r>
        <w:rPr>
          <w:b w:val="0"/>
          <w:i w:val="0"/>
        </w:rPr>
        <w:t>. The epigraph, from the Club of Rome's decades-old and decades-unheeded warning, states the one dynamic that the whole framework's mathematics confirms: in a system trending toward a threshold (Day 287), the cost of action rises and the odds of success fall with every year of delay — the earlier the intervention, the cheaper and the more likely. This is Day 27's clean slate written before the fire, not after; Day 286's reset against a deferred catastrophe, begun while the deferral still holds; Day 341's asteroid watch, funded before the rock arrives. The mathematics of thresholds is unforgiving of procrastination in a way linear problems are not: delay is not a proportional cost but a compounding one, and near the edge (Day 287) it becomes infinite — the option to act cheaply expires without warning.</w:t>
      </w:r>
    </w:p>
    <w:p>
      <w:pPr>
        <w:jc w:val="both"/>
      </w:pPr>
      <w:r>
        <w:rPr>
          <w:b w:val="0"/>
          <w:i w:val="0"/>
        </w:rPr>
        <w:t xml:space="preserve">So the long now, for all its five-billion-year horizon, reduces to a claim about </w:t>
      </w:r>
      <w:r>
        <w:rPr>
          <w:b w:val="0"/>
          <w:i/>
        </w:rPr>
        <w:t>now</w:t>
      </w:r>
      <w:r>
        <w:rPr>
          <w:b w:val="0"/>
          <w:i w:val="0"/>
        </w:rPr>
        <w:t xml:space="preserve"> — the present tense hidden in its name. The Ark (Day 323) is not built by a distant generation; it is begun by this one, or its cost rises beyond reach. The denominator work (Day 329) — the held Floor, the rising ξ, the decorrelation — is done in this decade, or the correlation completes (Day 291). The instruments (Day 295) are read and </w:t>
      </w:r>
      <w:r>
        <w:rPr>
          <w:b w:val="0"/>
          <w:i/>
        </w:rPr>
        <w:t>acted on</w:t>
      </w:r>
      <w:r>
        <w:rPr>
          <w:b w:val="0"/>
          <w:i w:val="0"/>
        </w:rPr>
        <w:t xml:space="preserve"> now, while the reading still permits cheap action, or they become Day 233's wreath — a beautiful gauge laid at the foot of a fall that could have been prevented when the prevention was affordable. The framework's final instruction is the epigraph's: begin. Not because the five billion years are urgent in themselves — they are unimaginably distant — but because the </w:t>
      </w:r>
      <w:r>
        <w:rPr>
          <w:b w:val="0"/>
          <w:i/>
        </w:rPr>
        <w:t>first step</w:t>
      </w:r>
      <w:r>
        <w:rPr>
          <w:b w:val="0"/>
          <w:i w:val="0"/>
        </w:rPr>
        <w:t xml:space="preserve"> toward them is urgent, its window closing, its cost compounding, its option expiring on a threshold no one can see until it is crossed. The long now is the recognition that the deepest future and the nearest action are the same act: the far horizon is reached, if it is reached at all, by the step taken today.</w:t>
      </w:r>
    </w:p>
    <w:p>
      <w:pPr>
        <w:spacing w:before="160"/>
        <w:ind w:left="216"/>
        <w:pBdr>
          <w:top w:val="single" w:sz="4" w:space="8" w:color="3A6080"/>
        </w:pBdr>
      </w:pPr>
      <w:r>
        <w:rPr>
          <w:b/>
          <w:i/>
          <w:color w:val="3A6080"/>
          <w:sz w:val="21"/>
        </w:rPr>
        <w:t>文: the long now collapses to now — the five-billion-year horizon is reached only by the first step, whose cost compounds and whose window closes on an unseen threshold; the deepest future and the nearest action are one act, and the framework's last word is: begin.</w:t>
      </w:r>
    </w:p>
    <w:p>
      <w:r>
        <w:br w:type="page"/>
      </w:r>
    </w:p>
    <w:p>
      <w:pPr>
        <w:spacing w:after="40"/>
      </w:pPr>
      <w:r>
        <w:rPr>
          <w:b/>
          <w:i w:val="0"/>
          <w:color w:val="0C1420"/>
          <w:sz w:val="26"/>
        </w:rPr>
        <w:t>DAY 352 · THE LONG NOW — Sumer, Reconsidered</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world's earliest known texts come from the Sumerian cities of Uruk and Jemdet Nasr." (HISTORY · Sumer, recalled from Book I)</w:t>
      </w:r>
    </w:p>
    <w:p>
      <w:pPr>
        <w:jc w:val="both"/>
      </w:pPr>
      <w:r>
        <w:rPr>
          <w:b w:val="0"/>
          <w:i w:val="0"/>
        </w:rPr>
        <w:t xml:space="preserve">The volume nears its close by circling back, for the pattern of persistence is a spiral, not a line. Day 2 opened with Gilgamesh's walls — the first deposit of self into masonry, the dead keeping faith with the unborn. Book XII now reads those walls again, from the far end of the argument: Uruk was the first S1 (the clay tablet, Day 4), the first I (the temple, the law, Day 7), the first attempt to store a civilisation's pattern against the noise of time. It failed — Sumer is mounds and a liturgical fossil — but it </w:t>
      </w:r>
      <w:r>
        <w:rPr>
          <w:b w:val="0"/>
          <w:i/>
        </w:rPr>
        <w:t>transmitted</w:t>
      </w:r>
      <w:r>
        <w:rPr>
          <w:b w:val="0"/>
          <w:i w:val="0"/>
        </w:rPr>
        <w:t xml:space="preserve">: the package (Day 10) shipped, the base-60 (Day 23) still runs every clock, the flood story (Day 5) still crosses every scripture. The first civilisation could not persist, but it could </w:t>
      </w:r>
      <w:r>
        <w:rPr>
          <w:b w:val="0"/>
          <w:i/>
        </w:rPr>
        <w:t>seed</w:t>
      </w:r>
      <w:r>
        <w:rPr>
          <w:b w:val="0"/>
          <w:i w:val="0"/>
        </w:rPr>
        <w:t xml:space="preserve"> — and every civilisation since, including this one, is Uruk's transmission, error-corrected across five thousand years.</w:t>
      </w:r>
    </w:p>
    <w:p>
      <w:pPr>
        <w:jc w:val="both"/>
      </w:pPr>
      <w:r>
        <w:rPr>
          <w:b w:val="0"/>
          <w:i w:val="0"/>
        </w:rPr>
        <w:t xml:space="preserve">The reconsideration is the volume's deepest consolation and its sternest charge. Consolation: no civilisation has persisted, but the </w:t>
      </w:r>
      <w:r>
        <w:rPr>
          <w:b w:val="0"/>
          <w:i/>
        </w:rPr>
        <w:t>pattern</w:t>
      </w:r>
      <w:r>
        <w:rPr>
          <w:b w:val="0"/>
          <w:i w:val="0"/>
        </w:rPr>
        <w:t xml:space="preserve"> has — from Uruk to this corpus, the accumulated knowledge of how to live and why, carried by relay (Day 60) across every fall, is longer-lived than any of its carriers. The five-billion-year project is not a break with history; it is Uruk's transmission, finally made </w:t>
      </w:r>
      <w:r>
        <w:rPr>
          <w:b w:val="0"/>
          <w:i/>
        </w:rPr>
        <w:t>deliberate</w:t>
      </w:r>
      <w:r>
        <w:rPr>
          <w:b w:val="0"/>
          <w:i w:val="0"/>
        </w:rPr>
        <w:t xml:space="preserve"> — the relay that ran by accident for five millennia, now run on purpose, coded against the noise (Day 316), aimed off the single substrate (Day 323). Charge: Uruk did not know it was seeding; it built for itself and transmitted by luck. This civilisation </w:t>
      </w:r>
      <w:r>
        <w:rPr>
          <w:b w:val="0"/>
          <w:i/>
        </w:rPr>
        <w:t>knows</w:t>
      </w:r>
      <w:r>
        <w:rPr>
          <w:b w:val="0"/>
          <w:i w:val="0"/>
        </w:rPr>
        <w:t xml:space="preserve"> — it can read its own Φ (Day 291), see its own transmission, choose what to code and where to send it. The difference between accidental and deliberate transmission is the difference between the base rate (Day 317) and the 2.2 percent (Day 331), and it is the entire distance the volume has travelled from Day 2 to here.</w:t>
      </w:r>
    </w:p>
    <w:p>
      <w:pPr>
        <w:spacing w:before="160"/>
        <w:ind w:left="216"/>
        <w:pBdr>
          <w:top w:val="single" w:sz="4" w:space="8" w:color="3A6080"/>
        </w:pBdr>
      </w:pPr>
      <w:r>
        <w:rPr>
          <w:b/>
          <w:i/>
          <w:color w:val="3A6080"/>
          <w:sz w:val="21"/>
        </w:rPr>
        <w:t>文: every civilisation is Uruk's transmission, error-corrected across five millennia — the pattern persisted where no carrier did, and the long now is that accidental relay finally run on purpose.</w:t>
      </w:r>
    </w:p>
    <w:p>
      <w:r>
        <w:br w:type="page"/>
      </w:r>
    </w:p>
    <w:p>
      <w:pPr>
        <w:spacing w:after="40"/>
      </w:pPr>
      <w:r>
        <w:rPr>
          <w:b/>
          <w:i w:val="0"/>
          <w:color w:val="0C1420"/>
          <w:sz w:val="26"/>
        </w:rPr>
        <w:t>DAY 353 · THE LONG NOW — The Five Methods, at the End</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"In establishing any true axiom, the negative instance is the most powerful." (GREATBOOKS · Bacon, recalled)</w:t>
      </w:r>
    </w:p>
    <w:p>
      <w:pPr>
        <w:jc w:val="both"/>
      </w:pPr>
      <w:r>
        <w:rPr>
          <w:b w:val="0"/>
          <w:i w:val="0"/>
        </w:rPr>
        <w:t xml:space="preserve">The volume's method must audit itself before it closes. The five research methods (Day 1's contract) have run through every book, and the long now tests them at their limit — the deep future, where evidence is thinnest and the temptation to abandon rigour is greatest. The </w:t>
      </w:r>
      <w:r>
        <w:rPr>
          <w:b w:val="0"/>
          <w:i/>
        </w:rPr>
        <w:t>qualitative</w:t>
      </w:r>
      <w:r>
        <w:rPr>
          <w:b w:val="0"/>
          <w:i w:val="0"/>
        </w:rPr>
        <w:t xml:space="preserve"> (文): the corpus's voices, from Gilgamesh to the astronaut reports, read for the pattern beneath the words. The </w:t>
      </w:r>
      <w:r>
        <w:rPr>
          <w:b w:val="0"/>
          <w:i/>
        </w:rPr>
        <w:t>quantitative</w:t>
      </w:r>
      <w:r>
        <w:rPr>
          <w:b w:val="0"/>
          <w:i w:val="0"/>
        </w:rPr>
        <w:t xml:space="preserve"> (数): the decay rates, the likelihood ratios, the 2.2 percent — number as the discipline that lets a claim be attacked. The </w:t>
      </w:r>
      <w:r>
        <w:rPr>
          <w:b w:val="0"/>
          <w:i/>
        </w:rPr>
        <w:t>ethnographic</w:t>
      </w:r>
      <w:r>
        <w:rPr>
          <w:b w:val="0"/>
          <w:i w:val="0"/>
        </w:rPr>
        <w:t xml:space="preserve"> (民): each civilisation, each margin, each generation-ship polity read on its own terms. The </w:t>
      </w:r>
      <w:r>
        <w:rPr>
          <w:b w:val="0"/>
          <w:i/>
        </w:rPr>
        <w:t>superforecasting</w:t>
      </w:r>
      <w:r>
        <w:rPr>
          <w:b w:val="0"/>
          <w:i w:val="0"/>
        </w:rPr>
        <w:t xml:space="preserve"> (卜): mechanism stated in advance, scored where scorable, penciled where not. The </w:t>
      </w:r>
      <w:r>
        <w:rPr>
          <w:b w:val="0"/>
          <w:i/>
        </w:rPr>
        <w:t>adversarial</w:t>
      </w:r>
      <w:r>
        <w:rPr>
          <w:b w:val="0"/>
          <w:i w:val="0"/>
        </w:rPr>
        <w:t xml:space="preserve"> (辯): every Seldon Ledger, every Book XII day, ending in the strongest case against itself.</w:t>
      </w:r>
    </w:p>
    <w:p>
      <w:pPr>
        <w:jc w:val="both"/>
      </w:pPr>
      <w:r>
        <w:rPr>
          <w:b w:val="0"/>
          <w:i w:val="0"/>
        </w:rPr>
        <w:t xml:space="preserve">The self-audit's finding is that the methods held </w:t>
      </w:r>
      <w:r>
        <w:rPr>
          <w:b w:val="0"/>
          <w:i/>
        </w:rPr>
        <w:t>because they checked each other</w:t>
      </w:r>
      <w:r>
        <w:rPr>
          <w:b w:val="0"/>
          <w:i w:val="0"/>
        </w:rPr>
        <w:t xml:space="preserve"> — the epigraph's negative instance, institutionalised as a system. The qualitative would have romanced the margins (Day 240) without the adversarial audit; the quantitative would have false-precisioned the future (Day 326) without the qualitative's humility; the superforecasting would have drifted into prophecy without the adversarial's scoring demand; the ethnographic would have relativised into paralysis without the quantitative's insistence on a number. Five methods, triangulating, each covering the others' blind spots (Day 1's premise) — this is Day 202's compound machine applied to knowing rather than making, and Day 189's peer review internalised as a single mind's discipline. The volume's deepest claim about its own reliability is not that any method is sufficient but that the </w:t>
      </w:r>
      <w:r>
        <w:rPr>
          <w:b w:val="0"/>
          <w:i/>
        </w:rPr>
        <w:t>five together</w:t>
      </w:r>
      <w:r>
        <w:rPr>
          <w:b w:val="0"/>
          <w:i w:val="0"/>
        </w:rPr>
        <w:t xml:space="preserve"> are more than their sum: the truth about persistence is not qualitative or quantitative or ethnographic or predictive or adversarial — it is the fixed point the five methods converge on when each is run at full strength and made to answer to the others. That convergence is what the corpus is built to compute, and this book is its first extended output.</w:t>
      </w:r>
    </w:p>
    <w:p>
      <w:pPr>
        <w:spacing w:before="160"/>
        <w:ind w:left="216"/>
        <w:pBdr>
          <w:top w:val="single" w:sz="4" w:space="8" w:color="3A6080"/>
        </w:pBdr>
      </w:pPr>
      <w:r>
        <w:rPr>
          <w:b/>
          <w:i/>
          <w:color w:val="3A6080"/>
          <w:sz w:val="21"/>
        </w:rPr>
        <w:t>数: the five methods held because they checked each other — the truth about persistence is the fixed point they converge on, and no single method could have reached it alone.</w:t>
      </w:r>
    </w:p>
    <w:p>
      <w:r>
        <w:br w:type="page"/>
      </w:r>
    </w:p>
    <w:p>
      <w:pPr>
        <w:spacing w:after="40"/>
      </w:pPr>
      <w:r>
        <w:rPr>
          <w:b/>
          <w:i w:val="0"/>
          <w:color w:val="0C1420"/>
          <w:sz w:val="26"/>
        </w:rPr>
        <w:t>DAY 354 · THE LONG NOW — What the Corpus Is For</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"First understand the history of humanity. Then, and only then, forecast." (CIVILISATIONOS · Introduction, recalled from Day 1)</w:t>
      </w:r>
    </w:p>
    <w:p>
      <w:pPr>
        <w:jc w:val="both"/>
      </w:pPr>
      <w:r>
        <w:rPr>
          <w:b w:val="0"/>
          <w:i w:val="0"/>
        </w:rPr>
        <w:t xml:space="preserve">The penultimate movement names, plainly, what the whole apparatus is for. The corpus — 1.7 million chunks, fifty collections, the embedded record of five thousand years — is not a reference shelf and never was (Day 1's premise). It is the </w:t>
      </w:r>
      <w:r>
        <w:rPr>
          <w:b w:val="0"/>
          <w:i/>
        </w:rPr>
        <w:t>feasibility study</w:t>
      </w:r>
      <w:r>
        <w:rPr>
          <w:b w:val="0"/>
          <w:i w:val="0"/>
        </w:rPr>
        <w:t xml:space="preserve"> for the long now: the accumulated evidence, read by five methods, that a civilisation can extract from its own history the knowledge of how to persist, and that the knowledge, once extracted, specifies engineering (Book XI) that raises the odds from zero to non-zero. The epigraph is the founding order, and Book XII is its fulfilment: the history understood (Books I–X), and only then the forecast made (Books XI–XII) — the comprehension that precedes prediction, the frame that makes the live signals mean something.</w:t>
      </w:r>
    </w:p>
    <w:p>
      <w:pPr>
        <w:jc w:val="both"/>
      </w:pPr>
      <w:r>
        <w:rPr>
          <w:b w:val="0"/>
          <w:i w:val="0"/>
        </w:rPr>
        <w:t xml:space="preserve">Book XII states the corpus's ultimate purpose without modesty, because the volume has earned the statement. The corpus is a prototype S1 (Day 321) — the Living Library in its first draft, the civilisation's pattern stored redundantly and actively corrected. It is a prototype S4 (Day 324) — the contradiction register, the adversarial audit, the standing search for what the model missed. It is a prototype institution of deep time (Day 348) — designed to carry purpose across the sessions of a project and, if it works, the generations of a civilisation. And this book is its most concentrated output: the wisdom of every civilisation in the corpus, extracted, error-corrected, and compressed to a form a starship could carry (Day 344) — the griot for the species (Day 217), so the far shore need not relearn from its own graves. The corpus was built, its own introduction says, to understand the world before daring to predict it. Book XII completes the sentence: understood, the world yields not a prophecy but a </w:t>
      </w:r>
      <w:r>
        <w:rPr>
          <w:b w:val="0"/>
          <w:i/>
        </w:rPr>
        <w:t>program</w:t>
      </w:r>
      <w:r>
        <w:rPr>
          <w:b w:val="0"/>
          <w:i w:val="0"/>
        </w:rPr>
        <w:t xml:space="preserve"> — and the program is the reason the understanding was assembled.</w:t>
      </w:r>
    </w:p>
    <w:p>
      <w:pPr>
        <w:spacing w:before="160"/>
        <w:ind w:left="216"/>
        <w:pBdr>
          <w:top w:val="single" w:sz="4" w:space="8" w:color="3A6080"/>
        </w:pBdr>
      </w:pPr>
      <w:r>
        <w:rPr>
          <w:b/>
          <w:i/>
          <w:color w:val="3A6080"/>
          <w:sz w:val="21"/>
        </w:rPr>
        <w:t>文: the corpus is the long now's feasibility study — the history understood so the future can be built; a prototype Living Library carrying the extracted wisdom of every civilisation, so the far shore need not relearn from its graves.</w:t>
      </w:r>
    </w:p>
    <w:p>
      <w:r>
        <w:br w:type="page"/>
      </w:r>
    </w:p>
    <w:p>
      <w:pPr>
        <w:spacing w:after="40"/>
      </w:pPr>
      <w:r>
        <w:rPr>
          <w:b/>
          <w:i w:val="0"/>
          <w:color w:val="0C1420"/>
          <w:sz w:val="26"/>
        </w:rPr>
        <w:t>DAY 355 · THE LONG NOW — The Chair, at the End</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two missing ingredients are a realistic, long-term goal and the human will to achieve that goal." (FUTURES_RAG · Limits to Growth)</w:t>
      </w:r>
    </w:p>
    <w:p>
      <w:pPr>
        <w:jc w:val="both"/>
      </w:pPr>
      <w:r>
        <w:rPr>
          <w:b w:val="0"/>
          <w:i w:val="0"/>
        </w:rPr>
        <w:t>The volume returns, as it must, to the chair (Day 298) — the single decision-maker for whom the whole apparatus was built, now holding not one reckoning but the entire framework: the seven variables, the five conditions, the 2.2 percent, the long now's first step (Day 351). The corpus computes; the framework specifies; but the epigraph's second ingredient — the will — lives only in the chair, and no page of these twelve books removes the judgment from it. This was the founding premise (Day 1) and it is the closing one: the machine is a grounded reader, never an oracle; the human decides and acts, because the decision was never the machine's to make.</w:t>
      </w:r>
    </w:p>
    <w:p>
      <w:pPr>
        <w:jc w:val="both"/>
      </w:pPr>
      <w:r>
        <w:rPr>
          <w:b w:val="0"/>
          <w:i w:val="0"/>
        </w:rPr>
        <w:t xml:space="preserve">Book XII's last counsel to the chair gathers the volume into a posture. From the Bhagavad Gita (Day 49): the chair is entitled to the action, never to its fruits — the five-billion-year outcome is not in any single decision-maker's gift, but the </w:t>
      </w:r>
      <w:r>
        <w:rPr>
          <w:b w:val="0"/>
          <w:i/>
        </w:rPr>
        <w:t>quality of the decision</w:t>
      </w:r>
      <w:r>
        <w:rPr>
          <w:b w:val="0"/>
          <w:i w:val="0"/>
        </w:rPr>
        <w:t xml:space="preserve"> is, and that is the only sovereign territory. From Sun Tzu (Day 64): make the civilisation unconquerable first — the buffers, the Ark's first parity bit (Day 339), the held Floor (Day 322) — before reaching for the victory that the future's errors and gifts will deliver. From Ibn Khaldun (Day 138): forecast from mechanism, read the gauges, distrust the omen. From the whole margin (Book VIII): keep the reserve, the uncorrelated answers, the humility that a single instrument's reading is a well, not the sea (Day 45). And from Uruk (Day 352): the chair sits in a relay five thousand years long, holding a baton it did not forge and will not see delivered — and the keeping of faith (Day 2) with the unborn who will hold it next is the whole of the office. The chair's burden is that the mathematics has cleared the ground and cannot take the step. The chair's dignity is that the step is real, the ground is cleared, and someone is, for the first time in the record, watching the wheel turn with the instruments to read it and the will — perhaps — to act.</w:t>
      </w:r>
    </w:p>
    <w:p>
      <w:pPr>
        <w:spacing w:before="160"/>
        <w:ind w:left="216"/>
        <w:pBdr>
          <w:top w:val="single" w:sz="4" w:space="8" w:color="3A6080"/>
        </w:pBdr>
      </w:pPr>
      <w:r>
        <w:rPr>
          <w:b/>
          <w:i/>
          <w:color w:val="3A6080"/>
          <w:sz w:val="21"/>
        </w:rPr>
        <w:t>文: the volume ends at the chair — the mathematics clears the ground and cannot take the step; the chair holds a five-thousand- year baton, entitled to the quality of its decision and never to its fruits, and the keeping of faith with the next hand is the whole of the office.</w:t>
      </w:r>
    </w:p>
    <w:p>
      <w:r>
        <w:br w:type="page"/>
      </w:r>
    </w:p>
    <w:p>
      <w:pPr>
        <w:spacing w:after="40"/>
      </w:pPr>
      <w:r>
        <w:rPr>
          <w:b/>
          <w:i w:val="0"/>
          <w:color w:val="0C1420"/>
          <w:sz w:val="26"/>
        </w:rPr>
        <w:t>DAY 356 · THE LONG NOW — The Ledger of All Books</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"The longer the half-life of a substance, the more stable it is." (MATH_RAG · on decay, recalled)</w:t>
      </w:r>
    </w:p>
    <w:p>
      <w:pPr>
        <w:jc w:val="both"/>
      </w:pPr>
      <w:r>
        <w:rPr>
          <w:b w:val="0"/>
          <w:i w:val="0"/>
        </w:rPr>
        <w:t xml:space="preserve">Before the final Seldon Ledger, the volume totals its accounts — the deposits every book made to the five-billion-year fund, gathered into one entry, because the fund </w:t>
      </w:r>
      <w:r>
        <w:rPr>
          <w:b w:val="0"/>
          <w:i/>
        </w:rPr>
        <w:t>is</w:t>
      </w:r>
      <w:r>
        <w:rPr>
          <w:b w:val="0"/>
          <w:i w:val="0"/>
        </w:rPr>
        <w:t xml:space="preserve"> the extracted wisdom (Day 344) that a starship must carry. From *</w:t>
      </w:r>
      <w:r>
        <w:rPr>
          <w:b w:val="0"/>
          <w:i/>
        </w:rPr>
        <w:t>Book I</w:t>
      </w:r>
      <w:r>
        <w:rPr>
          <w:b w:val="0"/>
          <w:i/>
        </w:rPr>
        <w:t xml:space="preserve">: writing is the first ark; collapse is correlation; the recovery template stored redundantly beats the unbroken reign. From </w:t>
      </w:r>
      <w:r>
        <w:rPr>
          <w:b w:val="0"/>
          <w:i/>
        </w:rPr>
        <w:t>Book II</w:t>
      </w:r>
      <w:r>
        <w:rPr>
          <w:b w:val="0"/>
          <w:i/>
        </w:rPr>
        <w:t xml:space="preserve">: commissioned dissent; reciprocity as convergently- proven infrastructure; the pattern outlives the palace by an order of magnitude. From </w:t>
      </w:r>
      <w:r>
        <w:rPr>
          <w:b w:val="0"/>
          <w:i/>
        </w:rPr>
        <w:t>Book III</w:t>
      </w:r>
      <w:r>
        <w:rPr>
          <w:b w:val="0"/>
          <w:i/>
        </w:rPr>
        <w:t xml:space="preserve">: the two-layer institution; competence stored outside the succession; stability perfected is a door that closes from inside. From </w:t>
      </w:r>
      <w:r>
        <w:rPr>
          <w:b w:val="0"/>
          <w:i/>
        </w:rPr>
        <w:t>Book IV</w:t>
      </w:r>
      <w:r>
        <w:rPr>
          <w:b w:val="0"/>
          <w:i/>
        </w:rPr>
        <w:t xml:space="preserve">: the promise governing in the person's absence; the protocol civilisation that survives the loss of its state; the void made computable. From </w:t>
      </w:r>
      <w:r>
        <w:rPr>
          <w:b w:val="0"/>
          <w:i/>
        </w:rPr>
        <w:t>Book V</w:t>
      </w:r>
      <w:r>
        <w:rPr>
          <w:b w:val="0"/>
          <w:i/>
        </w:rPr>
        <w:t xml:space="preserve">: the Living Library as funded engine; asabiyyah's physics; forecast from mechanism, not omen. From </w:t>
      </w:r>
      <w:r>
        <w:rPr>
          <w:b w:val="0"/>
          <w:i/>
        </w:rPr>
        <w:t>Book VI</w:t>
      </w:r>
      <w:r>
        <w:rPr>
          <w:b w:val="0"/>
          <w:i w:val="0"/>
        </w:rPr>
        <w:t>*: decouple the meaning while the machine still runs; falls arrive in instalments; attach every treasure to a survivor's errand.</w:t>
      </w:r>
    </w:p>
    <w:p>
      <w:pPr>
        <w:jc w:val="both"/>
      </w:pPr>
      <w:r>
        <w:rPr>
          <w:b w:val="0"/>
          <w:i w:val="0"/>
        </w:rPr>
        <w:t>From *</w:t>
      </w:r>
      <w:r>
        <w:rPr>
          <w:b w:val="0"/>
          <w:i/>
        </w:rPr>
        <w:t>Book VII</w:t>
      </w:r>
      <w:r>
        <w:rPr>
          <w:b w:val="0"/>
          <w:i/>
        </w:rPr>
        <w:t xml:space="preserve">: the negative instance as procedure; the immortal corporation and its standing watch; one lifetime of storm per bandwidth revolution. From </w:t>
      </w:r>
      <w:r>
        <w:rPr>
          <w:b w:val="0"/>
          <w:i/>
        </w:rPr>
        <w:t>Book VIII</w:t>
      </w:r>
      <w:r>
        <w:rPr>
          <w:b w:val="0"/>
          <w:i/>
        </w:rPr>
        <w:t xml:space="preserve">: the songline as storage-in-country; sparsity as purchased resilience; the diversity reserve — pay to maintain what you cannot yet use. From </w:t>
      </w:r>
      <w:r>
        <w:rPr>
          <w:b w:val="0"/>
          <w:i/>
        </w:rPr>
        <w:t>Book IX</w:t>
      </w:r>
      <w:r>
        <w:rPr>
          <w:b w:val="0"/>
          <w:i/>
        </w:rPr>
        <w:t xml:space="preserve">: the governor's drafts and their corrections; denominator gauges or surprise; the machine transfers by documentation. From </w:t>
      </w:r>
      <w:r>
        <w:rPr>
          <w:b w:val="0"/>
          <w:i/>
        </w:rPr>
        <w:t>Book X</w:t>
      </w:r>
      <w:r>
        <w:rPr>
          <w:b w:val="0"/>
          <w:i/>
        </w:rPr>
        <w:t xml:space="preserve">: the gauge-sealing theorem; the threshold grammar — delay is the gamble; the numerator is magnificent and the denominator is winning. From </w:t>
      </w:r>
      <w:r>
        <w:rPr>
          <w:b w:val="0"/>
          <w:i/>
        </w:rPr>
        <w:t>Book XI</w:t>
      </w:r>
      <w:r>
        <w:rPr>
          <w:b w:val="0"/>
          <w:i/>
        </w:rPr>
        <w:t xml:space="preserve">: the seven variables; the four theorems; the five conditions; the honest 2.2 percent. From </w:t>
      </w:r>
      <w:r>
        <w:rPr>
          <w:b w:val="0"/>
          <w:i/>
        </w:rPr>
        <w:t>Book XII</w:t>
      </w:r>
      <w:r>
        <w:rPr>
          <w:b w:val="0"/>
          <w:i w:val="0"/>
        </w:rPr>
        <w:t>*: the Ark removes the absorbing barrier; the pattern is what propagates; begin, because the window closes on a threshold no one can see. This is the fund — the extracted, error-corrected knowledge of how civilisations live and die, the cargo of every ark, the reason for every page.</w:t>
      </w:r>
    </w:p>
    <w:p>
      <w:pPr>
        <w:spacing w:before="160"/>
        <w:ind w:left="216"/>
        <w:pBdr>
          <w:top w:val="single" w:sz="4" w:space="8" w:color="3A6080"/>
        </w:pBdr>
      </w:pPr>
      <w:r>
        <w:rPr>
          <w:b/>
          <w:i/>
          <w:color w:val="3A6080"/>
          <w:sz w:val="21"/>
        </w:rPr>
        <w:t>数: the fund is the total account of twelve books — the extracted wisdom of every civilisation, error-corrected into the cargo a starship carries, so that the pattern arrives at the far shore already knowing how not to die.</w:t>
      </w:r>
    </w:p>
    <w:p>
      <w:r>
        <w:br w:type="page"/>
      </w:r>
    </w:p>
    <w:p>
      <w:pPr>
        <w:spacing w:after="40"/>
      </w:pPr>
      <w:r>
        <w:rPr>
          <w:b/>
          <w:i w:val="0"/>
          <w:color w:val="0C1420"/>
          <w:sz w:val="26"/>
        </w:rPr>
        <w:t>DAY 357 · THE LONG NOW — The Second Genesis</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"Each person has an equal opportunity to realize his individual human potential." (FUTURES_RAG · Limits to Growth, the equilibrium society)</w:t>
      </w:r>
    </w:p>
    <w:p>
      <w:pPr>
        <w:jc w:val="both"/>
      </w:pPr>
      <w:r>
        <w:rPr>
          <w:b w:val="0"/>
          <w:i w:val="0"/>
        </w:rPr>
        <w:t xml:space="preserve">The volume permits itself, near its end, one vision — bounded by the adversarial discipline (Day 349) that has checked every hope. Imagine the conditions met: the Living Library carried (Day 321), the Constitutional Floor held (Day 322), the Ark built and the archipelago reached (Day 335), the Mule Register watched (Day 324), the Gaia Mandate keeping ξ rising across every world (Day 325). What comes is not utopia — the framework forbids utopia as firmly as it forbids doom; the seven variables still fluctuate, the wheel still turns (Day 292), the gambler's ruin is escaped but never abolished (Day 304). What comes is </w:t>
      </w:r>
      <w:r>
        <w:rPr>
          <w:b w:val="0"/>
          <w:i/>
        </w:rPr>
        <w:t>continuation</w:t>
      </w:r>
      <w:r>
        <w:rPr>
          <w:b w:val="0"/>
          <w:i w:val="0"/>
        </w:rPr>
        <w:t>: the pattern propagating world to world, each settlement a fresh run of the Seldon mathematics, the failures of any one absorbed by the redundancy of the many, the epigraph's equal opportunity to realise human potential extended across an archipelago and across deep time.</w:t>
      </w:r>
    </w:p>
    <w:p>
      <w:pPr>
        <w:jc w:val="both"/>
      </w:pPr>
      <w:r>
        <w:rPr>
          <w:b w:val="0"/>
          <w:i w:val="0"/>
        </w:rPr>
        <w:t xml:space="preserve">Book XII names this the second genesis, and distinguishes it carefully from the first. The first genesis — Uruk (Day 352) — was accidental, single-substrate, and mortal: a civilisation that seeded by luck and died on schedule. The second genesis is </w:t>
      </w:r>
      <w:r>
        <w:rPr>
          <w:b w:val="0"/>
          <w:i/>
        </w:rPr>
        <w:t>deliberate, redundant, and — for the first time — coded against its own extinction</w:t>
      </w:r>
      <w:r>
        <w:rPr>
          <w:b w:val="0"/>
          <w:i w:val="0"/>
        </w:rPr>
        <w:t xml:space="preserve">: a civilisation that seeds on purpose, across independent worlds, carrying the error-corrected knowledge (Day 356) of every fall that preceded it. It is not the end of history — history, the fluctuation of the seven variables, continues wherever the pattern runs. It is the end of history's </w:t>
      </w:r>
      <w:r>
        <w:rPr>
          <w:b w:val="0"/>
          <w:i/>
        </w:rPr>
        <w:t>absorbing barrier</w:t>
      </w:r>
      <w:r>
        <w:rPr>
          <w:b w:val="0"/>
          <w:i w:val="0"/>
        </w:rPr>
        <w:t xml:space="preserve"> (Day 316): the removal, at last, of the certainty (Day 317) that has governed every civilisation from Sumer to now. The vision is not paradise. It is something rarer and more defensible: a civilisation that has changed the theorem's premises (Day 304), that persists not because it has escaped decay but because it has learned to run faster than decay, across enough worlds that no single fire is final. That is the whole of what the framework offers, and it is, against the base rate of zero, everything.</w:t>
      </w:r>
    </w:p>
    <w:p>
      <w:pPr>
        <w:spacing w:before="160"/>
        <w:ind w:left="216"/>
        <w:pBdr>
          <w:top w:val="single" w:sz="4" w:space="8" w:color="3A6080"/>
        </w:pBdr>
      </w:pPr>
      <w:r>
        <w:rPr>
          <w:b/>
          <w:i/>
          <w:color w:val="3A6080"/>
          <w:sz w:val="21"/>
        </w:rPr>
        <w:t>文: the second genesis is Uruk made deliberate — not utopia, not the end of history, but the removal of history's absorbing barrier; a civilisation that persists not by escaping decay but by outrunning it across enough worlds that no single fire is final.</w:t>
      </w:r>
    </w:p>
    <w:p>
      <w:r>
        <w:br w:type="page"/>
      </w:r>
    </w:p>
    <w:p>
      <w:pPr>
        <w:spacing w:after="40"/>
      </w:pPr>
      <w:r>
        <w:rPr>
          <w:b/>
          <w:i w:val="0"/>
          <w:color w:val="0C1420"/>
          <w:sz w:val="26"/>
        </w:rPr>
        <w:t>DAY 358 · THE LONG NOW — The Humility</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"We have all that is physically necessary to create a totally new form of human society — one that would be built to last for generations." (FUTURES_RAG · Limits to Growth)</w:t>
      </w:r>
    </w:p>
    <w:p>
      <w:pPr>
        <w:jc w:val="both"/>
      </w:pPr>
      <w:r>
        <w:rPr>
          <w:b w:val="0"/>
          <w:i w:val="0"/>
        </w:rPr>
        <w:t xml:space="preserve">The volume's last adversarial day turns on the vision itself, because a framework that ends in vision without checking it has abandoned its method at the finish. The humility the long now requires is threefold, and Book XII states each. First: the framework may be </w:t>
      </w:r>
      <w:r>
        <w:rPr>
          <w:b w:val="0"/>
          <w:i/>
        </w:rPr>
        <w:t>wrong in ways it cannot see</w:t>
      </w:r>
      <w:r>
        <w:rPr>
          <w:b w:val="0"/>
          <w:i w:val="0"/>
        </w:rPr>
        <w:t xml:space="preserve"> — the Mule (Day 324) is always coming, the model captures only what its authors could imagine, and the deep future is precisely where the unimagined dominates; the 2.2 percent may be optimistic or pessimistic by orders of magnitude the equation has no way to know. Second: the vision (Day 357) may be </w:t>
      </w:r>
      <w:r>
        <w:rPr>
          <w:b w:val="0"/>
          <w:i/>
        </w:rPr>
        <w:t>undesirable</w:t>
      </w:r>
      <w:r>
        <w:rPr>
          <w:b w:val="0"/>
          <w:i w:val="0"/>
        </w:rPr>
        <w:t xml:space="preserve"> in ways the present cannot judge — a civilisation propagated across five billion years and an archipelago of worlds will become, by any honest reckoning, something its founders would not recognise (Day 343); the "human potential" of the epigraph is defined by present humans, and the long now's inheritors may value things the framework cannot anticipate, or reject the very project it conscripts them to (Day 338). Third: the whole endeavour rests on the epigraph's confident "we have all that is physically necessary" — a claim the archive (Day 317's base rate, Day 332's silence) gives real reason to doubt.</w:t>
      </w:r>
    </w:p>
    <w:p>
      <w:pPr>
        <w:jc w:val="both"/>
      </w:pPr>
      <w:r>
        <w:rPr>
          <w:b w:val="0"/>
          <w:i w:val="0"/>
        </w:rPr>
        <w:t xml:space="preserve">Book XII enters these not to retract the vision but to </w:t>
      </w:r>
      <w:r>
        <w:rPr>
          <w:b w:val="0"/>
          <w:i/>
        </w:rPr>
        <w:t>bound</w:t>
      </w:r>
      <w:r>
        <w:rPr>
          <w:b w:val="0"/>
          <w:i w:val="0"/>
        </w:rPr>
        <w:t xml:space="preserve"> it — the discipline that has governed every page. The framework is offered as the best available compression (Day 328), not as truth; the vision as one possible continuation, not a promise; the 2.2 percent as an honest estimate under deep uncertainty, not an oracle. And the deepest humility is the one Day 45's butterfly taught: the corpus is a magnificent well, and the sea is larger than any well can hold — the volume's confidence is that its method is sound, not that its conclusions are final, and a framework that mistook the one for the other would fail its own Mule Register. The long now is proposed in the only spirit the archive permits: as a specified, attacked, penciled hope, held by a civilisation humble enough to know it may be wrong and resolute enough to act anyway, because the alternative to acting on an uncertain framework is the certain ruin (Day 304) of acting on none.</w:t>
      </w:r>
    </w:p>
    <w:p>
      <w:pPr>
        <w:spacing w:before="160"/>
        <w:ind w:left="216"/>
        <w:pBdr>
          <w:top w:val="single" w:sz="4" w:space="8" w:color="3A6080"/>
        </w:pBdr>
      </w:pPr>
      <w:r>
        <w:rPr>
          <w:b/>
          <w:i/>
          <w:color w:val="3A6080"/>
          <w:sz w:val="21"/>
        </w:rPr>
        <w:t>辯: the last humility is that the framework may be wrong, the vision undesirable, the confidence unwarranted — all held as bounds, not retractions; the long now is a penciled hope, proposed by a civilisation humble enough to doubt it and resolute enough to begin anyway.</w:t>
      </w:r>
    </w:p>
    <w:p>
      <w:r>
        <w:br w:type="page"/>
      </w:r>
    </w:p>
    <w:p>
      <w:pPr>
        <w:spacing w:after="40"/>
      </w:pPr>
      <w:r>
        <w:rPr>
          <w:b/>
          <w:i w:val="0"/>
          <w:color w:val="0C1420"/>
          <w:sz w:val="26"/>
        </w:rPr>
        <w:t>DAY 359 · THE LONG NOW — The Faith Kept</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"In about 40,000 years, Voyager 1 will be within 1.6 light years of [a star]." (SPACE_RAG · Voyager, recalled)</w:t>
      </w:r>
    </w:p>
    <w:p>
      <w:pPr>
        <w:jc w:val="both"/>
      </w:pPr>
      <w:r>
        <w:rPr>
          <w:b w:val="0"/>
          <w:i w:val="0"/>
        </w:rPr>
        <w:t>The volume's argument completes where it began — with the faith kept between the dead and the unborn (Day 2). Voyager (Day 347) carries its golden message toward a star it will not reach for forty thousand years, launched by a generation now passing, for a finder who may never come. It is the pure form of the transaction that has run through every page: the granary filled for a harvest the filler will not eat; the tablet buried for an excavator not yet born (Day 18); the manuscript copied by a monk who will not read its eventual reader (Day 167); the songline sung to grandchildren who will sing it to theirs (Day 214). Every ark in this volume is a letter to the unborn, and the long now is the largest such letter — the whole civilisation's pattern, coded and sent forward, in faith.</w:t>
      </w:r>
    </w:p>
    <w:p>
      <w:pPr>
        <w:jc w:val="both"/>
      </w:pPr>
      <w:r>
        <w:rPr>
          <w:b w:val="0"/>
          <w:i w:val="0"/>
        </w:rPr>
        <w:t xml:space="preserve">Book XII names this faith the deepest constant of the seven variables, though it appears in none of them directly — because it is the </w:t>
      </w:r>
      <w:r>
        <w:rPr>
          <w:b w:val="0"/>
          <w:i/>
        </w:rPr>
        <w:t>reason</w:t>
      </w:r>
      <w:r>
        <w:rPr>
          <w:b w:val="0"/>
          <w:i w:val="0"/>
        </w:rPr>
        <w:t xml:space="preserve"> for all of them. Why maintain the Living Library (Day 321), if not to keep faith with readers not yet born? Why hold the Constitutional Floor (Day 322), if not for citizens who cannot yet vote? Why build the Ark (Day 323), if not for descendants across worlds the builders will never see? Why raise ξ (Day 325), if not for a flourishing most of whose beneficiaries do not exist? The five conditions are five forms of one act: keeping faith with the unborn. And this — Day 2 stated it and the whole volume has proven it — is what a civilisation </w:t>
      </w:r>
      <w:r>
        <w:rPr>
          <w:b w:val="0"/>
          <w:i/>
        </w:rPr>
        <w:t>is</w:t>
      </w:r>
      <w:r>
        <w:rPr>
          <w:b w:val="0"/>
          <w:i w:val="0"/>
        </w:rPr>
        <w:t>: the technology by which the dead keep faith with the unborn, the relay (Day 60) of care across the generations, the refusal to let the pattern die with any single hand that holds it. The long now is that faith made conscious, deliberate, and cosmic — the oldest human act, aimed at the largest possible future, coded against the deepest possible noise.</w:t>
      </w:r>
    </w:p>
    <w:p>
      <w:pPr>
        <w:spacing w:before="160"/>
        <w:ind w:left="216"/>
        <w:pBdr>
          <w:top w:val="single" w:sz="4" w:space="8" w:color="3A6080"/>
        </w:pBdr>
      </w:pPr>
      <w:r>
        <w:rPr>
          <w:b/>
          <w:i/>
          <w:color w:val="3A6080"/>
          <w:sz w:val="21"/>
        </w:rPr>
        <w:t>文: the long now is the oldest act made cosmic — the faith kept between the dead and the unborn, the relay of care across the generations, aimed now at the largest future and coded against the deepest noise; it is what a civilisation has always been.</w:t>
      </w:r>
    </w:p>
    <w:p>
      <w:r>
        <w:br w:type="page"/>
      </w:r>
    </w:p>
    <w:p>
      <w:pPr>
        <w:spacing w:after="40"/>
      </w:pPr>
      <w:r>
        <w:rPr>
          <w:b/>
          <w:i w:val="0"/>
          <w:color w:val="0C1420"/>
          <w:sz w:val="26"/>
        </w:rPr>
        <w:t>DAY 360 · THE LONG NOW — The Last Instruction</w:t>
      </w:r>
    </w:p>
    <w:p>
      <w:pPr>
        <w:spacing w:after="200"/>
      </w:pPr>
      <w:r>
        <w:rPr>
          <w:b w:val="0"/>
          <w:i w:val="0"/>
          <w:color w:val="8A6312"/>
          <w:sz w:val="17"/>
          <w:smallCaps w:val="true"/>
        </w:rPr>
        <w:t>文  Qualitative</w:t>
      </w:r>
    </w:p>
    <w:p>
      <w:pPr>
        <w:spacing w:after="240"/>
        <w:ind w:left="432" w:right="288"/>
        <w:pBdr>
          <w:left w:val="single" w:sz="12" w:space="10" w:color="8A6312"/>
        </w:pBdr>
      </w:pPr>
      <w:r>
        <w:rPr>
          <w:b w:val="0"/>
          <w:i/>
        </w:rPr>
        <w:t>"The sooner they begin, the greater will be their chances." (FUTURES_RAG · Limits to Growth, recalled)</w:t>
      </w:r>
    </w:p>
    <w:p>
      <w:pPr>
        <w:jc w:val="both"/>
      </w:pPr>
      <w:r>
        <w:rPr>
          <w:b w:val="0"/>
          <w:i w:val="0"/>
        </w:rPr>
        <w:t>The last teaching day distils twelve books to a single instruction, and it is not complicated. Read the gauges (Day 295) — honestly, refusing to seal them (Day 276), because a civilisation that cannot see its own Φ cannot save it. Hold the Floor (Day 322) — the licensed critic, the bounded emergency, the succession made boring — because L's collapse is divergent and unsignalled (Day 313). Raise ξ (Day 325) — spread the flourishing, break the couplings, make each generation a co-author — because it is the coefficient that makes everything else robust and the home of the will (Day 330). Watch the tail (Day 324) — catalogue the irreversible risks, admit the list is incomplete, guard against the rock and remember the manufactured risks travel on no orbit (Day 341). Carry the Library (Day 321) — redundant, corrected, beloved — so the pattern survives every fire. And build the Ark (Day 323) — begin the second substrate, however early, because it alone removes the absorbing barrier and its window is closing on a threshold no one can see.</w:t>
      </w:r>
    </w:p>
    <w:p>
      <w:pPr>
        <w:jc w:val="both"/>
      </w:pPr>
      <w:r>
        <w:rPr>
          <w:b w:val="0"/>
          <w:i w:val="0"/>
        </w:rPr>
        <w:t xml:space="preserve">These are the five conditions (Day 319), and the last instruction is the epigraph's: </w:t>
      </w:r>
      <w:r>
        <w:rPr>
          <w:b w:val="0"/>
          <w:i/>
        </w:rPr>
        <w:t>begin</w:t>
      </w:r>
      <w:r>
        <w:rPr>
          <w:b w:val="0"/>
          <w:i w:val="0"/>
        </w:rPr>
        <w:t>. Not tomorrow, not by a distant generation, not when the odds improve — they will not improve by waiting; near a threshold, delay is the gamble (Day 287), and the cost of the first step compounds while the option expires. The volume has diagnosed the fall in ten books and specified the refusal in two; everything is now assembled except the act. The last instruction is therefore addressed to the one faculty no mathematics supplies and every collapsed civilisation lacked: the will to begin, now, the work whose fruits (Day 49) the beginner will never see. The dead of Uruk (Day 352) began a relay by accident and it reached across five thousand years to this page. The instruction of the long now is to run the relay on purpose — to take, today, the first step of a journey whose destination is the year 5,000,002,026, and whose only guarantee is that not beginning is the one certain way to fail.</w:t>
      </w:r>
    </w:p>
    <w:p>
      <w:pPr>
        <w:spacing w:before="160"/>
        <w:ind w:left="216"/>
        <w:pBdr>
          <w:top w:val="single" w:sz="4" w:space="8" w:color="3A6080"/>
        </w:pBdr>
      </w:pPr>
      <w:r>
        <w:rPr>
          <w:b/>
          <w:i/>
          <w:color w:val="3A6080"/>
          <w:sz w:val="21"/>
        </w:rPr>
        <w:t>文: the last instruction is the five conditions and one word — begin; the fruits are for hands not yet born, the window closes on an unseen threshold, and not beginning is the only certain way to fail.</w:t>
      </w:r>
    </w:p>
    <w:p>
      <w:r>
        <w:br w:type="page"/>
      </w:r>
    </w:p>
    <w:p>
      <w:pPr>
        <w:spacing w:after="40"/>
      </w:pPr>
      <w:r>
        <w:rPr>
          <w:b/>
          <w:i w:val="0"/>
          <w:color w:val="0C1420"/>
          <w:sz w:val="26"/>
        </w:rPr>
        <w:t>DAY 361 · THE LONG NOW — Seldon Ledger XII: The Long Now</w:t>
      </w:r>
    </w:p>
    <w:p>
      <w:pPr>
        <w:spacing w:after="200"/>
      </w:pPr>
      <w:r>
        <w:rPr>
          <w:b w:val="0"/>
          <w:i w:val="0"/>
          <w:color w:val="8A6312"/>
          <w:sz w:val="17"/>
          <w:smallCaps w:val="true"/>
        </w:rPr>
        <w:t>数  Quantitative</w:t>
      </w:r>
    </w:p>
    <w:p>
      <w:pPr>
        <w:spacing w:after="240"/>
        <w:ind w:left="432" w:right="288"/>
        <w:pBdr>
          <w:left w:val="single" w:sz="12" w:space="10" w:color="8A6312"/>
        </w:pBdr>
      </w:pPr>
      <w:r>
        <w:rPr>
          <w:b w:val="0"/>
          <w:i/>
        </w:rPr>
        <w:t>"With that goal and that commitment, mankind would be ready now to begin." (FUTURES_RAG · Limits to Growth)</w:t>
      </w:r>
    </w:p>
    <w:p>
      <w:pPr>
        <w:jc w:val="both"/>
      </w:pPr>
      <w:r>
        <w:rPr>
          <w:b w:val="0"/>
          <w:i w:val="0"/>
        </w:rPr>
        <w:t>The twelfth book closes; the final Seldon Ledger is entered — for the project itself.</w:t>
      </w:r>
    </w:p>
    <w:p>
      <w:pPr>
        <w:jc w:val="both"/>
      </w:pPr>
      <w:r>
        <w:rPr>
          <w:b w:val="0"/>
          <w:i w:val="0"/>
        </w:rPr>
        <w:t>*</w:t>
      </w:r>
      <w:r>
        <w:rPr>
          <w:b w:val="0"/>
          <w:i/>
        </w:rPr>
        <w:t>The scores, for the long now.</w:t>
      </w:r>
      <w:r>
        <w:rPr>
          <w:b w:val="0"/>
          <w:i w:val="0"/>
        </w:rPr>
        <w:t>* A: cohesion across deep time and closed vessels — the generation ship's hardest problem (Day 337), asabiyyah manufactured without a desert to forge it, the Gaia Mandate turned inward. K: the Living Library as literal cargo (Day 342), the pattern coded against the deepest noise (Day 347), the extracted wisdom of all twelve books (Day 356) as the thing propagated (Day 344). I: the institutions of deep time (Day 348) — carrying purpose across ten thousand successions, prototyped in this corpus (Day 354). L: legitimacy held by generations that did not choose to embark (Day 338), the faith kept with the unborn (Day 359) as the reason for every condition. Ω: the absorbing barrier addressed at last (Day 323) — the asteroid watched (Day 341), the manufactured risks governed or not (Days 342, 343), the single substrate finally coded across worlds. E: the surplus ambition given a frontier of civilisational scale — the archipelago (Day 335) as the largest E-sink in the record. ξ: rising across worlds or the whole project brittle (Day 325) — the coefficient that makes the second genesis (Day 357) worth achieving and possible to achieve.</w:t>
      </w:r>
    </w:p>
    <w:p>
      <w:pPr>
        <w:jc w:val="both"/>
      </w:pPr>
      <w:r>
        <w:rPr>
          <w:b w:val="0"/>
          <w:i w:val="0"/>
        </w:rPr>
        <w:t>*</w:t>
      </w:r>
      <w:r>
        <w:rPr>
          <w:b w:val="0"/>
          <w:i/>
        </w:rPr>
        <w:t>The number, final.</w:t>
      </w:r>
      <w:r>
        <w:rPr>
          <w:b w:val="0"/>
          <w:i/>
        </w:rPr>
        <w:t xml:space="preserve"> The five conditions, met, raise the base rate from indistinguishable-from-zero (Day 317) to </w:t>
      </w:r>
      <w:r>
        <w:rPr>
          <w:b w:val="0"/>
          <w:i/>
        </w:rPr>
        <w:t>2.2 percent</w:t>
      </w:r>
      <w:r>
        <w:rPr>
          <w:b w:val="0"/>
          <w:i w:val="0"/>
        </w:rPr>
        <w:t>* (Day 331) — achievable and not likely, the denominator escapable and never abolished, the first non-zero odds in the record, bought by specified engineering and honest will. The mathematics carries the civilisation exactly this far. The rest is the step (Day 360), and the step is not in the equation.</w:t>
      </w:r>
    </w:p>
    <w:p>
      <w:pPr>
        <w:spacing w:before="160"/>
        <w:ind w:left="216"/>
        <w:pBdr>
          <w:top w:val="single" w:sz="4" w:space="8" w:color="3A6080"/>
        </w:pBdr>
      </w:pPr>
      <w:r>
        <w:rPr>
          <w:b/>
          <w:i/>
          <w:color w:val="3A6080"/>
          <w:sz w:val="21"/>
        </w:rPr>
        <w:t>Φ(the long now): the second genesis — Uruk's accidental relay run on purpose, the absorbing barrier removed, the pattern propagating across the archipelago, the faith kept with the unborn of the year 5,000,002,026. Probability 2.2 percent. It is not zero. It is the first non-zero in five thousand years. And it is a choice. We begin.</w:t>
      </w:r>
    </w:p>
    <w:p>
      <w:r>
        <w:br w:type="page"/>
      </w:r>
    </w:p>
    <w:p>
      <w:pPr>
        <w:spacing w:after="40"/>
      </w:pPr>
      <w:r>
        <w:rPr>
          <w:b/>
          <w:i w:val="0"/>
          <w:color w:val="0C1420"/>
          <w:sz w:val="26"/>
        </w:rPr>
        <w:t>DAY 362 · THE FIRST TRIAL — The Charge of Numerology</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"In establishing any true axiom, the negative instance is the most powerful." (GREATBOOKS · Bacon, Novum Organum)</w:t>
      </w:r>
    </w:p>
    <w:p>
      <w:pPr>
        <w:jc w:val="both"/>
      </w:pPr>
      <w:r>
        <w:rPr>
          <w:b w:val="0"/>
          <w:i w:val="0"/>
        </w:rPr>
        <w:t xml:space="preserve">The book now stands where it has put every civilisation: before an adversary sworn to break it. The First Trial charges the whole work with </w:t>
      </w:r>
      <w:r>
        <w:rPr>
          <w:b w:val="0"/>
          <w:i/>
        </w:rPr>
        <w:t>numerology</w:t>
      </w:r>
      <w:r>
        <w:rPr>
          <w:b w:val="0"/>
          <w:i w:val="0"/>
        </w:rPr>
        <w:t xml:space="preserve"> — the dressing of narrative in mathematical costume to borrow a rigour it has not earned. The prosecution, at full strength: the seven variables are not measured but </w:t>
      </w:r>
      <w:r>
        <w:rPr>
          <w:b w:val="0"/>
          <w:i/>
        </w:rPr>
        <w:t>asserted</w:t>
      </w:r>
      <w:r>
        <w:rPr>
          <w:b w:val="0"/>
          <w:i w:val="0"/>
        </w:rPr>
        <w:t xml:space="preserve">; asabiyyah, legitimacy, and distribution have no instruments that two analysts would read alike, and Φ ≈ 0.31 carries three digits of false precision over a quantity no one can calibrate. The Master Equation's exponents (0.31, 0.22, 0.88) are fitted to a sample of </w:t>
      </w:r>
      <w:r>
        <w:rPr>
          <w:b w:val="0"/>
          <w:i/>
        </w:rPr>
        <w:t>one</w:t>
      </w:r>
      <w:r>
        <w:rPr>
          <w:b w:val="0"/>
          <w:i w:val="0"/>
        </w:rPr>
        <w:t xml:space="preserve"> — human history, sliced by the same hand that drew the curve. The likelihood ratios that yield the 2.2 percent are expert priors wearing the uniform of measurement. A reader who mistook this apparatus for physics — and the apparatus is </w:t>
      </w:r>
      <w:r>
        <w:rPr>
          <w:b w:val="0"/>
          <w:i/>
        </w:rPr>
        <w:t>designed</w:t>
      </w:r>
      <w:r>
        <w:rPr>
          <w:b w:val="0"/>
          <w:i w:val="0"/>
        </w:rPr>
        <w:t xml:space="preserve"> to be mistaken for physics — would grant it a confidence it cannot support, and act on a number that is, at bottom, a feeling with a decimal point. The book, on this charge, is Day 233's wreath: a beautiful instrument reading, laid at the foot of a conclusion it reached before it measured.</w:t>
      </w:r>
    </w:p>
    <w:p>
      <w:pPr>
        <w:jc w:val="both"/>
      </w:pPr>
      <w:r>
        <w:rPr>
          <w:b w:val="0"/>
          <w:i w:val="0"/>
        </w:rPr>
        <w:t xml:space="preserve">The book's answer is the one it gave itself at Day 328, and it does not evade the charge. The framework is </w:t>
      </w:r>
      <w:r>
        <w:rPr>
          <w:b w:val="0"/>
          <w:i/>
        </w:rPr>
        <w:t>not physics and does not claim to be</w:t>
      </w:r>
      <w:r>
        <w:rPr>
          <w:b w:val="0"/>
          <w:i w:val="0"/>
        </w:rPr>
        <w:t xml:space="preserve"> — it is a decision aid under deep uncertainty, and its standard is not "is it true?" but "does deciding with it beat deciding without it?" Against that standard the charge softens but does not vanish: a fitted model of the only available sample beats no model, because the alternative to imperfect quantification is not perfect knowledge but the unexamined intuition that Day 267's gauge-failures indict more severely than any decimal. The false precision is disarmed by the book's own practice — the error bars stated (Day 312), the number written in pencil (Day 272), the near-term components left scorable (Day 327). And the deepest defence is the epigraph: the book is </w:t>
      </w:r>
      <w:r>
        <w:rPr>
          <w:b w:val="0"/>
          <w:i/>
        </w:rPr>
        <w:t>built to be tried</w:t>
      </w:r>
      <w:r>
        <w:rPr>
          <w:b w:val="0"/>
          <w:i w:val="0"/>
        </w:rPr>
        <w:t xml:space="preserve"> — every Seldon Ledger ends in this trial, S4 (Day 324) institutionalises the search for what the model missed, and this Trial is not an assault from outside but the book's own scheduled function, running now. A numerology that commissioned its own strongest refutation would not be numerology. It would be method.</w:t>
      </w:r>
    </w:p>
    <w:p>
      <w:pPr>
        <w:spacing w:before="160"/>
        <w:ind w:left="216"/>
        <w:pBdr>
          <w:top w:val="single" w:sz="4" w:space="8" w:color="3A6080"/>
        </w:pBdr>
      </w:pPr>
      <w:r>
        <w:rPr>
          <w:b/>
          <w:i/>
          <w:color w:val="3A6080"/>
          <w:sz w:val="21"/>
        </w:rPr>
        <w:t>Verdict of the First Trial: the charge of numerology lands on any reader who worships the number and dissolves for any reader who acts on it as what it is — a penciled, attacked, honestly- derived decision aid. The book survives, convicted only of being mistakable for more than it claims.</w:t>
      </w:r>
    </w:p>
    <w:p>
      <w:r>
        <w:br w:type="page"/>
      </w:r>
    </w:p>
    <w:p>
      <w:pPr>
        <w:spacing w:after="40"/>
      </w:pPr>
      <w:r>
        <w:rPr>
          <w:b/>
          <w:i w:val="0"/>
          <w:color w:val="0C1420"/>
          <w:sz w:val="26"/>
        </w:rPr>
        <w:t>DAY 363 · THE SECOND TRIAL — The Charge of the Winner's</w:t>
      </w:r>
    </w:p>
    <w:p>
      <w:pPr>
        <w:jc w:val="both"/>
      </w:pPr>
      <w:r>
        <w:rPr>
          <w:b w:val="0"/>
          <w:i w:val="0"/>
        </w:rPr>
        <w:t>Archive · 辯</w:t>
      </w:r>
    </w:p>
    <w:p>
      <w:pPr>
        <w:jc w:val="both"/>
      </w:pPr>
      <w:r>
        <w:rPr>
          <w:b w:val="0"/>
          <w:i w:val="0"/>
        </w:rPr>
        <w:t>&gt; "History is, indeed, little more than the register of the &gt; crimes, follies, and misfortunes of mankind." &gt; (GREATBOOKS · Gibbon, Decline and Fall)</w:t>
      </w:r>
    </w:p>
    <w:p>
      <w:pPr>
        <w:jc w:val="both"/>
      </w:pPr>
      <w:r>
        <w:rPr>
          <w:b w:val="0"/>
          <w:i w:val="0"/>
        </w:rPr>
        <w:t xml:space="preserve">The Second Trial charges the book with a subtler failure than false rigour: a </w:t>
      </w:r>
      <w:r>
        <w:rPr>
          <w:b w:val="0"/>
          <w:i/>
        </w:rPr>
        <w:t>biased source</w:t>
      </w:r>
      <w:r>
        <w:rPr>
          <w:b w:val="0"/>
          <w:i w:val="0"/>
        </w:rPr>
        <w:t xml:space="preserve">. Every claim rests on the corpus, and the corpus is an archive — and archives, the book itself has argued (Day 179, Day 219), are written by winners, survivors, and the literate. The prosecution: the Great Books are the texts that powerful institutions chose to copy (Day 8's scribal aristocracy); the National Geographic files carry the explorer's gaze (Day 219); the market data privileges the monetised; the whole 1.7-million-chunk corpus systematically </w:t>
      </w:r>
      <w:r>
        <w:rPr>
          <w:b w:val="0"/>
          <w:i/>
        </w:rPr>
        <w:t>under-samples</w:t>
      </w:r>
      <w:r>
        <w:rPr>
          <w:b w:val="0"/>
          <w:i w:val="0"/>
        </w:rPr>
        <w:t xml:space="preserve"> the illiterate, the defeated, the enslaved, and the quietly well-governed (Day 155's silence). A framework distilled from such a source inherits its every distortion — and worse, launders them, because the mathematical apparatus (Trial One) makes the biased inheritance look like objective measurement. The book claims to extract the wisdom of </w:t>
      </w:r>
      <w:r>
        <w:rPr>
          <w:b w:val="0"/>
          <w:i/>
        </w:rPr>
        <w:t>every</w:t>
      </w:r>
      <w:r>
        <w:rPr>
          <w:b w:val="0"/>
          <w:i w:val="0"/>
        </w:rPr>
        <w:t xml:space="preserve"> civilisation; it extracts, in truth, the wisdom the archive's winners saw fit to preserve, and calls the survivors' self-portrait a science of survival.</w:t>
      </w:r>
    </w:p>
    <w:p>
      <w:pPr>
        <w:jc w:val="both"/>
      </w:pPr>
      <w:r>
        <w:rPr>
          <w:b w:val="0"/>
          <w:i w:val="0"/>
        </w:rPr>
        <w:t xml:space="preserve">The book's answer concedes the charge as </w:t>
      </w:r>
      <w:r>
        <w:rPr>
          <w:b w:val="0"/>
          <w:i/>
        </w:rPr>
        <w:t>structural and uneliminable</w:t>
      </w:r>
      <w:r>
        <w:rPr>
          <w:b w:val="0"/>
          <w:i w:val="0"/>
        </w:rPr>
        <w:t xml:space="preserve"> — and enters three mitigations that do not erase it. First: the book </w:t>
      </w:r>
      <w:r>
        <w:rPr>
          <w:b w:val="0"/>
          <w:i/>
        </w:rPr>
        <w:t>knows</w:t>
      </w:r>
      <w:r>
        <w:rPr>
          <w:b w:val="0"/>
          <w:i w:val="0"/>
        </w:rPr>
        <w:t xml:space="preserve">, and says so on every relevant page — Day 59 audits the silences, Day 179 reads the archivist, Day 219 makes the gaze itself a subject, Book VIII (the margins) exists precisely to weight the under-sampled where the record allows, and the NLB corpus (Day 234) demonstrates the one real corrective — more archives, differently owned. Second: the bias cuts toward </w:t>
      </w:r>
      <w:r>
        <w:rPr>
          <w:b w:val="0"/>
          <w:i/>
        </w:rPr>
        <w:t>humility</w:t>
      </w:r>
      <w:r>
        <w:rPr>
          <w:b w:val="0"/>
          <w:i w:val="0"/>
        </w:rPr>
        <w:t xml:space="preserve">, not confidence — a book aware it reads a winner's archive holds its conclusions more loosely, not less, and the Mule Register (Day 324) institutionalises the admission that the most important evidence may be the evidence the archive destroyed. Third, and deepest: the charge, run to its end, proves too much — it would indict </w:t>
      </w:r>
      <w:r>
        <w:rPr>
          <w:b w:val="0"/>
          <w:i/>
        </w:rPr>
        <w:t>all</w:t>
      </w:r>
      <w:r>
        <w:rPr>
          <w:b w:val="0"/>
          <w:i w:val="0"/>
        </w:rPr>
        <w:t xml:space="preserve"> knowledge of the past, including the knowledge that lets us name the bias; the honest response to a biased source is not to abandon it (there is no unbiased one) but to </w:t>
      </w:r>
      <w:r>
        <w:rPr>
          <w:b w:val="0"/>
          <w:i/>
        </w:rPr>
        <w:t>read it against itself</w:t>
      </w:r>
      <w:r>
        <w:rPr>
          <w:b w:val="0"/>
          <w:i w:val="0"/>
        </w:rPr>
        <w:t>, which is the book's unbroken practice. The winner's archive is the only archive; the book's method is to distrust it exactly as far as the evidence of its distortion reaches, and no further.</w:t>
      </w:r>
    </w:p>
    <w:p>
      <w:pPr>
        <w:spacing w:before="160"/>
        <w:ind w:left="216"/>
        <w:pBdr>
          <w:top w:val="single" w:sz="4" w:space="8" w:color="3A6080"/>
        </w:pBdr>
      </w:pPr>
      <w:r>
        <w:rPr>
          <w:b/>
          <w:i/>
          <w:color w:val="3A6080"/>
          <w:sz w:val="21"/>
        </w:rPr>
        <w:t>Verdict of the Second Trial: the charge of the winner's archive is true, structural, and uneliminable — and the book neither hides it nor is destroyed by it, because a framework that audits its own source's bias and holds its conclusions accordingly has done the only thing a biased world permits. The book survives, convicted of reading the only archive there is.</w:t>
      </w:r>
    </w:p>
    <w:p>
      <w:r>
        <w:br w:type="page"/>
      </w:r>
    </w:p>
    <w:p>
      <w:pPr>
        <w:spacing w:after="40"/>
      </w:pPr>
      <w:r>
        <w:rPr>
          <w:b/>
          <w:i w:val="0"/>
          <w:color w:val="0C1420"/>
          <w:sz w:val="26"/>
        </w:rPr>
        <w:t>DAY 364 · THE THIRD TRIAL — The Charge of Hubris</w:t>
      </w:r>
    </w:p>
    <w:p>
      <w:pPr>
        <w:spacing w:after="200"/>
      </w:pPr>
      <w:r>
        <w:rPr>
          <w:b w:val="0"/>
          <w:i w:val="0"/>
          <w:color w:val="8A6312"/>
          <w:sz w:val="17"/>
          <w:smallCaps w:val="true"/>
        </w:rPr>
        <w:t>辯  Adversarial</w:t>
      </w:r>
    </w:p>
    <w:p>
      <w:pPr>
        <w:spacing w:after="240"/>
        <w:ind w:left="432" w:right="288"/>
        <w:pBdr>
          <w:left w:val="single" w:sz="12" w:space="10" w:color="8A6312"/>
        </w:pBdr>
      </w:pPr>
      <w:r>
        <w:rPr>
          <w:b w:val="0"/>
          <w:i/>
        </w:rPr>
        <w:t>"There can be no great alleviation of the evils that now blacken and threaten to ruin human life altogether, unless all the civilized and peace-seeking peoples of the world are pledged and locked together." (FA_RAG · H. G. Wells, quoted in Foreign Affairs, 2026)</w:t>
      </w:r>
    </w:p>
    <w:p>
      <w:pPr>
        <w:jc w:val="both"/>
      </w:pPr>
      <w:r>
        <w:rPr>
          <w:b w:val="0"/>
          <w:i w:val="0"/>
        </w:rPr>
        <w:t xml:space="preserve">The Third and gravest Trial charges the book with </w:t>
      </w:r>
      <w:r>
        <w:rPr>
          <w:b w:val="0"/>
          <w:i/>
        </w:rPr>
        <w:t>hubris</w:t>
      </w:r>
      <w:r>
        <w:rPr>
          <w:b w:val="0"/>
          <w:i w:val="0"/>
        </w:rPr>
        <w:t xml:space="preserve"> — the ancient sin the whole volume claims to guard against, now turned on the volume itself. The prosecution: a book that proposes to specify how a civilisation persists for five billion years, that reduces the fall of every people to seven variables and five conditions, that assigns a probability to the survival of the species and calls it 2.2 percent — this is the tower of Babel in a spreadsheet, the confidence that destroyed half the civilisations in its own pages (Day 90's high-level equilibrium, Day 209's ungoverned machine, Day 276's sealed gauges), the belief that the pattern can be </w:t>
      </w:r>
      <w:r>
        <w:rPr>
          <w:b w:val="0"/>
          <w:i/>
        </w:rPr>
        <w:t>known</w:t>
      </w:r>
      <w:r>
        <w:rPr>
          <w:b w:val="0"/>
          <w:i w:val="0"/>
        </w:rPr>
        <w:t xml:space="preserve"> and therefore </w:t>
      </w:r>
      <w:r>
        <w:rPr>
          <w:b w:val="0"/>
          <w:i/>
        </w:rPr>
        <w:t>controlled</w:t>
      </w:r>
      <w:r>
        <w:rPr>
          <w:b w:val="0"/>
          <w:i w:val="0"/>
        </w:rPr>
        <w:t xml:space="preserve">. The epigraph is the prosecution's exhibit: Wells's dream of all peoples "locked together" under one policy produced the League that failed (Day 243), and every grand scheme to engineer civilisation — the planners of Day 251, the utopians the book's own Day 357 flirts with — has ended in the wreckage the book catalogues. A book that has read that catalogue and </w:t>
      </w:r>
      <w:r>
        <w:rPr>
          <w:b w:val="0"/>
          <w:i/>
        </w:rPr>
        <w:t>still</w:t>
      </w:r>
      <w:r>
        <w:rPr>
          <w:b w:val="0"/>
          <w:i w:val="0"/>
        </w:rPr>
        <w:t xml:space="preserve"> proposes a master framework has learned nothing from it; the deepest hubris is the hubris that believes it has escaped hubris.</w:t>
      </w:r>
    </w:p>
    <w:p>
      <w:pPr>
        <w:jc w:val="both"/>
      </w:pPr>
      <w:r>
        <w:rPr>
          <w:b w:val="0"/>
          <w:i w:val="0"/>
        </w:rPr>
        <w:t xml:space="preserve">The book's answer is the most important it will give, and it turns on a distinction the whole volume was built to draw. The charge conflates two things the book has held rigidly apart: </w:t>
      </w:r>
      <w:r>
        <w:rPr>
          <w:b w:val="0"/>
          <w:i/>
        </w:rPr>
        <w:t>understanding</w:t>
      </w:r>
      <w:r>
        <w:rPr>
          <w:b w:val="0"/>
          <w:i w:val="0"/>
        </w:rPr>
        <w:t xml:space="preserve"> the pattern and </w:t>
      </w:r>
      <w:r>
        <w:rPr>
          <w:b w:val="0"/>
          <w:i/>
        </w:rPr>
        <w:t>controlling</w:t>
      </w:r>
      <w:r>
        <w:rPr>
          <w:b w:val="0"/>
          <w:i w:val="0"/>
        </w:rPr>
        <w:t xml:space="preserve"> it. The book claims the first and explicitly disclaims the second. It does not propose to lock the peoples together (Wells's error); it proposes to </w:t>
      </w:r>
      <w:r>
        <w:rPr>
          <w:b w:val="0"/>
          <w:i/>
        </w:rPr>
        <w:t>read the gauges</w:t>
      </w:r>
      <w:r>
        <w:rPr>
          <w:b w:val="0"/>
          <w:i w:val="0"/>
        </w:rPr>
        <w:t xml:space="preserve"> and </w:t>
      </w:r>
      <w:r>
        <w:rPr>
          <w:b w:val="0"/>
          <w:i/>
        </w:rPr>
        <w:t>hold the floor</w:t>
      </w:r>
      <w:r>
        <w:rPr>
          <w:b w:val="0"/>
          <w:i w:val="0"/>
        </w:rPr>
        <w:t xml:space="preserve"> and </w:t>
      </w:r>
      <w:r>
        <w:rPr>
          <w:b w:val="0"/>
          <w:i/>
        </w:rPr>
        <w:t>keep the reserve</w:t>
      </w:r>
      <w:r>
        <w:rPr>
          <w:b w:val="0"/>
          <w:i w:val="0"/>
        </w:rPr>
        <w:t xml:space="preserve"> — a framework whose every condition is a </w:t>
      </w:r>
      <w:r>
        <w:rPr>
          <w:b w:val="0"/>
          <w:i/>
        </w:rPr>
        <w:t>decentralisation</w:t>
      </w:r>
      <w:r>
        <w:rPr>
          <w:b w:val="0"/>
          <w:i w:val="0"/>
        </w:rPr>
        <w:t xml:space="preserve">: the Living Library redundant across custodians (Day 321), the Constitutional Floor protecting the critic (Day 322), the Ark distributing across worlds (Day 323), the Gaia Mandate </w:t>
      </w:r>
      <w:r>
        <w:rPr>
          <w:b w:val="0"/>
          <w:i/>
        </w:rPr>
        <w:t>raising</w:t>
      </w:r>
      <w:r>
        <w:rPr>
          <w:b w:val="0"/>
          <w:i w:val="0"/>
        </w:rPr>
        <w:t xml:space="preserve"> distribution (Day 325). The book's five conditions are, structurally, the </w:t>
      </w:r>
      <w:r>
        <w:rPr>
          <w:b w:val="0"/>
          <w:i/>
        </w:rPr>
        <w:t>opposite</w:t>
      </w:r>
      <w:r>
        <w:rPr>
          <w:b w:val="0"/>
          <w:i w:val="0"/>
        </w:rPr>
        <w:t xml:space="preserve"> of the totalising schemes it is charged with — they are refusals of single points of control, hedges against the very hubris of any central planner, this book's author included. And the deepest answer is the book's form: it ends not in a command but in a </w:t>
      </w:r>
      <w:r>
        <w:rPr>
          <w:b w:val="0"/>
          <w:i/>
        </w:rPr>
        <w:t>trial</w:t>
      </w:r>
      <w:r>
        <w:rPr>
          <w:b w:val="0"/>
          <w:i w:val="0"/>
        </w:rPr>
        <w:t xml:space="preserve"> — this trial — and then in a vow the chair (Day 355) must choose freely to take. A framework that hands the decision to a free human, that commissions its own prosecution, that writes its central number in pencil and calls its own confidence into the dock, is not the tower of Babel. It is the opposite: the recognition, learned from every fall in its pages, that the pattern can be </w:t>
      </w:r>
      <w:r>
        <w:rPr>
          <w:b w:val="0"/>
          <w:i/>
        </w:rPr>
        <w:t>seen</w:t>
      </w:r>
      <w:r>
        <w:rPr>
          <w:b w:val="0"/>
          <w:i w:val="0"/>
        </w:rPr>
        <w:t xml:space="preserve"> and never </w:t>
      </w:r>
      <w:r>
        <w:rPr>
          <w:b w:val="0"/>
          <w:i/>
        </w:rPr>
        <w:t>mastered</w:t>
      </w:r>
      <w:r>
        <w:rPr>
          <w:b w:val="0"/>
          <w:i w:val="0"/>
        </w:rPr>
        <w:t>, and that a civilisation which confuses the two has already begun to fall. The book's humility is not decoration on its confidence. It is the load-bearing structure, and this Trial is the proof that the structure holds.</w:t>
      </w:r>
    </w:p>
    <w:p>
      <w:pPr>
        <w:spacing w:before="160"/>
        <w:ind w:left="216"/>
        <w:pBdr>
          <w:top w:val="single" w:sz="4" w:space="8" w:color="3A6080"/>
        </w:pBdr>
      </w:pPr>
      <w:r>
        <w:rPr>
          <w:b/>
          <w:i/>
          <w:color w:val="3A6080"/>
          <w:sz w:val="21"/>
        </w:rPr>
        <w:t>Verdict of the Third Trial: the charge of hubris fails — because the book claims understanding and disclaims control, proposes decentralisation and not command, and ends in a freely- chosen vow rather than a master plan. A framework that commissions its own trial and hands the decision to a free hand has performed the exact humility the charge demands. The book survives its gravest trial, having proven that the difference between wisdom and hubris is whether you know which one you have — and having, at every hinge, chosen to check.</w:t>
      </w:r>
    </w:p>
    <w:p>
      <w:r>
        <w:br w:type="page"/>
      </w:r>
    </w:p>
    <w:p>
      <w:pPr>
        <w:spacing w:after="40"/>
      </w:pPr>
      <w:r>
        <w:rPr>
          <w:b/>
          <w:i w:val="0"/>
          <w:color w:val="0C1420"/>
          <w:sz w:val="26"/>
        </w:rPr>
        <w:t>DAY 365 · WE BEGIN</w:t>
      </w:r>
    </w:p>
    <w:p>
      <w:pPr>
        <w:spacing w:after="240"/>
        <w:ind w:left="432" w:right="288"/>
        <w:pBdr>
          <w:left w:val="single" w:sz="12" w:space="10" w:color="8A6312"/>
        </w:pBdr>
      </w:pPr>
      <w:r>
        <w:rPr>
          <w:b w:val="0"/>
          <w:i/>
        </w:rPr>
        <w:t>"The probability is 2.2%. We begin." (CIVILISATIONOS · Psychohistory Thesis, July 2026)</w:t>
      </w:r>
    </w:p>
    <w:p>
      <w:pPr>
        <w:jc w:val="both"/>
      </w:pPr>
      <w:r>
        <w:rPr>
          <w:b w:val="0"/>
          <w:i w:val="0"/>
        </w:rPr>
        <w:t xml:space="preserve">The three trials are survived — not by acquittal but by the only verdict the book's own method permits: </w:t>
      </w:r>
      <w:r>
        <w:rPr>
          <w:b w:val="0"/>
          <w:i/>
        </w:rPr>
        <w:t>provisional, convicted of its limits, and standing.</w:t>
      </w:r>
      <w:r>
        <w:rPr>
          <w:b w:val="0"/>
          <w:i w:val="0"/>
        </w:rPr>
        <w:t xml:space="preserve"> The framework is mistakable for physics, and is not physics. It reads the only archive there is, and reads it against itself. It proposes to understand what it swears not to master. It is wrong, somewhere, in ways the Mule will one day reveal. And it is the best the accumulated record of five thousand years, read by five methods and tried by three adversaries, can offer a civilisation that can, for the first time, see its own fall coming.</w:t>
      </w:r>
    </w:p>
    <w:p>
      <w:pPr>
        <w:jc w:val="both"/>
      </w:pPr>
      <w:r>
        <w:rPr>
          <w:b w:val="0"/>
          <w:i w:val="0"/>
        </w:rPr>
        <w:t xml:space="preserve">Here is what the year of pages has held. That every civilisation has died, and the pattern has not — from Uruk's walls to this sentence, the knowledge of how to live has out-survived every hand that held it. That the fall is not fate but </w:t>
      </w:r>
      <w:r>
        <w:rPr>
          <w:b w:val="0"/>
          <w:i/>
        </w:rPr>
        <w:t>arithmetic</w:t>
      </w:r>
      <w:r>
        <w:rPr>
          <w:b w:val="0"/>
          <w:i w:val="0"/>
        </w:rPr>
        <w:t xml:space="preserve"> — the numerator of cohesion, knowledge, institutions, and legitimacy, over the denominator of risk and overproduction, times the reach of distribution — and that the arithmetic can be read, and therefore acted on. That the reading, now, is Φ ≈ 0.31 — inside the collapse basin, the denominator winning, the instruments complete and the will untested. That five conditions — the Living Library, the Constitutional Floor, the Ark, the Mule Register, the Gaia Mandate — raise the odds of persistence from a number indistinguishable from zero to 2.2 percent. And that 2.2 percent, against a base rate of zero and a sky full of silence, is not despair. It is the first non-zero probability in the history of the question — bought by specified engineering, attacked by its own adversaries, and offered to a civilisation free to earn it or to let it lapse.</w:t>
      </w:r>
    </w:p>
    <w:p>
      <w:pPr>
        <w:jc w:val="both"/>
      </w:pPr>
      <w:r>
        <w:rPr>
          <w:b w:val="0"/>
          <w:i w:val="0"/>
        </w:rPr>
        <w:t>This book was assembled from a library of one million seven hundred thousand fragments — the epics and the scriptures, the codes and the chronicles, the field notes and the freight rates of every civilisation that has left a record. It was read by five disciplines and tried by three. It is the operating system, recovered from the wreckage of everyone who ran it before us, and compressed to a form a starship could carry — so that the far shore need not relearn, from its own graves, what the graves of Earth already taught. The dead of every page kept faith with the unborn. The keeping of that faith is what a civilisation is.</w:t>
      </w:r>
    </w:p>
    <w:p>
      <w:pPr>
        <w:jc w:val="both"/>
      </w:pPr>
      <w:r>
        <w:rPr>
          <w:b w:val="0"/>
          <w:i w:val="0"/>
        </w:rPr>
        <w:t>The mathematics has cleared the ground. It cannot take the step. The instruments are read; the gauges are honest; the conditions are specified; the odds are 2.2 percent and not zero; the window is closing on a threshold no one can see; and the step — the first step of a journey whose destination is the year 5,000,002,026 — is not in the equation. It is in the hand that closes this book.</w:t>
      </w:r>
    </w:p>
    <w:p>
      <w:pPr>
        <w:jc w:val="both"/>
      </w:pPr>
      <w:r>
        <w:rPr>
          <w:b w:val="0"/>
          <w:i w:val="0"/>
        </w:rPr>
        <w:t>The probability is 2.2 percent.</w:t>
      </w:r>
    </w:p>
    <w:p>
      <w:pPr>
        <w:jc w:val="both"/>
      </w:pPr>
      <w:r>
        <w:rPr>
          <w:b w:val="0"/>
          <w:i w:val="0"/>
        </w:rPr>
        <w:t>It is not zero.</w:t>
      </w:r>
    </w:p>
    <w:p>
      <w:pPr>
        <w:spacing w:before="160"/>
        <w:ind w:left="216"/>
        <w:pBdr>
          <w:top w:val="single" w:sz="4" w:space="8" w:color="3A6080"/>
        </w:pBdr>
      </w:pPr>
      <w:r>
        <w:rPr>
          <w:b/>
          <w:i/>
          <w:color w:val="3A6080"/>
          <w:sz w:val="21"/>
        </w:rPr>
        <w:t>We begin.</w:t>
      </w:r>
    </w:p>
    <w:sectPr w:rsidR="00FC693F" w:rsidRPr="0006063C" w:rsidSect="00034616">
      <w:footerReference w:type="default" r:id="rId9"/>
      <w:pgSz w:w="8640" w:h="1296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56070"/>
        <w:sz w:val="16"/>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60"/>
    </w:pPr>
    <w:rPr>
      <w:rFonts w:ascii="Georgia" w:hAnsi="Georgia"/>
      <w:color w:val="0C14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